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2641600</wp:posOffset>
            </wp:positionV>
            <wp:extent cx="5372100" cy="5168900"/>
            <wp:wrapNone/>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372100" cy="51689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1394" w:right="0" w:firstLine="0"/>
        <w:jc w:val="left"/>
      </w:pPr>
      <w:r>
        <w:rPr>
          <w:rFonts w:ascii="SimSun" w:hAnsi="SimSun" w:eastAsia="SimSun"/>
          <w:b w:val="0"/>
          <w:i w:val="0"/>
          <w:color w:val="000000"/>
          <w:sz w:val="40"/>
        </w:rPr>
        <w:t>北京博思致新互联网科技有限责任公司</w:t>
      </w:r>
    </w:p>
    <w:p>
      <w:pPr>
        <w:autoSpaceDN w:val="0"/>
        <w:autoSpaceDE w:val="0"/>
        <w:widowControl/>
        <w:spacing w:line="276" w:lineRule="auto" w:before="0" w:after="0"/>
        <w:ind w:left="2304" w:right="2592" w:firstLine="0"/>
        <w:jc w:val="center"/>
      </w:pPr>
      <w:r>
        <w:rPr>
          <w:rFonts w:ascii="SimSun" w:hAnsi="SimSun" w:eastAsia="SimSun"/>
          <w:b w:val="0"/>
          <w:i w:val="0"/>
          <w:color w:val="000000"/>
          <w:sz w:val="44"/>
        </w:rPr>
        <w:t>政付通行业缴费平台</w:t>
      </w:r>
      <w:r>
        <w:br/>
      </w:r>
      <w:r>
        <w:rPr>
          <w:rFonts w:ascii="SimSun" w:hAnsi="SimSun" w:eastAsia="SimSun"/>
          <w:b w:val="0"/>
          <w:i w:val="0"/>
          <w:color w:val="000000"/>
          <w:sz w:val="32"/>
        </w:rPr>
        <w:t>接口规范说明书</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版本信息：</w:t>
      </w:r>
      <w:r>
        <w:rPr>
          <w:rFonts w:ascii="Calibri" w:hAnsi="Calibri" w:eastAsia="Calibri"/>
          <w:b w:val="0"/>
          <w:i w:val="0"/>
          <w:color w:val="000000"/>
          <w:sz w:val="22"/>
        </w:rPr>
        <w:t>V</w:t>
      </w:r>
      <w:r>
        <w:rPr>
          <w:rFonts w:ascii="Calibri" w:hAnsi="Calibri" w:eastAsia="Calibri"/>
          <w:b/>
          <w:i w:val="0"/>
          <w:color w:val="000000"/>
          <w:sz w:val="22"/>
        </w:rPr>
        <w:t>2.4.1</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编写日期：</w:t>
      </w:r>
      <w:r>
        <w:rPr>
          <w:rFonts w:ascii="Calibri" w:hAnsi="Calibri" w:eastAsia="Calibri"/>
          <w:b w:val="0"/>
          <w:i w:val="0"/>
          <w:color w:val="000000"/>
          <w:sz w:val="22"/>
        </w:rPr>
        <w:t xml:space="preserve">2020-07-06 </w:t>
      </w:r>
    </w:p>
    <w:tbl>
      <w:tblPr>
        <w:tblW w:type="auto" w:w="0"/>
        <w:tblLayout w:type="fixed"/>
        <w:tblLook w:firstColumn="1" w:firstRow="1" w:lastColumn="0" w:lastRow="0" w:noHBand="0" w:noVBand="1" w:val="04A0"/>
        <w:tblInd w:w="360.0" w:type="dxa"/>
      </w:tblPr>
      <w:tblGrid>
        <w:gridCol w:w="4513"/>
        <w:gridCol w:w="4513"/>
      </w:tblGrid>
      <w:tr>
        <w:trPr>
          <w:trHeight w:hRule="exact" w:val="30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1 </w:t>
            </w: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1054100</wp:posOffset>
            </wp:positionH>
            <wp:positionV relativeFrom="page">
              <wp:posOffset>1422400</wp:posOffset>
            </wp:positionV>
            <wp:extent cx="5461000" cy="6337300"/>
            <wp:wrapNone/>
            <wp:docPr id="4" name="Picture 4"/>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61000" cy="63373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3" name="Picture 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0" w:right="3654" w:firstLine="0"/>
        <w:jc w:val="right"/>
      </w:pPr>
      <w:r>
        <w:rPr>
          <w:rFonts w:ascii="SimSun" w:hAnsi="SimSun" w:eastAsia="SimSun"/>
          <w:b w:val="0"/>
          <w:i w:val="0"/>
          <w:color w:val="000000"/>
          <w:sz w:val="32"/>
        </w:rPr>
        <w:t>文档修订记录</w:t>
      </w:r>
    </w:p>
    <w:tbl>
      <w:tblPr>
        <w:tblW w:type="auto" w:w="0"/>
        <w:tblLayout w:type="fixed"/>
        <w:tblLook w:firstColumn="1" w:firstRow="1" w:lastColumn="0" w:lastRow="0" w:noHBand="0" w:noVBand="1" w:val="04A0"/>
        <w:tblInd w:w="360.0" w:type="dxa"/>
      </w:tblPr>
      <w:tblGrid>
        <w:gridCol w:w="1504"/>
        <w:gridCol w:w="1504"/>
        <w:gridCol w:w="1504"/>
        <w:gridCol w:w="1504"/>
        <w:gridCol w:w="1504"/>
        <w:gridCol w:w="1504"/>
      </w:tblGrid>
      <w:tr>
        <w:trPr>
          <w:trHeight w:hRule="exact" w:val="386"/>
        </w:trPr>
        <w:tc>
          <w:tcPr>
            <w:tcW w:type="dxa" w:w="700"/>
            <w:tcBorders/>
            <w:tcMar>
              <w:start w:w="0" w:type="dxa"/>
              <w:end w:w="0" w:type="dxa"/>
            </w:tcMar>
          </w:tcPr>
          <w:p>
            <w:pPr>
              <w:autoSpaceDN w:val="0"/>
              <w:autoSpaceDE w:val="0"/>
              <w:widowControl/>
              <w:spacing w:line="185" w:lineRule="auto" w:before="60" w:after="0"/>
              <w:ind w:left="26" w:right="0" w:firstLine="0"/>
              <w:jc w:val="left"/>
            </w:pPr>
            <w:r>
              <w:rPr>
                <w:rFonts w:ascii="SimSun" w:hAnsi="SimSun" w:eastAsia="SimSun"/>
                <w:b w:val="0"/>
                <w:i w:val="0"/>
                <w:color w:val="000000"/>
                <w:sz w:val="21"/>
              </w:rPr>
              <w:t>序号</w:t>
            </w:r>
          </w:p>
        </w:tc>
        <w:tc>
          <w:tcPr>
            <w:tcW w:type="dxa" w:w="116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1"/>
              </w:rPr>
              <w:t>版本号</w:t>
            </w:r>
          </w:p>
        </w:tc>
        <w:tc>
          <w:tcPr>
            <w:tcW w:type="dxa" w:w="132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1"/>
              </w:rPr>
              <w:t>修订日期</w:t>
            </w:r>
          </w:p>
        </w:tc>
        <w:tc>
          <w:tcPr>
            <w:tcW w:type="dxa" w:w="98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1"/>
              </w:rPr>
              <w:t>修订人</w:t>
            </w:r>
          </w:p>
        </w:tc>
        <w:tc>
          <w:tcPr>
            <w:tcW w:type="dxa" w:w="4378"/>
            <w:gridSpan w:val="2"/>
            <w:tcBorders/>
            <w:tcMar>
              <w:start w:w="0" w:type="dxa"/>
              <w:end w:w="0" w:type="dxa"/>
            </w:tcMar>
            <w:tcMar>
              <w:start w:w="0" w:type="dxa"/>
              <w:end w:w="0" w:type="dxa"/>
            </w:tcMar>
          </w:tcPr>
          <w:p>
            <w:pPr>
              <w:autoSpaceDN w:val="0"/>
              <w:autoSpaceDE w:val="0"/>
              <w:widowControl/>
              <w:spacing w:line="185" w:lineRule="auto" w:before="60" w:after="0"/>
              <w:ind w:left="344" w:right="0" w:firstLine="0"/>
              <w:jc w:val="left"/>
            </w:pPr>
            <w:r>
              <w:rPr>
                <w:rFonts w:ascii="SimSun" w:hAnsi="SimSun" w:eastAsia="SimSun"/>
                <w:b w:val="0"/>
                <w:i w:val="0"/>
                <w:color w:val="000000"/>
                <w:sz w:val="21"/>
              </w:rPr>
              <w:t>备注</w:t>
            </w:r>
          </w:p>
        </w:tc>
      </w:tr>
      <w:tr>
        <w:trPr>
          <w:trHeight w:hRule="exact" w:val="340"/>
        </w:trPr>
        <w:tc>
          <w:tcPr>
            <w:tcW w:type="dxa" w:w="700"/>
            <w:vMerge w:val="restart"/>
            <w:tcBorders/>
            <w:tcMar>
              <w:start w:w="0" w:type="dxa"/>
              <w:end w:w="0" w:type="dxa"/>
            </w:tcMar>
            <w:tcMar>
              <w:start w:w="0" w:type="dxa"/>
              <w:end w:w="0" w:type="dxa"/>
            </w:tcMar>
          </w:tcPr>
          <w:p>
            <w:pPr>
              <w:autoSpaceDN w:val="0"/>
              <w:autoSpaceDE w:val="0"/>
              <w:widowControl/>
              <w:spacing w:line="220" w:lineRule="exact" w:before="152" w:after="0"/>
              <w:ind w:left="0" w:right="0" w:firstLine="0"/>
              <w:jc w:val="center"/>
            </w:pPr>
            <w:r>
              <w:rPr>
                <w:rFonts w:ascii="ArialMT" w:hAnsi="ArialMT" w:eastAsia="ArialMT"/>
                <w:b w:val="0"/>
                <w:i w:val="0"/>
                <w:color w:val="000000"/>
                <w:sz w:val="16"/>
              </w:rPr>
              <w:t xml:space="preserve">1 </w:t>
            </w:r>
          </w:p>
        </w:tc>
        <w:tc>
          <w:tcPr>
            <w:tcW w:type="dxa" w:w="1160"/>
            <w:vMerge w:val="restart"/>
            <w:tcBorders/>
            <w:tcMar>
              <w:start w:w="0" w:type="dxa"/>
              <w:end w:w="0" w:type="dxa"/>
            </w:tcMar>
            <w:tcMar>
              <w:start w:w="0" w:type="dxa"/>
              <w:end w:w="0" w:type="dxa"/>
            </w:tcMar>
          </w:tcPr>
          <w:p>
            <w:pPr>
              <w:autoSpaceDN w:val="0"/>
              <w:autoSpaceDE w:val="0"/>
              <w:widowControl/>
              <w:spacing w:line="220" w:lineRule="exact" w:before="152" w:after="0"/>
              <w:ind w:left="0" w:right="212" w:firstLine="0"/>
              <w:jc w:val="right"/>
            </w:pPr>
            <w:r>
              <w:rPr>
                <w:rFonts w:ascii="ArialMT" w:hAnsi="ArialMT" w:eastAsia="ArialMT"/>
                <w:b w:val="0"/>
                <w:i w:val="0"/>
                <w:color w:val="000000"/>
                <w:sz w:val="16"/>
              </w:rPr>
              <w:t xml:space="preserve">V2.0.0 </w:t>
            </w:r>
          </w:p>
        </w:tc>
        <w:tc>
          <w:tcPr>
            <w:tcW w:type="dxa" w:w="1320"/>
            <w:vMerge w:val="restart"/>
            <w:tcBorders/>
            <w:tcMar>
              <w:start w:w="0" w:type="dxa"/>
              <w:end w:w="0" w:type="dxa"/>
            </w:tcMar>
            <w:tcMar>
              <w:start w:w="0" w:type="dxa"/>
              <w:end w:w="0" w:type="dxa"/>
            </w:tcMar>
          </w:tcPr>
          <w:p>
            <w:pPr>
              <w:autoSpaceDN w:val="0"/>
              <w:autoSpaceDE w:val="0"/>
              <w:widowControl/>
              <w:spacing w:line="220" w:lineRule="exact" w:before="152" w:after="0"/>
              <w:ind w:left="0" w:right="180" w:firstLine="0"/>
              <w:jc w:val="right"/>
            </w:pPr>
            <w:r>
              <w:rPr>
                <w:rFonts w:ascii="ArialMT" w:hAnsi="ArialMT" w:eastAsia="ArialMT"/>
                <w:b w:val="0"/>
                <w:i w:val="0"/>
                <w:color w:val="000000"/>
                <w:sz w:val="16"/>
              </w:rPr>
              <w:t xml:space="preserve">20200706 </w:t>
            </w:r>
          </w:p>
        </w:tc>
        <w:tc>
          <w:tcPr>
            <w:tcW w:type="dxa" w:w="980"/>
            <w:tcBorders/>
            <w:tcMar>
              <w:start w:w="0" w:type="dxa"/>
              <w:end w:w="0" w:type="dxa"/>
            </w:tcMar>
          </w:tcPr>
          <w:p>
            <w:pPr>
              <w:autoSpaceDN w:val="0"/>
              <w:autoSpaceDE w:val="0"/>
              <w:widowControl/>
              <w:spacing w:line="185" w:lineRule="auto" w:before="180" w:after="0"/>
              <w:ind w:left="0" w:right="172" w:firstLine="0"/>
              <w:jc w:val="right"/>
            </w:pPr>
            <w:r>
              <w:rPr>
                <w:rFonts w:ascii="SimSun" w:hAnsi="SimSun" w:eastAsia="SimSun"/>
                <w:b w:val="0"/>
                <w:i w:val="0"/>
                <w:color w:val="000000"/>
                <w:sz w:val="16"/>
              </w:rPr>
              <w:t>廖伟</w:t>
            </w:r>
          </w:p>
        </w:tc>
        <w:tc>
          <w:tcPr>
            <w:tcW w:type="dxa" w:w="4378"/>
            <w:gridSpan w:val="2"/>
            <w:tcBorders/>
            <w:tcMar>
              <w:start w:w="0" w:type="dxa"/>
              <w:end w:w="0" w:type="dxa"/>
            </w:tcMar>
            <w:tcMar>
              <w:start w:w="0" w:type="dxa"/>
              <w:end w:w="0" w:type="dxa"/>
            </w:tcMar>
          </w:tcPr>
          <w:p>
            <w:pPr>
              <w:autoSpaceDN w:val="0"/>
              <w:autoSpaceDE w:val="0"/>
              <w:widowControl/>
              <w:spacing w:line="185" w:lineRule="auto" w:before="180" w:after="0"/>
              <w:ind w:left="344" w:right="0" w:firstLine="0"/>
              <w:jc w:val="left"/>
            </w:pPr>
            <w:r>
              <w:rPr>
                <w:rFonts w:ascii="SimSun" w:hAnsi="SimSun" w:eastAsia="SimSun"/>
                <w:b w:val="0"/>
                <w:i w:val="0"/>
                <w:color w:val="000000"/>
                <w:sz w:val="16"/>
              </w:rPr>
              <w:t xml:space="preserve">第一版 </w:t>
            </w:r>
          </w:p>
        </w:tc>
      </w:tr>
      <w:tr>
        <w:trPr>
          <w:trHeight w:hRule="exact" w:val="84"/>
        </w:trPr>
        <w:tc>
          <w:tcPr>
            <w:tcW w:type="dxa" w:w="1504"/>
            <w:vMerge/>
            <w:tcBorders/>
          </w:tcPr>
          <w:p/>
        </w:tc>
        <w:tc>
          <w:tcPr>
            <w:tcW w:type="dxa" w:w="1504"/>
            <w:vMerge/>
            <w:tcBorders/>
          </w:tcPr>
          <w:p/>
        </w:tc>
        <w:tc>
          <w:tcPr>
            <w:tcW w:type="dxa" w:w="1504"/>
            <w:vMerge/>
            <w:tcBorders/>
          </w:tcPr>
          <w:p/>
        </w:tc>
        <w:tc>
          <w:tcPr>
            <w:tcW w:type="dxa" w:w="980"/>
            <w:vMerge w:val="restart"/>
            <w:tcBorders/>
            <w:tcMar>
              <w:start w:w="0" w:type="dxa"/>
              <w:end w:w="0" w:type="dxa"/>
            </w:tcMar>
            <w:tcMar>
              <w:start w:w="0" w:type="dxa"/>
              <w:end w:w="0" w:type="dxa"/>
            </w:tcMar>
          </w:tcPr>
          <w:p>
            <w:pPr>
              <w:autoSpaceDN w:val="0"/>
              <w:autoSpaceDE w:val="0"/>
              <w:widowControl/>
              <w:spacing w:line="185" w:lineRule="auto" w:before="170" w:after="0"/>
              <w:ind w:left="0" w:right="172" w:firstLine="0"/>
              <w:jc w:val="right"/>
            </w:pPr>
            <w:r>
              <w:rPr>
                <w:rFonts w:ascii="SimSun" w:hAnsi="SimSun" w:eastAsia="SimSun"/>
                <w:b w:val="0"/>
                <w:i w:val="0"/>
                <w:color w:val="000000"/>
                <w:sz w:val="16"/>
              </w:rPr>
              <w:t>廖伟</w:t>
            </w:r>
          </w:p>
        </w:tc>
        <w:tc>
          <w:tcPr>
            <w:tcW w:type="dxa" w:w="437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70" w:after="0"/>
              <w:ind w:left="344" w:right="0" w:firstLine="0"/>
              <w:jc w:val="left"/>
            </w:pPr>
            <w:r>
              <w:rPr>
                <w:rFonts w:ascii="SimSun" w:hAnsi="SimSun" w:eastAsia="SimSun"/>
                <w:b w:val="0"/>
                <w:i w:val="0"/>
                <w:color w:val="000000"/>
                <w:sz w:val="16"/>
              </w:rPr>
              <w:t xml:space="preserve">修改部分描述 </w:t>
            </w:r>
          </w:p>
        </w:tc>
      </w:tr>
      <w:tr>
        <w:trPr>
          <w:trHeight w:hRule="exact" w:val="256"/>
        </w:trPr>
        <w:tc>
          <w:tcPr>
            <w:tcW w:type="dxa" w:w="700"/>
            <w:tcBorders/>
            <w:tcMar>
              <w:start w:w="0" w:type="dxa"/>
              <w:end w:w="0" w:type="dxa"/>
            </w:tcMar>
          </w:tcPr>
          <w:p>
            <w:pPr>
              <w:autoSpaceDN w:val="0"/>
              <w:autoSpaceDE w:val="0"/>
              <w:widowControl/>
              <w:spacing w:line="220" w:lineRule="exact" w:before="36" w:after="0"/>
              <w:ind w:left="0" w:right="0" w:firstLine="0"/>
              <w:jc w:val="center"/>
            </w:pPr>
            <w:r>
              <w:rPr>
                <w:rFonts w:ascii="ArialMT" w:hAnsi="ArialMT" w:eastAsia="ArialMT"/>
                <w:b w:val="0"/>
                <w:i w:val="0"/>
                <w:color w:val="000000"/>
                <w:sz w:val="16"/>
              </w:rPr>
              <w:t xml:space="preserve">2 </w:t>
            </w:r>
          </w:p>
        </w:tc>
        <w:tc>
          <w:tcPr>
            <w:tcW w:type="dxa" w:w="1160"/>
            <w:tcBorders/>
            <w:tcMar>
              <w:start w:w="0" w:type="dxa"/>
              <w:end w:w="0" w:type="dxa"/>
            </w:tcMar>
          </w:tcPr>
          <w:p>
            <w:pPr>
              <w:autoSpaceDN w:val="0"/>
              <w:autoSpaceDE w:val="0"/>
              <w:widowControl/>
              <w:spacing w:line="220" w:lineRule="exact" w:before="36" w:after="0"/>
              <w:ind w:left="0" w:right="212" w:firstLine="0"/>
              <w:jc w:val="right"/>
            </w:pPr>
            <w:r>
              <w:rPr>
                <w:rFonts w:ascii="ArialMT" w:hAnsi="ArialMT" w:eastAsia="ArialMT"/>
                <w:b w:val="0"/>
                <w:i w:val="0"/>
                <w:color w:val="000000"/>
                <w:sz w:val="16"/>
              </w:rPr>
              <w:t xml:space="preserve">V2.0.1 </w:t>
            </w:r>
          </w:p>
        </w:tc>
        <w:tc>
          <w:tcPr>
            <w:tcW w:type="dxa" w:w="1320"/>
            <w:tcBorders/>
            <w:tcMar>
              <w:start w:w="0" w:type="dxa"/>
              <w:end w:w="0" w:type="dxa"/>
            </w:tcMar>
          </w:tcPr>
          <w:p>
            <w:pPr>
              <w:autoSpaceDN w:val="0"/>
              <w:autoSpaceDE w:val="0"/>
              <w:widowControl/>
              <w:spacing w:line="220" w:lineRule="exact" w:before="36" w:after="0"/>
              <w:ind w:left="0" w:right="180" w:firstLine="0"/>
              <w:jc w:val="right"/>
            </w:pPr>
            <w:r>
              <w:rPr>
                <w:rFonts w:ascii="ArialMT" w:hAnsi="ArialMT" w:eastAsia="ArialMT"/>
                <w:b w:val="0"/>
                <w:i w:val="0"/>
                <w:color w:val="000000"/>
                <w:sz w:val="16"/>
              </w:rPr>
              <w:t xml:space="preserve">20200728 </w:t>
            </w:r>
          </w:p>
        </w:tc>
        <w:tc>
          <w:tcPr>
            <w:tcW w:type="dxa" w:w="1504"/>
            <w:vMerge/>
            <w:tcBorders/>
          </w:tcPr>
          <w:p/>
        </w:tc>
        <w:tc>
          <w:tcPr>
            <w:tcW w:type="dxa" w:w="3008"/>
            <w:gridSpan w:val="2"/>
            <w:vMerge/>
            <w:tcBorders/>
          </w:tcPr>
          <w:p/>
        </w:tc>
      </w:tr>
      <w:tr>
        <w:trPr>
          <w:trHeight w:hRule="exact" w:val="320"/>
        </w:trPr>
        <w:tc>
          <w:tcPr>
            <w:tcW w:type="dxa" w:w="700"/>
            <w:vMerge w:val="restart"/>
            <w:tcBorders/>
            <w:tcMar>
              <w:start w:w="0" w:type="dxa"/>
              <w:end w:w="0" w:type="dxa"/>
            </w:tcMar>
            <w:tcMar>
              <w:start w:w="0" w:type="dxa"/>
              <w:end w:w="0" w:type="dxa"/>
            </w:tcMar>
          </w:tcPr>
          <w:p>
            <w:pPr>
              <w:autoSpaceDN w:val="0"/>
              <w:autoSpaceDE w:val="0"/>
              <w:widowControl/>
              <w:spacing w:line="222" w:lineRule="exact" w:before="124" w:after="0"/>
              <w:ind w:left="0" w:right="0" w:firstLine="0"/>
              <w:jc w:val="center"/>
            </w:pPr>
            <w:r>
              <w:rPr>
                <w:rFonts w:ascii="ArialMT" w:hAnsi="ArialMT" w:eastAsia="ArialMT"/>
                <w:b w:val="0"/>
                <w:i w:val="0"/>
                <w:color w:val="000000"/>
                <w:sz w:val="16"/>
              </w:rPr>
              <w:t xml:space="preserve">3 </w:t>
            </w:r>
          </w:p>
        </w:tc>
        <w:tc>
          <w:tcPr>
            <w:tcW w:type="dxa" w:w="1160"/>
            <w:vMerge w:val="restart"/>
            <w:tcBorders/>
            <w:tcMar>
              <w:start w:w="0" w:type="dxa"/>
              <w:end w:w="0" w:type="dxa"/>
            </w:tcMar>
            <w:tcMar>
              <w:start w:w="0" w:type="dxa"/>
              <w:end w:w="0" w:type="dxa"/>
            </w:tcMar>
          </w:tcPr>
          <w:p>
            <w:pPr>
              <w:autoSpaceDN w:val="0"/>
              <w:autoSpaceDE w:val="0"/>
              <w:widowControl/>
              <w:spacing w:line="222" w:lineRule="exact" w:before="124" w:after="0"/>
              <w:ind w:left="0" w:right="212" w:firstLine="0"/>
              <w:jc w:val="right"/>
            </w:pPr>
            <w:r>
              <w:rPr>
                <w:rFonts w:ascii="ArialMT" w:hAnsi="ArialMT" w:eastAsia="ArialMT"/>
                <w:b w:val="0"/>
                <w:i w:val="0"/>
                <w:color w:val="000000"/>
                <w:sz w:val="16"/>
              </w:rPr>
              <w:t xml:space="preserve">V2.0.2 </w:t>
            </w:r>
          </w:p>
        </w:tc>
        <w:tc>
          <w:tcPr>
            <w:tcW w:type="dxa" w:w="1320"/>
            <w:vMerge w:val="restart"/>
            <w:tcBorders/>
            <w:tcMar>
              <w:start w:w="0" w:type="dxa"/>
              <w:end w:w="0" w:type="dxa"/>
            </w:tcMar>
            <w:tcMar>
              <w:start w:w="0" w:type="dxa"/>
              <w:end w:w="0" w:type="dxa"/>
            </w:tcMar>
          </w:tcPr>
          <w:p>
            <w:pPr>
              <w:autoSpaceDN w:val="0"/>
              <w:autoSpaceDE w:val="0"/>
              <w:widowControl/>
              <w:spacing w:line="222" w:lineRule="exact" w:before="124" w:after="0"/>
              <w:ind w:left="0" w:right="180" w:firstLine="0"/>
              <w:jc w:val="right"/>
            </w:pPr>
            <w:r>
              <w:rPr>
                <w:rFonts w:ascii="ArialMT" w:hAnsi="ArialMT" w:eastAsia="ArialMT"/>
                <w:b w:val="0"/>
                <w:i w:val="0"/>
                <w:color w:val="000000"/>
                <w:sz w:val="16"/>
              </w:rPr>
              <w:t xml:space="preserve">20200831 </w:t>
            </w:r>
          </w:p>
        </w:tc>
        <w:tc>
          <w:tcPr>
            <w:tcW w:type="dxa" w:w="980"/>
            <w:tcBorders/>
            <w:tcMar>
              <w:start w:w="0" w:type="dxa"/>
              <w:end w:w="0" w:type="dxa"/>
            </w:tcMar>
          </w:tcPr>
          <w:p>
            <w:pPr>
              <w:autoSpaceDN w:val="0"/>
              <w:autoSpaceDE w:val="0"/>
              <w:widowControl/>
              <w:spacing w:line="185" w:lineRule="auto" w:before="156" w:after="0"/>
              <w:ind w:left="0" w:right="172" w:firstLine="0"/>
              <w:jc w:val="right"/>
            </w:pPr>
            <w:r>
              <w:rPr>
                <w:rFonts w:ascii="SimSun" w:hAnsi="SimSun" w:eastAsia="SimSun"/>
                <w:b w:val="0"/>
                <w:i w:val="0"/>
                <w:color w:val="000000"/>
                <w:sz w:val="16"/>
              </w:rPr>
              <w:t>廖伟</w:t>
            </w:r>
          </w:p>
        </w:tc>
        <w:tc>
          <w:tcPr>
            <w:tcW w:type="dxa" w:w="4378"/>
            <w:gridSpan w:val="2"/>
            <w:tcBorders/>
            <w:tcMar>
              <w:start w:w="0" w:type="dxa"/>
              <w:end w:w="0" w:type="dxa"/>
            </w:tcMar>
            <w:tcMar>
              <w:start w:w="0" w:type="dxa"/>
              <w:end w:w="0" w:type="dxa"/>
            </w:tcMar>
          </w:tcPr>
          <w:p>
            <w:pPr>
              <w:autoSpaceDN w:val="0"/>
              <w:autoSpaceDE w:val="0"/>
              <w:widowControl/>
              <w:spacing w:line="185" w:lineRule="auto" w:before="156" w:after="0"/>
              <w:ind w:left="0" w:right="0" w:firstLine="0"/>
              <w:jc w:val="center"/>
            </w:pPr>
            <w:r>
              <w:rPr>
                <w:rFonts w:ascii="SimSun" w:hAnsi="SimSun" w:eastAsia="SimSun"/>
                <w:b w:val="0"/>
                <w:i w:val="0"/>
                <w:color w:val="000000"/>
                <w:sz w:val="16"/>
              </w:rPr>
              <w:t xml:space="preserve">代缴费数据推送接口，新增额外缴款人（单位）字段 </w:t>
            </w:r>
          </w:p>
        </w:tc>
      </w:tr>
      <w:tr>
        <w:trPr>
          <w:trHeight w:hRule="exact" w:val="78"/>
        </w:trPr>
        <w:tc>
          <w:tcPr>
            <w:tcW w:type="dxa" w:w="1504"/>
            <w:vMerge/>
            <w:tcBorders/>
          </w:tcPr>
          <w:p/>
        </w:tc>
        <w:tc>
          <w:tcPr>
            <w:tcW w:type="dxa" w:w="1504"/>
            <w:vMerge/>
            <w:tcBorders/>
          </w:tcPr>
          <w:p/>
        </w:tc>
        <w:tc>
          <w:tcPr>
            <w:tcW w:type="dxa" w:w="1504"/>
            <w:vMerge/>
            <w:tcBorders/>
          </w:tcPr>
          <w:p/>
        </w:tc>
        <w:tc>
          <w:tcPr>
            <w:tcW w:type="dxa" w:w="980"/>
            <w:vMerge w:val="restart"/>
            <w:tcBorders/>
            <w:tcMar>
              <w:start w:w="0" w:type="dxa"/>
              <w:end w:w="0" w:type="dxa"/>
            </w:tcMar>
            <w:tcMar>
              <w:start w:w="0" w:type="dxa"/>
              <w:end w:w="0" w:type="dxa"/>
            </w:tcMar>
          </w:tcPr>
          <w:p>
            <w:pPr>
              <w:autoSpaceDN w:val="0"/>
              <w:autoSpaceDE w:val="0"/>
              <w:widowControl/>
              <w:spacing w:line="185" w:lineRule="auto" w:before="160" w:after="0"/>
              <w:ind w:left="0" w:right="172" w:firstLine="0"/>
              <w:jc w:val="right"/>
            </w:pPr>
            <w:r>
              <w:rPr>
                <w:rFonts w:ascii="SimSun" w:hAnsi="SimSun" w:eastAsia="SimSun"/>
                <w:b w:val="0"/>
                <w:i w:val="0"/>
                <w:color w:val="000000"/>
                <w:sz w:val="16"/>
              </w:rPr>
              <w:t>廖伟</w:t>
            </w:r>
          </w:p>
        </w:tc>
        <w:tc>
          <w:tcPr>
            <w:tcW w:type="dxa" w:w="437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60" w:after="0"/>
              <w:ind w:left="344" w:right="0" w:firstLine="0"/>
              <w:jc w:val="left"/>
            </w:pPr>
            <w:r>
              <w:rPr>
                <w:rFonts w:ascii="SimSun" w:hAnsi="SimSun" w:eastAsia="SimSun"/>
                <w:b w:val="0"/>
                <w:i w:val="0"/>
                <w:color w:val="000000"/>
                <w:sz w:val="16"/>
              </w:rPr>
              <w:t xml:space="preserve">待缴费数据推送接口新增是否申请虚拟子账号字段 </w:t>
            </w:r>
          </w:p>
        </w:tc>
      </w:tr>
      <w:tr>
        <w:trPr>
          <w:trHeight w:hRule="exact" w:val="242"/>
        </w:trPr>
        <w:tc>
          <w:tcPr>
            <w:tcW w:type="dxa" w:w="700"/>
            <w:vMerge w:val="restart"/>
            <w:tcBorders/>
            <w:tcMar>
              <w:start w:w="0" w:type="dxa"/>
              <w:end w:w="0" w:type="dxa"/>
            </w:tcMar>
            <w:tcMar>
              <w:start w:w="0" w:type="dxa"/>
              <w:end w:w="0" w:type="dxa"/>
            </w:tcMar>
          </w:tcPr>
          <w:p>
            <w:pPr>
              <w:autoSpaceDN w:val="0"/>
              <w:autoSpaceDE w:val="0"/>
              <w:widowControl/>
              <w:spacing w:line="222" w:lineRule="exact" w:before="52" w:after="0"/>
              <w:ind w:left="0" w:right="0" w:firstLine="0"/>
              <w:jc w:val="center"/>
            </w:pPr>
            <w:r>
              <w:rPr>
                <w:rFonts w:ascii="ArialMT" w:hAnsi="ArialMT" w:eastAsia="ArialMT"/>
                <w:b w:val="0"/>
                <w:i w:val="0"/>
                <w:color w:val="000000"/>
                <w:sz w:val="16"/>
              </w:rPr>
              <w:t xml:space="preserve">4 </w:t>
            </w:r>
          </w:p>
        </w:tc>
        <w:tc>
          <w:tcPr>
            <w:tcW w:type="dxa" w:w="1160"/>
            <w:vMerge w:val="restart"/>
            <w:tcBorders/>
            <w:tcMar>
              <w:start w:w="0" w:type="dxa"/>
              <w:end w:w="0" w:type="dxa"/>
            </w:tcMar>
            <w:tcMar>
              <w:start w:w="0" w:type="dxa"/>
              <w:end w:w="0" w:type="dxa"/>
            </w:tcMar>
          </w:tcPr>
          <w:p>
            <w:pPr>
              <w:autoSpaceDN w:val="0"/>
              <w:autoSpaceDE w:val="0"/>
              <w:widowControl/>
              <w:spacing w:line="222" w:lineRule="exact" w:before="52" w:after="0"/>
              <w:ind w:left="0" w:right="212" w:firstLine="0"/>
              <w:jc w:val="right"/>
            </w:pPr>
            <w:r>
              <w:rPr>
                <w:rFonts w:ascii="ArialMT" w:hAnsi="ArialMT" w:eastAsia="ArialMT"/>
                <w:b w:val="0"/>
                <w:i w:val="0"/>
                <w:color w:val="000000"/>
                <w:sz w:val="16"/>
              </w:rPr>
              <w:t xml:space="preserve">V2.0.3 </w:t>
            </w:r>
          </w:p>
        </w:tc>
        <w:tc>
          <w:tcPr>
            <w:tcW w:type="dxa" w:w="1320"/>
            <w:vMerge w:val="restart"/>
            <w:tcBorders/>
            <w:tcMar>
              <w:start w:w="0" w:type="dxa"/>
              <w:end w:w="0" w:type="dxa"/>
            </w:tcMar>
            <w:tcMar>
              <w:start w:w="0" w:type="dxa"/>
              <w:end w:w="0" w:type="dxa"/>
            </w:tcMar>
          </w:tcPr>
          <w:p>
            <w:pPr>
              <w:autoSpaceDN w:val="0"/>
              <w:autoSpaceDE w:val="0"/>
              <w:widowControl/>
              <w:spacing w:line="222" w:lineRule="exact" w:before="52" w:after="0"/>
              <w:ind w:left="0" w:right="180" w:firstLine="0"/>
              <w:jc w:val="right"/>
            </w:pPr>
            <w:r>
              <w:rPr>
                <w:rFonts w:ascii="ArialMT" w:hAnsi="ArialMT" w:eastAsia="ArialMT"/>
                <w:b w:val="0"/>
                <w:i w:val="0"/>
                <w:color w:val="000000"/>
                <w:sz w:val="16"/>
              </w:rPr>
              <w:t xml:space="preserve">20200908 </w:t>
            </w:r>
          </w:p>
        </w:tc>
        <w:tc>
          <w:tcPr>
            <w:tcW w:type="dxa" w:w="1504"/>
            <w:vMerge/>
            <w:tcBorders/>
          </w:tcPr>
          <w:p/>
        </w:tc>
        <w:tc>
          <w:tcPr>
            <w:tcW w:type="dxa" w:w="3008"/>
            <w:gridSpan w:val="2"/>
            <w:vMerge/>
            <w:tcBorders/>
          </w:tcPr>
          <w:p/>
        </w:tc>
      </w:tr>
      <w:tr>
        <w:trPr>
          <w:trHeight w:hRule="exact" w:val="86"/>
        </w:trPr>
        <w:tc>
          <w:tcPr>
            <w:tcW w:type="dxa" w:w="1504"/>
            <w:vMerge/>
            <w:tcBorders/>
          </w:tcPr>
          <w:p/>
        </w:tc>
        <w:tc>
          <w:tcPr>
            <w:tcW w:type="dxa" w:w="1504"/>
            <w:vMerge/>
            <w:tcBorders/>
          </w:tcPr>
          <w:p/>
        </w:tc>
        <w:tc>
          <w:tcPr>
            <w:tcW w:type="dxa" w:w="1504"/>
            <w:vMerge/>
            <w:tcBorders/>
          </w:tcPr>
          <w:p/>
        </w:tc>
        <w:tc>
          <w:tcPr>
            <w:tcW w:type="dxa" w:w="980"/>
            <w:vMerge w:val="restart"/>
            <w:tcBorders/>
            <w:tcMar>
              <w:start w:w="0" w:type="dxa"/>
              <w:end w:w="0" w:type="dxa"/>
            </w:tcMar>
            <w:tcMar>
              <w:start w:w="0" w:type="dxa"/>
              <w:end w:w="0" w:type="dxa"/>
            </w:tcMar>
          </w:tcPr>
          <w:p>
            <w:pPr>
              <w:autoSpaceDN w:val="0"/>
              <w:autoSpaceDE w:val="0"/>
              <w:widowControl/>
              <w:spacing w:line="185" w:lineRule="auto" w:before="172" w:after="0"/>
              <w:ind w:left="0" w:right="172" w:firstLine="0"/>
              <w:jc w:val="right"/>
            </w:pPr>
            <w:r>
              <w:rPr>
                <w:rFonts w:ascii="SimSun" w:hAnsi="SimSun" w:eastAsia="SimSun"/>
                <w:b w:val="0"/>
                <w:i w:val="0"/>
                <w:color w:val="000000"/>
                <w:sz w:val="16"/>
              </w:rPr>
              <w:t>廖伟</w:t>
            </w:r>
          </w:p>
        </w:tc>
        <w:tc>
          <w:tcPr>
            <w:tcW w:type="dxa" w:w="437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72" w:after="0"/>
              <w:ind w:left="344" w:right="0" w:firstLine="0"/>
              <w:jc w:val="left"/>
            </w:pPr>
            <w:r>
              <w:rPr>
                <w:rFonts w:ascii="SimSun" w:hAnsi="SimSun" w:eastAsia="SimSun"/>
                <w:b w:val="0"/>
                <w:i w:val="0"/>
                <w:color w:val="000000"/>
                <w:sz w:val="16"/>
              </w:rPr>
              <w:t xml:space="preserve">获取支付url 接口更新 </w:t>
            </w:r>
          </w:p>
        </w:tc>
      </w:tr>
      <w:tr>
        <w:trPr>
          <w:trHeight w:hRule="exact" w:val="254"/>
        </w:trPr>
        <w:tc>
          <w:tcPr>
            <w:tcW w:type="dxa" w:w="700"/>
            <w:tcBorders/>
            <w:tcMar>
              <w:start w:w="0" w:type="dxa"/>
              <w:end w:w="0" w:type="dxa"/>
            </w:tcMar>
          </w:tcPr>
          <w:p>
            <w:pPr>
              <w:autoSpaceDN w:val="0"/>
              <w:autoSpaceDE w:val="0"/>
              <w:widowControl/>
              <w:spacing w:line="220" w:lineRule="exact" w:before="34" w:after="0"/>
              <w:ind w:left="0" w:right="0" w:firstLine="0"/>
              <w:jc w:val="center"/>
            </w:pPr>
            <w:r>
              <w:rPr>
                <w:rFonts w:ascii="ArialMT" w:hAnsi="ArialMT" w:eastAsia="ArialMT"/>
                <w:b w:val="0"/>
                <w:i w:val="0"/>
                <w:color w:val="000000"/>
                <w:sz w:val="16"/>
              </w:rPr>
              <w:t xml:space="preserve">5 </w:t>
            </w:r>
          </w:p>
        </w:tc>
        <w:tc>
          <w:tcPr>
            <w:tcW w:type="dxa" w:w="1160"/>
            <w:tcBorders/>
            <w:tcMar>
              <w:start w:w="0" w:type="dxa"/>
              <w:end w:w="0" w:type="dxa"/>
            </w:tcMar>
          </w:tcPr>
          <w:p>
            <w:pPr>
              <w:autoSpaceDN w:val="0"/>
              <w:autoSpaceDE w:val="0"/>
              <w:widowControl/>
              <w:spacing w:line="220" w:lineRule="exact" w:before="34" w:after="0"/>
              <w:ind w:left="0" w:right="212" w:firstLine="0"/>
              <w:jc w:val="right"/>
            </w:pPr>
            <w:r>
              <w:rPr>
                <w:rFonts w:ascii="ArialMT" w:hAnsi="ArialMT" w:eastAsia="ArialMT"/>
                <w:b w:val="0"/>
                <w:i w:val="0"/>
                <w:color w:val="000000"/>
                <w:sz w:val="16"/>
              </w:rPr>
              <w:t xml:space="preserve">V2.0.4 </w:t>
            </w:r>
          </w:p>
        </w:tc>
        <w:tc>
          <w:tcPr>
            <w:tcW w:type="dxa" w:w="1320"/>
            <w:tcBorders/>
            <w:tcMar>
              <w:start w:w="0" w:type="dxa"/>
              <w:end w:w="0" w:type="dxa"/>
            </w:tcMar>
          </w:tcPr>
          <w:p>
            <w:pPr>
              <w:autoSpaceDN w:val="0"/>
              <w:autoSpaceDE w:val="0"/>
              <w:widowControl/>
              <w:spacing w:line="220" w:lineRule="exact" w:before="34" w:after="0"/>
              <w:ind w:left="0" w:right="180" w:firstLine="0"/>
              <w:jc w:val="right"/>
            </w:pPr>
            <w:r>
              <w:rPr>
                <w:rFonts w:ascii="ArialMT" w:hAnsi="ArialMT" w:eastAsia="ArialMT"/>
                <w:b w:val="0"/>
                <w:i w:val="0"/>
                <w:color w:val="000000"/>
                <w:sz w:val="16"/>
              </w:rPr>
              <w:t xml:space="preserve">20201208 </w:t>
            </w:r>
          </w:p>
        </w:tc>
        <w:tc>
          <w:tcPr>
            <w:tcW w:type="dxa" w:w="1504"/>
            <w:vMerge/>
            <w:tcBorders/>
          </w:tcPr>
          <w:p/>
        </w:tc>
        <w:tc>
          <w:tcPr>
            <w:tcW w:type="dxa" w:w="3008"/>
            <w:gridSpan w:val="2"/>
            <w:vMerge/>
            <w:tcBorders/>
          </w:tcPr>
          <w:p/>
        </w:tc>
      </w:tr>
      <w:tr>
        <w:trPr>
          <w:trHeight w:hRule="exact" w:val="320"/>
        </w:trPr>
        <w:tc>
          <w:tcPr>
            <w:tcW w:type="dxa" w:w="700"/>
            <w:vMerge w:val="restart"/>
            <w:tcBorders/>
            <w:tcMar>
              <w:start w:w="0" w:type="dxa"/>
              <w:end w:w="0" w:type="dxa"/>
            </w:tcMar>
            <w:tcMar>
              <w:start w:w="0" w:type="dxa"/>
              <w:end w:w="0" w:type="dxa"/>
            </w:tcMar>
          </w:tcPr>
          <w:p>
            <w:pPr>
              <w:autoSpaceDN w:val="0"/>
              <w:autoSpaceDE w:val="0"/>
              <w:widowControl/>
              <w:spacing w:line="222" w:lineRule="exact" w:before="126" w:after="0"/>
              <w:ind w:left="0" w:right="0" w:firstLine="0"/>
              <w:jc w:val="center"/>
            </w:pPr>
            <w:r>
              <w:rPr>
                <w:rFonts w:ascii="ArialMT" w:hAnsi="ArialMT" w:eastAsia="ArialMT"/>
                <w:b w:val="0"/>
                <w:i w:val="0"/>
                <w:color w:val="000000"/>
                <w:sz w:val="16"/>
              </w:rPr>
              <w:t xml:space="preserve">6 </w:t>
            </w:r>
          </w:p>
        </w:tc>
        <w:tc>
          <w:tcPr>
            <w:tcW w:type="dxa" w:w="1160"/>
            <w:vMerge w:val="restart"/>
            <w:tcBorders/>
            <w:tcMar>
              <w:start w:w="0" w:type="dxa"/>
              <w:end w:w="0" w:type="dxa"/>
            </w:tcMar>
            <w:tcMar>
              <w:start w:w="0" w:type="dxa"/>
              <w:end w:w="0" w:type="dxa"/>
            </w:tcMar>
          </w:tcPr>
          <w:p>
            <w:pPr>
              <w:autoSpaceDN w:val="0"/>
              <w:autoSpaceDE w:val="0"/>
              <w:widowControl/>
              <w:spacing w:line="222" w:lineRule="exact" w:before="126" w:after="0"/>
              <w:ind w:left="0" w:right="212" w:firstLine="0"/>
              <w:jc w:val="right"/>
            </w:pPr>
            <w:r>
              <w:rPr>
                <w:rFonts w:ascii="ArialMT" w:hAnsi="ArialMT" w:eastAsia="ArialMT"/>
                <w:b w:val="0"/>
                <w:i w:val="0"/>
                <w:color w:val="000000"/>
                <w:sz w:val="16"/>
              </w:rPr>
              <w:t xml:space="preserve">V2.0.5 </w:t>
            </w:r>
          </w:p>
        </w:tc>
        <w:tc>
          <w:tcPr>
            <w:tcW w:type="dxa" w:w="1320"/>
            <w:vMerge w:val="restart"/>
            <w:tcBorders/>
            <w:tcMar>
              <w:start w:w="0" w:type="dxa"/>
              <w:end w:w="0" w:type="dxa"/>
            </w:tcMar>
            <w:tcMar>
              <w:start w:w="0" w:type="dxa"/>
              <w:end w:w="0" w:type="dxa"/>
            </w:tcMar>
          </w:tcPr>
          <w:p>
            <w:pPr>
              <w:autoSpaceDN w:val="0"/>
              <w:autoSpaceDE w:val="0"/>
              <w:widowControl/>
              <w:spacing w:line="222" w:lineRule="exact" w:before="126" w:after="0"/>
              <w:ind w:left="0" w:right="180" w:firstLine="0"/>
              <w:jc w:val="right"/>
            </w:pPr>
            <w:r>
              <w:rPr>
                <w:rFonts w:ascii="ArialMT" w:hAnsi="ArialMT" w:eastAsia="ArialMT"/>
                <w:b w:val="0"/>
                <w:i w:val="0"/>
                <w:color w:val="000000"/>
                <w:sz w:val="16"/>
              </w:rPr>
              <w:t xml:space="preserve">20211210 </w:t>
            </w:r>
          </w:p>
        </w:tc>
        <w:tc>
          <w:tcPr>
            <w:tcW w:type="dxa" w:w="980"/>
            <w:tcBorders/>
            <w:tcMar>
              <w:start w:w="0" w:type="dxa"/>
              <w:end w:w="0" w:type="dxa"/>
            </w:tcMar>
          </w:tcPr>
          <w:p>
            <w:pPr>
              <w:autoSpaceDN w:val="0"/>
              <w:autoSpaceDE w:val="0"/>
              <w:widowControl/>
              <w:spacing w:line="185" w:lineRule="auto" w:before="158" w:after="0"/>
              <w:ind w:left="0" w:right="172" w:firstLine="0"/>
              <w:jc w:val="right"/>
            </w:pPr>
            <w:r>
              <w:rPr>
                <w:rFonts w:ascii="SimSun" w:hAnsi="SimSun" w:eastAsia="SimSun"/>
                <w:b w:val="0"/>
                <w:i w:val="0"/>
                <w:color w:val="000000"/>
                <w:sz w:val="16"/>
              </w:rPr>
              <w:t>廖伟</w:t>
            </w:r>
          </w:p>
        </w:tc>
        <w:tc>
          <w:tcPr>
            <w:tcW w:type="dxa" w:w="4378"/>
            <w:gridSpan w:val="2"/>
            <w:tcBorders/>
            <w:tcMar>
              <w:start w:w="0" w:type="dxa"/>
              <w:end w:w="0" w:type="dxa"/>
            </w:tcMar>
            <w:tcMar>
              <w:start w:w="0" w:type="dxa"/>
              <w:end w:w="0" w:type="dxa"/>
            </w:tcMar>
          </w:tcPr>
          <w:p>
            <w:pPr>
              <w:autoSpaceDN w:val="0"/>
              <w:autoSpaceDE w:val="0"/>
              <w:widowControl/>
              <w:spacing w:line="185" w:lineRule="auto" w:before="158" w:after="0"/>
              <w:ind w:left="344" w:right="0" w:firstLine="0"/>
              <w:jc w:val="left"/>
            </w:pPr>
            <w:r>
              <w:rPr>
                <w:rFonts w:ascii="SimSun" w:hAnsi="SimSun" w:eastAsia="SimSun"/>
                <w:b w:val="0"/>
                <w:i w:val="0"/>
                <w:color w:val="000000"/>
                <w:sz w:val="16"/>
              </w:rPr>
              <w:t xml:space="preserve">推送数据接口新增是否申请缴款码字段 </w:t>
            </w:r>
          </w:p>
        </w:tc>
      </w:tr>
      <w:tr>
        <w:trPr>
          <w:trHeight w:hRule="exact" w:val="158"/>
        </w:trPr>
        <w:tc>
          <w:tcPr>
            <w:tcW w:type="dxa" w:w="1504"/>
            <w:vMerge/>
            <w:tcBorders/>
          </w:tcPr>
          <w:p/>
        </w:tc>
        <w:tc>
          <w:tcPr>
            <w:tcW w:type="dxa" w:w="1504"/>
            <w:vMerge/>
            <w:tcBorders/>
          </w:tcPr>
          <w:p/>
        </w:tc>
        <w:tc>
          <w:tcPr>
            <w:tcW w:type="dxa" w:w="1504"/>
            <w:vMerge/>
            <w:tcBorders/>
          </w:tcPr>
          <w:p/>
        </w:tc>
        <w:tc>
          <w:tcPr>
            <w:tcW w:type="dxa" w:w="980"/>
            <w:vMerge w:val="restart"/>
            <w:tcBorders/>
            <w:tcMar>
              <w:start w:w="0" w:type="dxa"/>
              <w:end w:w="0" w:type="dxa"/>
            </w:tcMar>
            <w:tcMar>
              <w:start w:w="0" w:type="dxa"/>
              <w:end w:w="0" w:type="dxa"/>
            </w:tcMar>
          </w:tcPr>
          <w:p>
            <w:pPr>
              <w:autoSpaceDN w:val="0"/>
              <w:autoSpaceDE w:val="0"/>
              <w:widowControl/>
              <w:spacing w:line="185" w:lineRule="auto" w:before="320" w:after="0"/>
              <w:ind w:left="0" w:right="172" w:firstLine="0"/>
              <w:jc w:val="right"/>
            </w:pPr>
            <w:r>
              <w:rPr>
                <w:rFonts w:ascii="SimSun" w:hAnsi="SimSun" w:eastAsia="SimSun"/>
                <w:b w:val="0"/>
                <w:i w:val="0"/>
                <w:color w:val="000000"/>
                <w:sz w:val="16"/>
              </w:rPr>
              <w:t>廖伟</w:t>
            </w:r>
          </w:p>
        </w:tc>
        <w:tc>
          <w:tcPr>
            <w:tcW w:type="dxa" w:w="437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66" w:after="0"/>
              <w:ind w:left="0" w:right="0" w:firstLine="0"/>
              <w:jc w:val="center"/>
            </w:pPr>
            <w:r>
              <w:rPr>
                <w:rFonts w:ascii="SimSun" w:hAnsi="SimSun" w:eastAsia="SimSun"/>
                <w:b w:val="0"/>
                <w:i w:val="0"/>
                <w:color w:val="000000"/>
                <w:sz w:val="16"/>
              </w:rPr>
              <w:t>新增多条件查询缴费状态接口，更新查询某天已缴费</w:t>
            </w:r>
          </w:p>
        </w:tc>
      </w:tr>
      <w:tr>
        <w:trPr>
          <w:trHeight w:hRule="exact" w:val="322"/>
        </w:trPr>
        <w:tc>
          <w:tcPr>
            <w:tcW w:type="dxa" w:w="700"/>
            <w:vMerge w:val="restart"/>
            <w:tcBorders/>
            <w:tcMar>
              <w:start w:w="0" w:type="dxa"/>
              <w:end w:w="0" w:type="dxa"/>
            </w:tcMar>
            <w:tcMar>
              <w:start w:w="0" w:type="dxa"/>
              <w:end w:w="0" w:type="dxa"/>
            </w:tcMar>
          </w:tcPr>
          <w:p>
            <w:pPr>
              <w:autoSpaceDN w:val="0"/>
              <w:autoSpaceDE w:val="0"/>
              <w:widowControl/>
              <w:spacing w:line="222" w:lineRule="exact" w:before="130" w:after="0"/>
              <w:ind w:left="0" w:right="0" w:firstLine="0"/>
              <w:jc w:val="center"/>
            </w:pPr>
            <w:r>
              <w:rPr>
                <w:rFonts w:ascii="ArialMT" w:hAnsi="ArialMT" w:eastAsia="ArialMT"/>
                <w:b w:val="0"/>
                <w:i w:val="0"/>
                <w:color w:val="000000"/>
                <w:sz w:val="16"/>
              </w:rPr>
              <w:t xml:space="preserve">7 </w:t>
            </w:r>
          </w:p>
        </w:tc>
        <w:tc>
          <w:tcPr>
            <w:tcW w:type="dxa" w:w="1160"/>
            <w:vMerge w:val="restart"/>
            <w:tcBorders/>
            <w:tcMar>
              <w:start w:w="0" w:type="dxa"/>
              <w:end w:w="0" w:type="dxa"/>
            </w:tcMar>
            <w:tcMar>
              <w:start w:w="0" w:type="dxa"/>
              <w:end w:w="0" w:type="dxa"/>
            </w:tcMar>
          </w:tcPr>
          <w:p>
            <w:pPr>
              <w:autoSpaceDN w:val="0"/>
              <w:autoSpaceDE w:val="0"/>
              <w:widowControl/>
              <w:spacing w:line="222" w:lineRule="exact" w:before="130" w:after="0"/>
              <w:ind w:left="0" w:right="212" w:firstLine="0"/>
              <w:jc w:val="right"/>
            </w:pPr>
            <w:r>
              <w:rPr>
                <w:rFonts w:ascii="ArialMT" w:hAnsi="ArialMT" w:eastAsia="ArialMT"/>
                <w:b w:val="0"/>
                <w:i w:val="0"/>
                <w:color w:val="000000"/>
                <w:sz w:val="16"/>
              </w:rPr>
              <w:t xml:space="preserve">V2.1.0 </w:t>
            </w:r>
          </w:p>
        </w:tc>
        <w:tc>
          <w:tcPr>
            <w:tcW w:type="dxa" w:w="1320"/>
            <w:vMerge w:val="restart"/>
            <w:tcBorders/>
            <w:tcMar>
              <w:start w:w="0" w:type="dxa"/>
              <w:end w:w="0" w:type="dxa"/>
            </w:tcMar>
            <w:tcMar>
              <w:start w:w="0" w:type="dxa"/>
              <w:end w:w="0" w:type="dxa"/>
            </w:tcMar>
          </w:tcPr>
          <w:p>
            <w:pPr>
              <w:autoSpaceDN w:val="0"/>
              <w:autoSpaceDE w:val="0"/>
              <w:widowControl/>
              <w:spacing w:line="222" w:lineRule="exact" w:before="130" w:after="0"/>
              <w:ind w:left="0" w:right="180" w:firstLine="0"/>
              <w:jc w:val="right"/>
            </w:pPr>
            <w:r>
              <w:rPr>
                <w:rFonts w:ascii="ArialMT" w:hAnsi="ArialMT" w:eastAsia="ArialMT"/>
                <w:b w:val="0"/>
                <w:i w:val="0"/>
                <w:color w:val="000000"/>
                <w:sz w:val="16"/>
              </w:rPr>
              <w:t xml:space="preserve">20220704 </w:t>
            </w:r>
          </w:p>
        </w:tc>
        <w:tc>
          <w:tcPr>
            <w:tcW w:type="dxa" w:w="1504"/>
            <w:vMerge/>
            <w:tcBorders/>
          </w:tcPr>
          <w:p/>
        </w:tc>
        <w:tc>
          <w:tcPr>
            <w:tcW w:type="dxa" w:w="3008"/>
            <w:gridSpan w:val="2"/>
            <w:vMerge/>
            <w:tcBorders/>
          </w:tcPr>
          <w:p/>
        </w:tc>
      </w:tr>
      <w:tr>
        <w:trPr>
          <w:trHeight w:hRule="exact" w:val="162"/>
        </w:trPr>
        <w:tc>
          <w:tcPr>
            <w:tcW w:type="dxa" w:w="1504"/>
            <w:vMerge/>
            <w:tcBorders/>
          </w:tcPr>
          <w:p/>
        </w:tc>
        <w:tc>
          <w:tcPr>
            <w:tcW w:type="dxa" w:w="1504"/>
            <w:vMerge/>
            <w:tcBorders/>
          </w:tcPr>
          <w:p/>
        </w:tc>
        <w:tc>
          <w:tcPr>
            <w:tcW w:type="dxa" w:w="1504"/>
            <w:vMerge/>
            <w:tcBorders/>
          </w:tcPr>
          <w:p/>
        </w:tc>
        <w:tc>
          <w:tcPr>
            <w:tcW w:type="dxa" w:w="98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320" w:after="0"/>
              <w:ind w:left="0" w:right="90" w:firstLine="0"/>
              <w:jc w:val="right"/>
            </w:pPr>
            <w:r>
              <w:rPr>
                <w:rFonts w:ascii="SimSun" w:hAnsi="SimSun" w:eastAsia="SimSun"/>
                <w:b w:val="0"/>
                <w:i w:val="0"/>
                <w:color w:val="000000"/>
                <w:sz w:val="16"/>
              </w:rPr>
              <w:t>李安鹏</w:t>
            </w:r>
          </w:p>
        </w:tc>
        <w:tc>
          <w:tcPr>
            <w:tcW w:type="dxa" w:w="437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0" w:after="0"/>
              <w:ind w:left="344" w:right="0" w:firstLine="0"/>
              <w:jc w:val="left"/>
            </w:pPr>
            <w:r>
              <w:rPr>
                <w:rFonts w:ascii="SimSun" w:hAnsi="SimSun" w:eastAsia="SimSun"/>
                <w:b w:val="0"/>
                <w:i w:val="0"/>
                <w:color w:val="000000"/>
                <w:sz w:val="16"/>
              </w:rPr>
              <w:t>数据接口</w:t>
            </w:r>
          </w:p>
        </w:tc>
      </w:tr>
      <w:tr>
        <w:trPr>
          <w:trHeight w:hRule="exact" w:val="78"/>
        </w:trPr>
        <w:tc>
          <w:tcPr>
            <w:tcW w:type="dxa" w:w="700"/>
            <w:vMerge w:val="restart"/>
            <w:tcBorders/>
            <w:tcMar>
              <w:start w:w="0" w:type="dxa"/>
              <w:end w:w="0" w:type="dxa"/>
            </w:tcMar>
            <w:tcMar>
              <w:start w:w="0" w:type="dxa"/>
              <w:end w:w="0" w:type="dxa"/>
            </w:tcMar>
            <w:tcMar>
              <w:start w:w="0" w:type="dxa"/>
              <w:end w:w="0" w:type="dxa"/>
            </w:tcMar>
          </w:tcPr>
          <w:p>
            <w:pPr>
              <w:autoSpaceDN w:val="0"/>
              <w:autoSpaceDE w:val="0"/>
              <w:widowControl/>
              <w:spacing w:line="220" w:lineRule="exact" w:before="130" w:after="0"/>
              <w:ind w:left="0" w:right="0" w:firstLine="0"/>
              <w:jc w:val="center"/>
            </w:pPr>
            <w:r>
              <w:rPr>
                <w:rFonts w:ascii="ArialMT" w:hAnsi="ArialMT" w:eastAsia="ArialMT"/>
                <w:b w:val="0"/>
                <w:i w:val="0"/>
                <w:color w:val="000000"/>
                <w:sz w:val="16"/>
              </w:rPr>
              <w:t xml:space="preserve">8 </w:t>
            </w:r>
          </w:p>
        </w:tc>
        <w:tc>
          <w:tcPr>
            <w:tcW w:type="dxa" w:w="1160"/>
            <w:vMerge w:val="restart"/>
            <w:tcBorders/>
            <w:tcMar>
              <w:start w:w="0" w:type="dxa"/>
              <w:end w:w="0" w:type="dxa"/>
            </w:tcMar>
            <w:tcMar>
              <w:start w:w="0" w:type="dxa"/>
              <w:end w:w="0" w:type="dxa"/>
            </w:tcMar>
            <w:tcMar>
              <w:start w:w="0" w:type="dxa"/>
              <w:end w:w="0" w:type="dxa"/>
            </w:tcMar>
          </w:tcPr>
          <w:p>
            <w:pPr>
              <w:autoSpaceDN w:val="0"/>
              <w:autoSpaceDE w:val="0"/>
              <w:widowControl/>
              <w:spacing w:line="220" w:lineRule="exact" w:before="130" w:after="0"/>
              <w:ind w:left="0" w:right="212" w:firstLine="0"/>
              <w:jc w:val="right"/>
            </w:pPr>
            <w:r>
              <w:rPr>
                <w:rFonts w:ascii="ArialMT" w:hAnsi="ArialMT" w:eastAsia="ArialMT"/>
                <w:b w:val="0"/>
                <w:i w:val="0"/>
                <w:color w:val="000000"/>
                <w:sz w:val="16"/>
              </w:rPr>
              <w:t xml:space="preserve">V2.2.1 </w:t>
            </w:r>
          </w:p>
        </w:tc>
        <w:tc>
          <w:tcPr>
            <w:tcW w:type="dxa" w:w="1320"/>
            <w:vMerge w:val="restart"/>
            <w:tcBorders/>
            <w:tcMar>
              <w:start w:w="0" w:type="dxa"/>
              <w:end w:w="0" w:type="dxa"/>
            </w:tcMar>
            <w:tcMar>
              <w:start w:w="0" w:type="dxa"/>
              <w:end w:w="0" w:type="dxa"/>
            </w:tcMar>
            <w:tcMar>
              <w:start w:w="0" w:type="dxa"/>
              <w:end w:w="0" w:type="dxa"/>
            </w:tcMar>
          </w:tcPr>
          <w:p>
            <w:pPr>
              <w:autoSpaceDN w:val="0"/>
              <w:autoSpaceDE w:val="0"/>
              <w:widowControl/>
              <w:spacing w:line="220" w:lineRule="exact" w:before="130" w:after="0"/>
              <w:ind w:left="0" w:right="180" w:firstLine="0"/>
              <w:jc w:val="right"/>
            </w:pPr>
            <w:r>
              <w:rPr>
                <w:rFonts w:ascii="ArialMT" w:hAnsi="ArialMT" w:eastAsia="ArialMT"/>
                <w:b w:val="0"/>
                <w:i w:val="0"/>
                <w:color w:val="000000"/>
                <w:sz w:val="16"/>
              </w:rPr>
              <w:t xml:space="preserve">20230209 </w:t>
            </w:r>
          </w:p>
        </w:tc>
        <w:tc>
          <w:tcPr>
            <w:tcW w:type="dxa" w:w="1504"/>
            <w:vMerge/>
            <w:tcBorders/>
          </w:tcPr>
          <w:p/>
        </w:tc>
        <w:tc>
          <w:tcPr>
            <w:tcW w:type="dxa" w:w="3008"/>
            <w:gridSpan w:val="2"/>
            <w:vMerge/>
            <w:tcBorders/>
          </w:tcPr>
          <w:p/>
        </w:tc>
      </w:tr>
      <w:tr>
        <w:trPr>
          <w:trHeight w:hRule="exact" w:val="240"/>
        </w:trPr>
        <w:tc>
          <w:tcPr>
            <w:tcW w:type="dxa" w:w="1504"/>
            <w:vMerge/>
            <w:tcBorders/>
          </w:tcPr>
          <w:p/>
        </w:tc>
        <w:tc>
          <w:tcPr>
            <w:tcW w:type="dxa" w:w="1504"/>
            <w:vMerge/>
            <w:tcBorders/>
          </w:tcPr>
          <w:p/>
        </w:tc>
        <w:tc>
          <w:tcPr>
            <w:tcW w:type="dxa" w:w="1504"/>
            <w:vMerge/>
            <w:tcBorders/>
          </w:tcPr>
          <w:p/>
        </w:tc>
        <w:tc>
          <w:tcPr>
            <w:tcW w:type="dxa" w:w="1504"/>
            <w:vMerge/>
            <w:tcBorders/>
          </w:tcPr>
          <w:p/>
        </w:tc>
        <w:tc>
          <w:tcPr>
            <w:tcW w:type="dxa" w:w="4378"/>
            <w:gridSpan w:val="2"/>
            <w:tcBorders/>
            <w:tcMar>
              <w:start w:w="0" w:type="dxa"/>
              <w:end w:w="0" w:type="dxa"/>
            </w:tcMar>
            <w:tcMar>
              <w:start w:w="0" w:type="dxa"/>
              <w:end w:w="0" w:type="dxa"/>
            </w:tcMar>
          </w:tcPr>
          <w:p>
            <w:pPr>
              <w:autoSpaceDN w:val="0"/>
              <w:autoSpaceDE w:val="0"/>
              <w:widowControl/>
              <w:spacing w:line="185" w:lineRule="auto" w:before="80" w:after="0"/>
              <w:ind w:left="344" w:right="0" w:firstLine="0"/>
              <w:jc w:val="left"/>
            </w:pPr>
            <w:r>
              <w:rPr>
                <w:rFonts w:ascii="SimSun" w:hAnsi="SimSun" w:eastAsia="SimSun"/>
                <w:b w:val="0"/>
                <w:i w:val="0"/>
                <w:color w:val="000000"/>
                <w:sz w:val="16"/>
              </w:rPr>
              <w:t>新增国密签名以及加密解密相关描述</w:t>
            </w:r>
          </w:p>
        </w:tc>
      </w:tr>
      <w:tr>
        <w:trPr>
          <w:trHeight w:hRule="exact" w:val="86"/>
        </w:trPr>
        <w:tc>
          <w:tcPr>
            <w:tcW w:type="dxa" w:w="1504"/>
            <w:vMerge/>
            <w:tcBorders/>
          </w:tcPr>
          <w:p/>
        </w:tc>
        <w:tc>
          <w:tcPr>
            <w:tcW w:type="dxa" w:w="1504"/>
            <w:vMerge/>
            <w:tcBorders/>
          </w:tcPr>
          <w:p/>
        </w:tc>
        <w:tc>
          <w:tcPr>
            <w:tcW w:type="dxa" w:w="1504"/>
            <w:vMerge/>
            <w:tcBorders/>
          </w:tcPr>
          <w:p/>
        </w:tc>
        <w:tc>
          <w:tcPr>
            <w:tcW w:type="dxa" w:w="980"/>
            <w:vMerge w:val="restart"/>
            <w:tcBorders/>
            <w:tcMar>
              <w:start w:w="0" w:type="dxa"/>
              <w:end w:w="0" w:type="dxa"/>
            </w:tcMar>
            <w:tcMar>
              <w:start w:w="0" w:type="dxa"/>
              <w:end w:w="0" w:type="dxa"/>
            </w:tcMar>
          </w:tcPr>
          <w:p>
            <w:pPr>
              <w:autoSpaceDN w:val="0"/>
              <w:autoSpaceDE w:val="0"/>
              <w:widowControl/>
              <w:spacing w:line="185" w:lineRule="auto" w:before="172" w:after="0"/>
              <w:ind w:left="0" w:right="172" w:firstLine="0"/>
              <w:jc w:val="right"/>
            </w:pPr>
            <w:r>
              <w:rPr>
                <w:rFonts w:ascii="SimSun" w:hAnsi="SimSun" w:eastAsia="SimSun"/>
                <w:b w:val="0"/>
                <w:i w:val="0"/>
                <w:color w:val="000000"/>
                <w:sz w:val="16"/>
              </w:rPr>
              <w:t>廖伟</w:t>
            </w:r>
          </w:p>
        </w:tc>
        <w:tc>
          <w:tcPr>
            <w:tcW w:type="dxa" w:w="437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72" w:after="0"/>
              <w:ind w:left="344" w:right="0" w:firstLine="0"/>
              <w:jc w:val="left"/>
            </w:pPr>
            <w:r>
              <w:rPr>
                <w:rFonts w:ascii="SimSun" w:hAnsi="SimSun" w:eastAsia="SimSun"/>
                <w:b w:val="0"/>
                <w:i w:val="0"/>
                <w:color w:val="000000"/>
                <w:sz w:val="16"/>
              </w:rPr>
              <w:t>退费接口新增收费项目</w:t>
            </w:r>
          </w:p>
        </w:tc>
      </w:tr>
      <w:tr>
        <w:trPr>
          <w:trHeight w:hRule="exact" w:val="254"/>
        </w:trPr>
        <w:tc>
          <w:tcPr>
            <w:tcW w:type="dxa" w:w="700"/>
            <w:vMerge w:val="restart"/>
            <w:tcBorders/>
            <w:tcMar>
              <w:start w:w="0" w:type="dxa"/>
              <w:end w:w="0" w:type="dxa"/>
            </w:tcMar>
            <w:tcMar>
              <w:start w:w="0" w:type="dxa"/>
              <w:end w:w="0" w:type="dxa"/>
            </w:tcMar>
          </w:tcPr>
          <w:p>
            <w:pPr>
              <w:autoSpaceDN w:val="0"/>
              <w:autoSpaceDE w:val="0"/>
              <w:widowControl/>
              <w:spacing w:line="222" w:lineRule="exact" w:before="54" w:after="0"/>
              <w:ind w:left="0" w:right="0" w:firstLine="0"/>
              <w:jc w:val="center"/>
            </w:pPr>
            <w:r>
              <w:rPr>
                <w:rFonts w:ascii="ArialMT" w:hAnsi="ArialMT" w:eastAsia="ArialMT"/>
                <w:b w:val="0"/>
                <w:i w:val="0"/>
                <w:color w:val="000000"/>
                <w:sz w:val="16"/>
              </w:rPr>
              <w:t xml:space="preserve">9 </w:t>
            </w:r>
          </w:p>
        </w:tc>
        <w:tc>
          <w:tcPr>
            <w:tcW w:type="dxa" w:w="1160"/>
            <w:vMerge w:val="restart"/>
            <w:tcBorders/>
            <w:tcMar>
              <w:start w:w="0" w:type="dxa"/>
              <w:end w:w="0" w:type="dxa"/>
            </w:tcMar>
            <w:tcMar>
              <w:start w:w="0" w:type="dxa"/>
              <w:end w:w="0" w:type="dxa"/>
            </w:tcMar>
          </w:tcPr>
          <w:p>
            <w:pPr>
              <w:autoSpaceDN w:val="0"/>
              <w:autoSpaceDE w:val="0"/>
              <w:widowControl/>
              <w:spacing w:line="222" w:lineRule="exact" w:before="54" w:after="0"/>
              <w:ind w:left="0" w:right="212" w:firstLine="0"/>
              <w:jc w:val="right"/>
            </w:pPr>
            <w:r>
              <w:rPr>
                <w:rFonts w:ascii="ArialMT" w:hAnsi="ArialMT" w:eastAsia="ArialMT"/>
                <w:b w:val="0"/>
                <w:i w:val="0"/>
                <w:color w:val="000000"/>
                <w:sz w:val="16"/>
              </w:rPr>
              <w:t xml:space="preserve">V2.2.2 </w:t>
            </w:r>
          </w:p>
        </w:tc>
        <w:tc>
          <w:tcPr>
            <w:tcW w:type="dxa" w:w="1320"/>
            <w:vMerge w:val="restart"/>
            <w:tcBorders/>
            <w:tcMar>
              <w:start w:w="0" w:type="dxa"/>
              <w:end w:w="0" w:type="dxa"/>
            </w:tcMar>
            <w:tcMar>
              <w:start w:w="0" w:type="dxa"/>
              <w:end w:w="0" w:type="dxa"/>
            </w:tcMar>
          </w:tcPr>
          <w:p>
            <w:pPr>
              <w:autoSpaceDN w:val="0"/>
              <w:autoSpaceDE w:val="0"/>
              <w:widowControl/>
              <w:spacing w:line="222" w:lineRule="exact" w:before="54" w:after="0"/>
              <w:ind w:left="0" w:right="180" w:firstLine="0"/>
              <w:jc w:val="right"/>
            </w:pPr>
            <w:r>
              <w:rPr>
                <w:rFonts w:ascii="ArialMT" w:hAnsi="ArialMT" w:eastAsia="ArialMT"/>
                <w:b w:val="0"/>
                <w:i w:val="0"/>
                <w:color w:val="000000"/>
                <w:sz w:val="16"/>
              </w:rPr>
              <w:t xml:space="preserve">20230905 </w:t>
            </w:r>
          </w:p>
        </w:tc>
        <w:tc>
          <w:tcPr>
            <w:tcW w:type="dxa" w:w="1504"/>
            <w:vMerge/>
            <w:tcBorders/>
          </w:tcPr>
          <w:p/>
        </w:tc>
        <w:tc>
          <w:tcPr>
            <w:tcW w:type="dxa" w:w="3008"/>
            <w:gridSpan w:val="2"/>
            <w:vMerge/>
            <w:tcBorders/>
          </w:tcPr>
          <w:p/>
        </w:tc>
      </w:tr>
      <w:tr>
        <w:trPr>
          <w:trHeight w:hRule="exact" w:val="74"/>
        </w:trPr>
        <w:tc>
          <w:tcPr>
            <w:tcW w:type="dxa" w:w="1504"/>
            <w:vMerge/>
            <w:tcBorders/>
          </w:tcPr>
          <w:p/>
        </w:tc>
        <w:tc>
          <w:tcPr>
            <w:tcW w:type="dxa" w:w="1504"/>
            <w:vMerge/>
            <w:tcBorders/>
          </w:tcPr>
          <w:p/>
        </w:tc>
        <w:tc>
          <w:tcPr>
            <w:tcW w:type="dxa" w:w="1504"/>
            <w:vMerge/>
            <w:tcBorders/>
          </w:tcPr>
          <w:p/>
        </w:tc>
        <w:tc>
          <w:tcPr>
            <w:tcW w:type="dxa" w:w="980"/>
            <w:vMerge w:val="restart"/>
            <w:tcBorders/>
            <w:tcMar>
              <w:start w:w="0" w:type="dxa"/>
              <w:end w:w="0" w:type="dxa"/>
            </w:tcMar>
            <w:tcMar>
              <w:start w:w="0" w:type="dxa"/>
              <w:end w:w="0" w:type="dxa"/>
            </w:tcMar>
          </w:tcPr>
          <w:p>
            <w:pPr>
              <w:autoSpaceDN w:val="0"/>
              <w:autoSpaceDE w:val="0"/>
              <w:widowControl/>
              <w:spacing w:line="185" w:lineRule="auto" w:before="158" w:after="0"/>
              <w:ind w:left="0" w:right="172" w:firstLine="0"/>
              <w:jc w:val="right"/>
            </w:pPr>
            <w:r>
              <w:rPr>
                <w:rFonts w:ascii="SimSun" w:hAnsi="SimSun" w:eastAsia="SimSun"/>
                <w:b w:val="0"/>
                <w:i w:val="0"/>
                <w:color w:val="000000"/>
                <w:sz w:val="16"/>
              </w:rPr>
              <w:t>廖伟</w:t>
            </w:r>
          </w:p>
        </w:tc>
        <w:tc>
          <w:tcPr>
            <w:tcW w:type="dxa" w:w="437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58" w:after="0"/>
              <w:ind w:left="344" w:right="0" w:firstLine="0"/>
              <w:jc w:val="left"/>
            </w:pPr>
            <w:r>
              <w:rPr>
                <w:rFonts w:ascii="SimSun" w:hAnsi="SimSun" w:eastAsia="SimSun"/>
                <w:b w:val="0"/>
                <w:i w:val="0"/>
                <w:color w:val="000000"/>
                <w:sz w:val="16"/>
              </w:rPr>
              <w:t>查询某天已缴费数据接口新增备注字段</w:t>
            </w:r>
          </w:p>
        </w:tc>
      </w:tr>
      <w:tr>
        <w:trPr>
          <w:trHeight w:hRule="exact" w:val="246"/>
        </w:trPr>
        <w:tc>
          <w:tcPr>
            <w:tcW w:type="dxa" w:w="700"/>
            <w:vMerge w:val="restart"/>
            <w:tcBorders/>
            <w:tcMar>
              <w:start w:w="0" w:type="dxa"/>
              <w:end w:w="0" w:type="dxa"/>
            </w:tcMar>
            <w:tcMar>
              <w:start w:w="0" w:type="dxa"/>
              <w:end w:w="0" w:type="dxa"/>
            </w:tcMar>
          </w:tcPr>
          <w:p>
            <w:pPr>
              <w:autoSpaceDN w:val="0"/>
              <w:autoSpaceDE w:val="0"/>
              <w:widowControl/>
              <w:spacing w:line="222" w:lineRule="exact" w:before="52" w:after="0"/>
              <w:ind w:left="0" w:right="0" w:firstLine="0"/>
              <w:jc w:val="center"/>
            </w:pPr>
            <w:r>
              <w:rPr>
                <w:rFonts w:ascii="ArialMT" w:hAnsi="ArialMT" w:eastAsia="ArialMT"/>
                <w:b w:val="0"/>
                <w:i w:val="0"/>
                <w:color w:val="000000"/>
                <w:sz w:val="16"/>
              </w:rPr>
              <w:t xml:space="preserve">10 </w:t>
            </w:r>
          </w:p>
        </w:tc>
        <w:tc>
          <w:tcPr>
            <w:tcW w:type="dxa" w:w="1160"/>
            <w:vMerge w:val="restart"/>
            <w:tcBorders/>
            <w:tcMar>
              <w:start w:w="0" w:type="dxa"/>
              <w:end w:w="0" w:type="dxa"/>
            </w:tcMar>
            <w:tcMar>
              <w:start w:w="0" w:type="dxa"/>
              <w:end w:w="0" w:type="dxa"/>
            </w:tcMar>
          </w:tcPr>
          <w:p>
            <w:pPr>
              <w:autoSpaceDN w:val="0"/>
              <w:autoSpaceDE w:val="0"/>
              <w:widowControl/>
              <w:spacing w:line="222" w:lineRule="exact" w:before="52" w:after="0"/>
              <w:ind w:left="0" w:right="212" w:firstLine="0"/>
              <w:jc w:val="right"/>
            </w:pPr>
            <w:r>
              <w:rPr>
                <w:rFonts w:ascii="ArialMT" w:hAnsi="ArialMT" w:eastAsia="ArialMT"/>
                <w:b w:val="0"/>
                <w:i w:val="0"/>
                <w:color w:val="000000"/>
                <w:sz w:val="16"/>
              </w:rPr>
              <w:t xml:space="preserve">V2.2.3 </w:t>
            </w:r>
          </w:p>
        </w:tc>
        <w:tc>
          <w:tcPr>
            <w:tcW w:type="dxa" w:w="1320"/>
            <w:vMerge w:val="restart"/>
            <w:tcBorders/>
            <w:tcMar>
              <w:start w:w="0" w:type="dxa"/>
              <w:end w:w="0" w:type="dxa"/>
            </w:tcMar>
            <w:tcMar>
              <w:start w:w="0" w:type="dxa"/>
              <w:end w:w="0" w:type="dxa"/>
            </w:tcMar>
          </w:tcPr>
          <w:p>
            <w:pPr>
              <w:autoSpaceDN w:val="0"/>
              <w:autoSpaceDE w:val="0"/>
              <w:widowControl/>
              <w:spacing w:line="222" w:lineRule="exact" w:before="52" w:after="0"/>
              <w:ind w:left="0" w:right="180" w:firstLine="0"/>
              <w:jc w:val="right"/>
            </w:pPr>
            <w:r>
              <w:rPr>
                <w:rFonts w:ascii="ArialMT" w:hAnsi="ArialMT" w:eastAsia="ArialMT"/>
                <w:b w:val="0"/>
                <w:i w:val="0"/>
                <w:color w:val="000000"/>
                <w:sz w:val="16"/>
              </w:rPr>
              <w:t xml:space="preserve">20230915 </w:t>
            </w:r>
          </w:p>
        </w:tc>
        <w:tc>
          <w:tcPr>
            <w:tcW w:type="dxa" w:w="1504"/>
            <w:vMerge/>
            <w:tcBorders/>
          </w:tcPr>
          <w:p/>
        </w:tc>
        <w:tc>
          <w:tcPr>
            <w:tcW w:type="dxa" w:w="3008"/>
            <w:gridSpan w:val="2"/>
            <w:vMerge/>
            <w:tcBorders/>
          </w:tcPr>
          <w:p/>
        </w:tc>
      </w:tr>
      <w:tr>
        <w:trPr>
          <w:trHeight w:hRule="exact" w:val="80"/>
        </w:trPr>
        <w:tc>
          <w:tcPr>
            <w:tcW w:type="dxa" w:w="1504"/>
            <w:vMerge/>
            <w:tcBorders/>
          </w:tcPr>
          <w:p/>
        </w:tc>
        <w:tc>
          <w:tcPr>
            <w:tcW w:type="dxa" w:w="1504"/>
            <w:vMerge/>
            <w:tcBorders/>
          </w:tcPr>
          <w:p/>
        </w:tc>
        <w:tc>
          <w:tcPr>
            <w:tcW w:type="dxa" w:w="1504"/>
            <w:vMerge/>
            <w:tcBorders/>
          </w:tcPr>
          <w:p/>
        </w:tc>
        <w:tc>
          <w:tcPr>
            <w:tcW w:type="dxa" w:w="980"/>
            <w:vMerge w:val="restart"/>
            <w:tcBorders/>
            <w:tcMar>
              <w:start w:w="0" w:type="dxa"/>
              <w:end w:w="0" w:type="dxa"/>
            </w:tcMar>
            <w:tcMar>
              <w:start w:w="0" w:type="dxa"/>
              <w:end w:w="0" w:type="dxa"/>
            </w:tcMar>
          </w:tcPr>
          <w:p>
            <w:pPr>
              <w:autoSpaceDN w:val="0"/>
              <w:autoSpaceDE w:val="0"/>
              <w:widowControl/>
              <w:spacing w:line="185" w:lineRule="auto" w:before="166" w:after="0"/>
              <w:ind w:left="0" w:right="172" w:firstLine="0"/>
              <w:jc w:val="right"/>
            </w:pPr>
            <w:r>
              <w:rPr>
                <w:rFonts w:ascii="SimSun" w:hAnsi="SimSun" w:eastAsia="SimSun"/>
                <w:b w:val="0"/>
                <w:i w:val="0"/>
                <w:color w:val="000000"/>
                <w:sz w:val="16"/>
              </w:rPr>
              <w:t>廖伟</w:t>
            </w:r>
          </w:p>
        </w:tc>
        <w:tc>
          <w:tcPr>
            <w:tcW w:type="dxa" w:w="4378"/>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66" w:after="0"/>
              <w:ind w:left="344" w:right="0" w:firstLine="0"/>
              <w:jc w:val="left"/>
            </w:pPr>
            <w:r>
              <w:rPr>
                <w:rFonts w:ascii="SimSun" w:hAnsi="SimSun" w:eastAsia="SimSun"/>
                <w:b w:val="0"/>
                <w:i w:val="0"/>
                <w:color w:val="000000"/>
                <w:sz w:val="16"/>
              </w:rPr>
              <w:t>新增分页查询某天已缴费接口</w:t>
            </w:r>
          </w:p>
        </w:tc>
      </w:tr>
      <w:tr>
        <w:trPr>
          <w:trHeight w:hRule="exact" w:val="260"/>
        </w:trPr>
        <w:tc>
          <w:tcPr>
            <w:tcW w:type="dxa" w:w="700"/>
            <w:tcBorders/>
            <w:tcMar>
              <w:start w:w="0" w:type="dxa"/>
              <w:end w:w="0" w:type="dxa"/>
            </w:tcMar>
          </w:tcPr>
          <w:p>
            <w:pPr>
              <w:autoSpaceDN w:val="0"/>
              <w:autoSpaceDE w:val="0"/>
              <w:widowControl/>
              <w:spacing w:line="222" w:lineRule="exact" w:before="38" w:after="0"/>
              <w:ind w:left="0" w:right="0" w:firstLine="0"/>
              <w:jc w:val="center"/>
            </w:pPr>
            <w:r>
              <w:rPr>
                <w:rFonts w:ascii="ArialMT" w:hAnsi="ArialMT" w:eastAsia="ArialMT"/>
                <w:b w:val="0"/>
                <w:i w:val="0"/>
                <w:color w:val="000000"/>
                <w:sz w:val="16"/>
              </w:rPr>
              <w:t xml:space="preserve">11 </w:t>
            </w:r>
          </w:p>
        </w:tc>
        <w:tc>
          <w:tcPr>
            <w:tcW w:type="dxa" w:w="1160"/>
            <w:tcBorders/>
            <w:tcMar>
              <w:start w:w="0" w:type="dxa"/>
              <w:end w:w="0" w:type="dxa"/>
            </w:tcMar>
          </w:tcPr>
          <w:p>
            <w:pPr>
              <w:autoSpaceDN w:val="0"/>
              <w:autoSpaceDE w:val="0"/>
              <w:widowControl/>
              <w:spacing w:line="222" w:lineRule="exact" w:before="38" w:after="0"/>
              <w:ind w:left="0" w:right="212" w:firstLine="0"/>
              <w:jc w:val="right"/>
            </w:pPr>
            <w:r>
              <w:rPr>
                <w:rFonts w:ascii="ArialMT" w:hAnsi="ArialMT" w:eastAsia="ArialMT"/>
                <w:b w:val="0"/>
                <w:i w:val="0"/>
                <w:color w:val="000000"/>
                <w:sz w:val="16"/>
              </w:rPr>
              <w:t xml:space="preserve">V2.3.0 </w:t>
            </w:r>
          </w:p>
        </w:tc>
        <w:tc>
          <w:tcPr>
            <w:tcW w:type="dxa" w:w="1320"/>
            <w:tcBorders/>
            <w:tcMar>
              <w:start w:w="0" w:type="dxa"/>
              <w:end w:w="0" w:type="dxa"/>
            </w:tcMar>
          </w:tcPr>
          <w:p>
            <w:pPr>
              <w:autoSpaceDN w:val="0"/>
              <w:autoSpaceDE w:val="0"/>
              <w:widowControl/>
              <w:spacing w:line="222" w:lineRule="exact" w:before="38" w:after="0"/>
              <w:ind w:left="0" w:right="180" w:firstLine="0"/>
              <w:jc w:val="right"/>
            </w:pPr>
            <w:r>
              <w:rPr>
                <w:rFonts w:ascii="ArialMT" w:hAnsi="ArialMT" w:eastAsia="ArialMT"/>
                <w:b w:val="0"/>
                <w:i w:val="0"/>
                <w:color w:val="000000"/>
                <w:sz w:val="16"/>
              </w:rPr>
              <w:t xml:space="preserve">20230918 </w:t>
            </w:r>
          </w:p>
        </w:tc>
        <w:tc>
          <w:tcPr>
            <w:tcW w:type="dxa" w:w="1504"/>
            <w:vMerge/>
            <w:tcBorders/>
          </w:tcPr>
          <w:p/>
        </w:tc>
        <w:tc>
          <w:tcPr>
            <w:tcW w:type="dxa" w:w="3008"/>
            <w:gridSpan w:val="2"/>
            <w:vMerge/>
            <w:tcBorders/>
          </w:tcPr>
          <w:p/>
        </w:tc>
      </w:tr>
      <w:tr>
        <w:trPr>
          <w:trHeight w:hRule="exact" w:val="480"/>
        </w:trPr>
        <w:tc>
          <w:tcPr>
            <w:tcW w:type="dxa" w:w="700"/>
            <w:tcBorders/>
            <w:tcMar>
              <w:start w:w="0" w:type="dxa"/>
              <w:end w:w="0" w:type="dxa"/>
            </w:tcMar>
          </w:tcPr>
          <w:p>
            <w:pPr>
              <w:autoSpaceDN w:val="0"/>
              <w:autoSpaceDE w:val="0"/>
              <w:widowControl/>
              <w:spacing w:line="220" w:lineRule="exact" w:before="260" w:after="0"/>
              <w:ind w:left="0" w:right="0" w:firstLine="0"/>
              <w:jc w:val="center"/>
            </w:pPr>
            <w:r>
              <w:rPr>
                <w:rFonts w:ascii="ArialMT" w:hAnsi="ArialMT" w:eastAsia="ArialMT"/>
                <w:b w:val="0"/>
                <w:i w:val="0"/>
                <w:color w:val="000000"/>
                <w:sz w:val="16"/>
              </w:rPr>
              <w:t xml:space="preserve">12 </w:t>
            </w:r>
          </w:p>
        </w:tc>
        <w:tc>
          <w:tcPr>
            <w:tcW w:type="dxa" w:w="1160"/>
            <w:tcBorders/>
            <w:tcMar>
              <w:start w:w="0" w:type="dxa"/>
              <w:end w:w="0" w:type="dxa"/>
            </w:tcMar>
          </w:tcPr>
          <w:p>
            <w:pPr>
              <w:autoSpaceDN w:val="0"/>
              <w:autoSpaceDE w:val="0"/>
              <w:widowControl/>
              <w:spacing w:line="220" w:lineRule="exact" w:before="260" w:after="0"/>
              <w:ind w:left="0" w:right="212" w:firstLine="0"/>
              <w:jc w:val="right"/>
            </w:pPr>
            <w:r>
              <w:rPr>
                <w:rFonts w:ascii="ArialMT" w:hAnsi="ArialMT" w:eastAsia="ArialMT"/>
                <w:b w:val="0"/>
                <w:i w:val="0"/>
                <w:color w:val="000000"/>
                <w:sz w:val="16"/>
              </w:rPr>
              <w:t xml:space="preserve">V2.4.0 </w:t>
            </w:r>
          </w:p>
        </w:tc>
        <w:tc>
          <w:tcPr>
            <w:tcW w:type="dxa" w:w="1320"/>
            <w:tcBorders/>
            <w:tcMar>
              <w:start w:w="0" w:type="dxa"/>
              <w:end w:w="0" w:type="dxa"/>
            </w:tcMar>
          </w:tcPr>
          <w:p>
            <w:pPr>
              <w:autoSpaceDN w:val="0"/>
              <w:autoSpaceDE w:val="0"/>
              <w:widowControl/>
              <w:spacing w:line="220" w:lineRule="exact" w:before="260" w:after="0"/>
              <w:ind w:left="0" w:right="180" w:firstLine="0"/>
              <w:jc w:val="right"/>
            </w:pPr>
            <w:r>
              <w:rPr>
                <w:rFonts w:ascii="ArialMT" w:hAnsi="ArialMT" w:eastAsia="ArialMT"/>
                <w:b w:val="0"/>
                <w:i w:val="0"/>
                <w:color w:val="000000"/>
                <w:sz w:val="16"/>
              </w:rPr>
              <w:t xml:space="preserve">20231016 </w:t>
            </w:r>
          </w:p>
        </w:tc>
        <w:tc>
          <w:tcPr>
            <w:tcW w:type="dxa" w:w="980"/>
            <w:tcBorders/>
            <w:tcMar>
              <w:start w:w="0" w:type="dxa"/>
              <w:end w:w="0" w:type="dxa"/>
            </w:tcMar>
          </w:tcPr>
          <w:p>
            <w:pPr>
              <w:autoSpaceDN w:val="0"/>
              <w:autoSpaceDE w:val="0"/>
              <w:widowControl/>
              <w:spacing w:line="185" w:lineRule="auto" w:before="308" w:after="0"/>
              <w:ind w:left="0" w:right="90" w:firstLine="0"/>
              <w:jc w:val="right"/>
            </w:pPr>
            <w:r>
              <w:rPr>
                <w:rFonts w:ascii="SimSun" w:hAnsi="SimSun" w:eastAsia="SimSun"/>
                <w:b w:val="0"/>
                <w:i w:val="0"/>
                <w:color w:val="000000"/>
                <w:sz w:val="16"/>
              </w:rPr>
              <w:t>邹鸣浩</w:t>
            </w:r>
          </w:p>
        </w:tc>
        <w:tc>
          <w:tcPr>
            <w:tcW w:type="dxa" w:w="4378"/>
            <w:gridSpan w:val="2"/>
            <w:tcBorders/>
            <w:tcMar>
              <w:start w:w="0" w:type="dxa"/>
              <w:end w:w="0" w:type="dxa"/>
            </w:tcMar>
            <w:tcMar>
              <w:start w:w="0" w:type="dxa"/>
              <w:end w:w="0" w:type="dxa"/>
            </w:tcMar>
          </w:tcPr>
          <w:p>
            <w:pPr>
              <w:autoSpaceDN w:val="0"/>
              <w:autoSpaceDE w:val="0"/>
              <w:widowControl/>
              <w:spacing w:line="185" w:lineRule="auto" w:before="152" w:after="0"/>
              <w:ind w:left="0" w:right="0" w:firstLine="0"/>
              <w:jc w:val="center"/>
            </w:pPr>
            <w:r>
              <w:rPr>
                <w:rFonts w:ascii="SimSun" w:hAnsi="SimSun" w:eastAsia="SimSun"/>
                <w:b w:val="0"/>
                <w:i w:val="0"/>
                <w:color w:val="000000"/>
                <w:sz w:val="16"/>
              </w:rPr>
              <w:t>待缴费数据推送接口新增向业务系统回调电子票据信</w:t>
            </w:r>
          </w:p>
        </w:tc>
      </w:tr>
      <w:tr>
        <w:trPr>
          <w:trHeight w:hRule="exact" w:val="228"/>
        </w:trPr>
        <w:tc>
          <w:tcPr>
            <w:tcW w:type="dxa" w:w="70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22" w:lineRule="exact" w:before="280" w:after="0"/>
              <w:ind w:left="0" w:right="0" w:firstLine="0"/>
              <w:jc w:val="center"/>
            </w:pPr>
            <w:r>
              <w:rPr>
                <w:rFonts w:ascii="ArialMT" w:hAnsi="ArialMT" w:eastAsia="ArialMT"/>
                <w:b w:val="0"/>
                <w:i w:val="0"/>
                <w:color w:val="000000"/>
                <w:sz w:val="16"/>
              </w:rPr>
              <w:t xml:space="preserve">13 </w:t>
            </w:r>
          </w:p>
        </w:tc>
        <w:tc>
          <w:tcPr>
            <w:tcW w:type="dxa" w:w="116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22" w:lineRule="exact" w:before="280" w:after="0"/>
              <w:ind w:left="0" w:right="212" w:firstLine="0"/>
              <w:jc w:val="right"/>
            </w:pPr>
            <w:r>
              <w:rPr>
                <w:rFonts w:ascii="ArialMT" w:hAnsi="ArialMT" w:eastAsia="ArialMT"/>
                <w:b w:val="0"/>
                <w:i w:val="0"/>
                <w:color w:val="000000"/>
                <w:sz w:val="16"/>
              </w:rPr>
              <w:t xml:space="preserve">V2.4.1 </w:t>
            </w:r>
          </w:p>
        </w:tc>
        <w:tc>
          <w:tcPr>
            <w:tcW w:type="dxa" w:w="132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222" w:lineRule="exact" w:before="280" w:after="0"/>
              <w:ind w:left="0" w:right="180" w:firstLine="0"/>
              <w:jc w:val="right"/>
            </w:pPr>
            <w:r>
              <w:rPr>
                <w:rFonts w:ascii="ArialMT" w:hAnsi="ArialMT" w:eastAsia="ArialMT"/>
                <w:b w:val="0"/>
                <w:i w:val="0"/>
                <w:color w:val="000000"/>
                <w:sz w:val="16"/>
              </w:rPr>
              <w:t xml:space="preserve">20231109 </w:t>
            </w:r>
          </w:p>
        </w:tc>
        <w:tc>
          <w:tcPr>
            <w:tcW w:type="dxa" w:w="98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312" w:after="0"/>
              <w:ind w:left="0" w:right="172" w:firstLine="0"/>
              <w:jc w:val="right"/>
            </w:pPr>
            <w:r>
              <w:rPr>
                <w:rFonts w:ascii="SimSun" w:hAnsi="SimSun" w:eastAsia="SimSun"/>
                <w:b w:val="0"/>
                <w:i w:val="0"/>
                <w:color w:val="000000"/>
                <w:sz w:val="16"/>
              </w:rPr>
              <w:t>廖伟</w:t>
            </w:r>
          </w:p>
        </w:tc>
        <w:tc>
          <w:tcPr>
            <w:tcW w:type="dxa" w:w="4378"/>
            <w:gridSpan w:val="2"/>
            <w:tcBorders/>
            <w:tcMar>
              <w:start w:w="0" w:type="dxa"/>
              <w:end w:w="0" w:type="dxa"/>
            </w:tcMar>
            <w:tcMar>
              <w:start w:w="0" w:type="dxa"/>
              <w:end w:w="0" w:type="dxa"/>
            </w:tcMar>
          </w:tcPr>
          <w:p>
            <w:pPr>
              <w:autoSpaceDN w:val="0"/>
              <w:autoSpaceDE w:val="0"/>
              <w:widowControl/>
              <w:spacing w:line="185" w:lineRule="auto" w:before="0" w:after="0"/>
              <w:ind w:left="344" w:right="0" w:firstLine="0"/>
              <w:jc w:val="left"/>
            </w:pPr>
            <w:r>
              <w:rPr>
                <w:rFonts w:ascii="SimSun" w:hAnsi="SimSun" w:eastAsia="SimSun"/>
                <w:b w:val="0"/>
                <w:i w:val="0"/>
                <w:color w:val="000000"/>
                <w:sz w:val="16"/>
              </w:rPr>
              <w:t>息字段，新增回调票据信息通知接口</w:t>
            </w:r>
          </w:p>
        </w:tc>
      </w:tr>
      <w:tr>
        <w:trPr>
          <w:trHeight w:hRule="exact" w:val="7436"/>
        </w:trPr>
        <w:tc>
          <w:tcPr>
            <w:tcW w:type="dxa" w:w="1504"/>
            <w:vMerge/>
            <w:tcBorders>
              <w:bottom w:sz="3.199999999999818" w:val="single" w:color="#000000"/>
            </w:tcBorders>
          </w:tcPr>
          <w:p/>
        </w:tc>
        <w:tc>
          <w:tcPr>
            <w:tcW w:type="dxa" w:w="1504"/>
            <w:vMerge/>
            <w:tcBorders>
              <w:bottom w:sz="3.199999999999818" w:val="single" w:color="#000000"/>
            </w:tcBorders>
          </w:tcPr>
          <w:p/>
        </w:tc>
        <w:tc>
          <w:tcPr>
            <w:tcW w:type="dxa" w:w="1504"/>
            <w:vMerge/>
            <w:tcBorders>
              <w:bottom w:sz="3.199999999999818" w:val="single" w:color="#000000"/>
            </w:tcBorders>
          </w:tcPr>
          <w:p/>
        </w:tc>
        <w:tc>
          <w:tcPr>
            <w:tcW w:type="dxa" w:w="1504"/>
            <w:vMerge/>
            <w:tcBorders>
              <w:bottom w:sz="3.199999999999818" w:val="single" w:color="#000000"/>
            </w:tcBorders>
          </w:tcPr>
          <w:p/>
        </w:tc>
        <w:tc>
          <w:tcPr>
            <w:tcW w:type="dxa" w:w="4378"/>
            <w:gridSpan w:val="2"/>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84" w:after="0"/>
              <w:ind w:left="344" w:right="0" w:firstLine="0"/>
              <w:jc w:val="left"/>
            </w:pPr>
            <w:r>
              <w:rPr>
                <w:rFonts w:ascii="SimSun" w:hAnsi="SimSun" w:eastAsia="SimSun"/>
                <w:b w:val="0"/>
                <w:i w:val="0"/>
                <w:color w:val="000000"/>
                <w:sz w:val="16"/>
              </w:rPr>
              <w:t>待缴费数据推送接口新增处罚决定书号</w:t>
            </w:r>
          </w:p>
        </w:tc>
      </w:tr>
      <w:tr>
        <w:trPr>
          <w:trHeight w:hRule="exact" w:val="324"/>
        </w:trPr>
        <w:tc>
          <w:tcPr>
            <w:tcW w:type="dxa" w:w="700"/>
            <w:tcBorders>
              <w:top w:sz="3.199999999999818" w:val="single" w:color="#000000"/>
              <w:bottom w:sz="6.399999999999636" w:val="single" w:color="#000000"/>
            </w:tcBorders>
            <w:tcMar>
              <w:start w:w="0" w:type="dxa"/>
              <w:end w:w="0" w:type="dxa"/>
            </w:tcMar>
          </w:tcPr>
          <w:p/>
        </w:tc>
        <w:tc>
          <w:tcPr>
            <w:tcW w:type="dxa" w:w="1160"/>
            <w:tcBorders>
              <w:top w:sz="3.199999999999818" w:val="single" w:color="#000000"/>
              <w:bottom w:sz="6.399999999999636" w:val="single" w:color="#000000"/>
            </w:tcBorders>
            <w:tcMar>
              <w:start w:w="0" w:type="dxa"/>
              <w:end w:w="0" w:type="dxa"/>
            </w:tcMar>
          </w:tcPr>
          <w:p/>
        </w:tc>
        <w:tc>
          <w:tcPr>
            <w:tcW w:type="dxa" w:w="1320"/>
            <w:tcBorders>
              <w:top w:sz="3.199999999999818" w:val="single" w:color="#000000"/>
              <w:bottom w:sz="6.399999999999636" w:val="single" w:color="#000000"/>
            </w:tcBorders>
            <w:tcMar>
              <w:start w:w="0" w:type="dxa"/>
              <w:end w:w="0" w:type="dxa"/>
            </w:tcMar>
          </w:tcPr>
          <w:p/>
        </w:tc>
        <w:tc>
          <w:tcPr>
            <w:tcW w:type="dxa" w:w="980"/>
            <w:tcBorders>
              <w:top w:sz="3.199999999999818" w:val="single" w:color="#000000"/>
              <w:bottom w:sz="6.399999999999636" w:val="single" w:color="#000000"/>
            </w:tcBorders>
            <w:tcMar>
              <w:start w:w="0" w:type="dxa"/>
              <w:end w:w="0" w:type="dxa"/>
            </w:tcMar>
          </w:tcPr>
          <w:p/>
        </w:tc>
        <w:tc>
          <w:tcPr>
            <w:tcW w:type="dxa" w:w="382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128" w:right="0" w:firstLine="0"/>
              <w:jc w:val="left"/>
            </w:pPr>
            <w:r>
              <w:rPr>
                <w:rFonts w:ascii="SimSun" w:hAnsi="SimSun" w:eastAsia="SimSun"/>
                <w:b w:val="0"/>
                <w:i w:val="0"/>
                <w:color w:val="000000"/>
                <w:sz w:val="18"/>
              </w:rPr>
              <w:t>北京博思致新互联网科技有限责任公司</w:t>
            </w:r>
          </w:p>
        </w:tc>
        <w:tc>
          <w:tcPr>
            <w:tcW w:type="dxa" w:w="556"/>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84" w:right="0" w:firstLine="0"/>
              <w:jc w:val="left"/>
            </w:pPr>
            <w:r>
              <w:rPr>
                <w:rFonts w:ascii="Calibri" w:hAnsi="Calibri" w:eastAsia="Calibri"/>
                <w:b w:val="0"/>
                <w:i w:val="0"/>
                <w:color w:val="FFFFFF"/>
                <w:sz w:val="18"/>
              </w:rPr>
              <w:t xml:space="preserve">2 </w:t>
            </w:r>
          </w:p>
        </w:tc>
      </w:tr>
      <w:tr>
        <w:trPr>
          <w:trHeight w:hRule="exact" w:val="220"/>
        </w:trPr>
        <w:tc>
          <w:tcPr>
            <w:tcW w:type="dxa" w:w="700"/>
            <w:tcBorders>
              <w:top w:sz="6.399999999999636" w:val="single" w:color="#000000"/>
            </w:tcBorders>
            <w:tcMar>
              <w:start w:w="0" w:type="dxa"/>
              <w:end w:w="0" w:type="dxa"/>
            </w:tcMar>
          </w:tcPr>
          <w:p/>
        </w:tc>
        <w:tc>
          <w:tcPr>
            <w:tcW w:type="dxa" w:w="1160"/>
            <w:tcBorders>
              <w:top w:sz="6.399999999999636" w:val="single" w:color="#000000"/>
            </w:tcBorders>
            <w:tcMar>
              <w:start w:w="0" w:type="dxa"/>
              <w:end w:w="0" w:type="dxa"/>
            </w:tcMar>
          </w:tcPr>
          <w:p/>
        </w:tc>
        <w:tc>
          <w:tcPr>
            <w:tcW w:type="dxa" w:w="1320"/>
            <w:tcBorders>
              <w:top w:sz="6.399999999999636" w:val="single" w:color="#000000"/>
            </w:tcBorders>
            <w:tcMar>
              <w:start w:w="0" w:type="dxa"/>
              <w:end w:w="0" w:type="dxa"/>
            </w:tcMar>
          </w:tcPr>
          <w:p/>
        </w:tc>
        <w:tc>
          <w:tcPr>
            <w:tcW w:type="dxa" w:w="980"/>
            <w:tcBorders>
              <w:top w:sz="6.399999999999636" w:val="single" w:color="#000000"/>
            </w:tcBorders>
            <w:tcMar>
              <w:start w:w="0" w:type="dxa"/>
              <w:end w:w="0" w:type="dxa"/>
            </w:tcMar>
          </w:tcPr>
          <w:p/>
        </w:tc>
        <w:tc>
          <w:tcPr>
            <w:tcW w:type="dxa" w:w="3822"/>
            <w:tcBorders>
              <w:top w:sz="6.399999999999636" w:val="single" w:color="#000000"/>
            </w:tcBorders>
            <w:tcMar>
              <w:start w:w="0" w:type="dxa"/>
              <w:end w:w="0" w:type="dxa"/>
            </w:tcMar>
          </w:tcPr>
          <w:p/>
        </w:tc>
        <w:tc>
          <w:tcPr>
            <w:tcW w:type="dxa" w:w="556"/>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2616200</wp:posOffset>
            </wp:positionV>
            <wp:extent cx="5422900" cy="5143500"/>
            <wp:wrapNone/>
            <wp:docPr id="6" name="Picture 6"/>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22900" cy="51435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5" name="Picture 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36"/>
        </w:rPr>
        <w:t>1</w:t>
      </w:r>
      <w:r>
        <w:rPr>
          <w:rFonts w:ascii="SimSun" w:hAnsi="SimSun" w:eastAsia="SimSun"/>
          <w:b w:val="0"/>
          <w:i w:val="0"/>
          <w:color w:val="000000"/>
          <w:sz w:val="36"/>
        </w:rPr>
        <w:t>接口规范说明</w:t>
      </w:r>
    </w:p>
    <w:p>
      <w:pPr>
        <w:autoSpaceDN w:val="0"/>
        <w:autoSpaceDE w:val="0"/>
        <w:widowControl/>
        <w:spacing w:line="276" w:lineRule="auto" w:before="0" w:after="0"/>
        <w:ind w:left="360" w:right="720" w:firstLine="0"/>
        <w:jc w:val="left"/>
      </w:pPr>
      <w:r>
        <w:rPr>
          <w:rFonts w:ascii="Calibri Light" w:hAnsi="Calibri Light" w:eastAsia="Calibri Light"/>
          <w:b w:val="0"/>
          <w:i w:val="0"/>
          <w:color w:val="000000"/>
          <w:sz w:val="28"/>
        </w:rPr>
        <w:t>1.1</w:t>
      </w:r>
      <w:r>
        <w:rPr>
          <w:rFonts w:ascii="SimSun" w:hAnsi="SimSun" w:eastAsia="SimSun"/>
          <w:b w:val="0"/>
          <w:i w:val="0"/>
          <w:color w:val="000000"/>
          <w:sz w:val="28"/>
        </w:rPr>
        <w:t>前言</w:t>
      </w:r>
      <w:r>
        <w:br/>
      </w:r>
      <w:r>
        <w:rPr>
          <w:rFonts w:ascii="SimSun" w:hAnsi="SimSun" w:eastAsia="SimSun"/>
          <w:b w:val="0"/>
          <w:i w:val="0"/>
          <w:color w:val="000000"/>
          <w:sz w:val="22"/>
        </w:rPr>
        <w:t>文档中的【业务系统】指接口调用方，【缴费平台】指服务提供方。缴费平台提供</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JAVA</w:t>
      </w:r>
      <w:r>
        <w:rPr>
          <w:rFonts w:ascii="SimSun" w:hAnsi="SimSun" w:eastAsia="SimSun"/>
          <w:b w:val="0"/>
          <w:i w:val="0"/>
          <w:color w:val="000000"/>
          <w:sz w:val="22"/>
        </w:rPr>
        <w:t xml:space="preserve"> 语言</w:t>
      </w:r>
      <w:r>
        <w:rPr>
          <w:rFonts w:ascii="Calibri" w:hAnsi="Calibri" w:eastAsia="Calibri"/>
          <w:b w:val="0"/>
          <w:i w:val="0"/>
          <w:color w:val="000000"/>
          <w:sz w:val="22"/>
        </w:rPr>
        <w:t>SDK,</w:t>
      </w:r>
      <w:r>
        <w:rPr>
          <w:rFonts w:ascii="SimSun" w:hAnsi="SimSun" w:eastAsia="SimSun"/>
          <w:b w:val="0"/>
          <w:i w:val="0"/>
          <w:color w:val="000000"/>
          <w:sz w:val="22"/>
        </w:rPr>
        <w:t>其他语言请自行参考对应规则开发。</w:t>
      </w:r>
    </w:p>
    <w:p>
      <w:pPr>
        <w:autoSpaceDN w:val="0"/>
        <w:autoSpaceDE w:val="0"/>
        <w:widowControl/>
        <w:spacing w:line="276" w:lineRule="auto" w:before="0" w:after="0"/>
        <w:ind w:left="360" w:right="1728" w:firstLine="0"/>
        <w:jc w:val="left"/>
      </w:pPr>
      <w:r>
        <w:rPr>
          <w:rFonts w:ascii="Calibri Light" w:hAnsi="Calibri Light" w:eastAsia="Calibri Light"/>
          <w:b w:val="0"/>
          <w:i w:val="0"/>
          <w:color w:val="000000"/>
          <w:sz w:val="28"/>
        </w:rPr>
        <w:t>1.2</w:t>
      </w:r>
      <w:r>
        <w:rPr>
          <w:rFonts w:ascii="SimSun" w:hAnsi="SimSun" w:eastAsia="SimSun"/>
          <w:b w:val="0"/>
          <w:i w:val="0"/>
          <w:color w:val="000000"/>
          <w:sz w:val="28"/>
        </w:rPr>
        <w:t>访问协议</w:t>
      </w:r>
      <w:r>
        <w:br/>
      </w:r>
      <w:r>
        <w:rPr>
          <w:rFonts w:ascii="SimSun" w:hAnsi="SimSun" w:eastAsia="SimSun"/>
          <w:b w:val="0"/>
          <w:i w:val="0"/>
          <w:color w:val="000000"/>
          <w:sz w:val="22"/>
        </w:rPr>
        <w:t>统一技术标准，采用</w:t>
      </w:r>
      <w:r>
        <w:rPr>
          <w:rFonts w:ascii="Calibri" w:hAnsi="Calibri" w:eastAsia="Calibri"/>
          <w:b w:val="0"/>
          <w:i w:val="0"/>
          <w:color w:val="000000"/>
          <w:sz w:val="22"/>
        </w:rPr>
        <w:t>HTTP</w:t>
      </w:r>
      <w:r>
        <w:rPr>
          <w:rFonts w:ascii="SimSun" w:hAnsi="SimSun" w:eastAsia="SimSun"/>
          <w:b w:val="0"/>
          <w:i w:val="0"/>
          <w:color w:val="000000"/>
          <w:sz w:val="22"/>
        </w:rPr>
        <w:t xml:space="preserve"> 协议与服务进行交互，请求方式使用POST。</w:t>
      </w:r>
    </w:p>
    <w:tbl>
      <w:tblPr>
        <w:tblW w:type="auto" w:w="0"/>
        <w:tblLayout w:type="fixed"/>
        <w:tblLook w:firstColumn="1" w:firstRow="1" w:lastColumn="0" w:lastRow="0" w:noHBand="0" w:noVBand="1" w:val="04A0"/>
        <w:tblInd w:w="220.0" w:type="dxa"/>
      </w:tblPr>
      <w:tblGrid>
        <w:gridCol w:w="4513"/>
        <w:gridCol w:w="4513"/>
      </w:tblGrid>
      <w:tr>
        <w:trPr>
          <w:trHeight w:hRule="exact" w:val="5290"/>
        </w:trPr>
        <w:tc>
          <w:tcPr>
            <w:tcW w:type="dxa" w:w="1740"/>
            <w:tcBorders/>
            <w:tcMar>
              <w:start w:w="0" w:type="dxa"/>
              <w:end w:w="0" w:type="dxa"/>
            </w:tcMar>
          </w:tcPr>
          <w:p>
            <w:pPr>
              <w:autoSpaceDN w:val="0"/>
              <w:autoSpaceDE w:val="0"/>
              <w:widowControl/>
              <w:spacing w:line="185" w:lineRule="auto" w:before="60" w:after="0"/>
              <w:ind w:left="254" w:right="0" w:firstLine="0"/>
              <w:jc w:val="left"/>
            </w:pPr>
            <w:r>
              <w:rPr>
                <w:rFonts w:ascii="SimSun" w:hAnsi="SimSun" w:eastAsia="SimSun"/>
                <w:b w:val="0"/>
                <w:i w:val="0"/>
                <w:color w:val="000000"/>
                <w:sz w:val="22"/>
              </w:rPr>
              <w:t>传输方式</w:t>
            </w:r>
          </w:p>
          <w:p>
            <w:pPr>
              <w:autoSpaceDN w:val="0"/>
              <w:autoSpaceDE w:val="0"/>
              <w:widowControl/>
              <w:spacing w:line="185" w:lineRule="auto" w:before="436" w:after="0"/>
              <w:ind w:left="254" w:right="0" w:firstLine="0"/>
              <w:jc w:val="left"/>
            </w:pPr>
            <w:r>
              <w:rPr>
                <w:rFonts w:ascii="SimSun" w:hAnsi="SimSun" w:eastAsia="SimSun"/>
                <w:b w:val="0"/>
                <w:i w:val="0"/>
                <w:color w:val="000000"/>
                <w:sz w:val="22"/>
              </w:rPr>
              <w:t>提交方式</w:t>
            </w:r>
          </w:p>
          <w:p>
            <w:pPr>
              <w:autoSpaceDN w:val="0"/>
              <w:autoSpaceDE w:val="0"/>
              <w:widowControl/>
              <w:spacing w:line="185" w:lineRule="auto" w:before="440" w:after="0"/>
              <w:ind w:left="254" w:right="0" w:firstLine="0"/>
              <w:jc w:val="left"/>
            </w:pPr>
            <w:r>
              <w:rPr>
                <w:rFonts w:ascii="SimSun" w:hAnsi="SimSun" w:eastAsia="SimSun"/>
                <w:b w:val="0"/>
                <w:i w:val="0"/>
                <w:color w:val="000000"/>
                <w:sz w:val="22"/>
              </w:rPr>
              <w:t>数据传输格式</w:t>
            </w:r>
          </w:p>
          <w:p>
            <w:pPr>
              <w:autoSpaceDN w:val="0"/>
              <w:autoSpaceDE w:val="0"/>
              <w:widowControl/>
              <w:spacing w:line="185" w:lineRule="auto" w:before="438" w:after="0"/>
              <w:ind w:left="254" w:right="0" w:firstLine="0"/>
              <w:jc w:val="left"/>
            </w:pPr>
            <w:r>
              <w:rPr>
                <w:rFonts w:ascii="SimSun" w:hAnsi="SimSun" w:eastAsia="SimSun"/>
                <w:b w:val="0"/>
                <w:i w:val="0"/>
                <w:color w:val="000000"/>
                <w:sz w:val="22"/>
              </w:rPr>
              <w:t>字符编码</w:t>
            </w:r>
          </w:p>
          <w:p>
            <w:pPr>
              <w:autoSpaceDN w:val="0"/>
              <w:autoSpaceDE w:val="0"/>
              <w:widowControl/>
              <w:spacing w:line="185" w:lineRule="auto" w:before="440" w:after="0"/>
              <w:ind w:left="254" w:right="0" w:firstLine="0"/>
              <w:jc w:val="left"/>
            </w:pPr>
            <w:r>
              <w:rPr>
                <w:rFonts w:ascii="SimSun" w:hAnsi="SimSun" w:eastAsia="SimSun"/>
                <w:b w:val="0"/>
                <w:i w:val="0"/>
                <w:color w:val="000000"/>
                <w:sz w:val="22"/>
              </w:rPr>
              <w:t>签名算法</w:t>
            </w:r>
          </w:p>
          <w:p>
            <w:pPr>
              <w:autoSpaceDN w:val="0"/>
              <w:autoSpaceDE w:val="0"/>
              <w:widowControl/>
              <w:spacing w:line="185" w:lineRule="auto" w:before="438" w:after="0"/>
              <w:ind w:left="254" w:right="0" w:firstLine="0"/>
              <w:jc w:val="left"/>
            </w:pPr>
            <w:r>
              <w:rPr>
                <w:rFonts w:ascii="SimSun" w:hAnsi="SimSun" w:eastAsia="SimSun"/>
                <w:b w:val="0"/>
                <w:i w:val="0"/>
                <w:color w:val="000000"/>
                <w:sz w:val="22"/>
              </w:rPr>
              <w:t>加密算法</w:t>
            </w:r>
          </w:p>
          <w:p>
            <w:pPr>
              <w:autoSpaceDN w:val="0"/>
              <w:autoSpaceDE w:val="0"/>
              <w:widowControl/>
              <w:spacing w:line="185" w:lineRule="auto" w:before="440" w:after="0"/>
              <w:ind w:left="254" w:right="0" w:firstLine="0"/>
              <w:jc w:val="left"/>
            </w:pPr>
            <w:r>
              <w:rPr>
                <w:rFonts w:ascii="SimSun" w:hAnsi="SimSun" w:eastAsia="SimSun"/>
                <w:b w:val="0"/>
                <w:i w:val="0"/>
                <w:color w:val="000000"/>
                <w:sz w:val="22"/>
              </w:rPr>
              <w:t>加密要求</w:t>
            </w:r>
          </w:p>
          <w:p>
            <w:pPr>
              <w:autoSpaceDN w:val="0"/>
              <w:autoSpaceDE w:val="0"/>
              <w:widowControl/>
              <w:spacing w:line="185" w:lineRule="auto" w:before="606" w:after="0"/>
              <w:ind w:left="254" w:right="0" w:firstLine="0"/>
              <w:jc w:val="left"/>
            </w:pPr>
            <w:r>
              <w:rPr>
                <w:rFonts w:ascii="SimSun" w:hAnsi="SimSun" w:eastAsia="SimSun"/>
                <w:b w:val="0"/>
                <w:i w:val="0"/>
                <w:color w:val="000000"/>
                <w:sz w:val="22"/>
              </w:rPr>
              <w:t>签名要求</w:t>
            </w:r>
          </w:p>
        </w:tc>
        <w:tc>
          <w:tcPr>
            <w:tcW w:type="dxa" w:w="6800"/>
            <w:tcBorders/>
            <w:tcMar>
              <w:start w:w="0" w:type="dxa"/>
              <w:end w:w="0" w:type="dxa"/>
            </w:tcMar>
          </w:tcPr>
          <w:p>
            <w:pPr>
              <w:autoSpaceDN w:val="0"/>
              <w:autoSpaceDE w:val="0"/>
              <w:widowControl/>
              <w:spacing w:line="206" w:lineRule="auto" w:before="60" w:after="0"/>
              <w:ind w:left="182" w:right="0" w:firstLine="0"/>
              <w:jc w:val="left"/>
            </w:pPr>
            <w:r>
              <w:rPr>
                <w:rFonts w:ascii="SimSun" w:hAnsi="SimSun" w:eastAsia="SimSun"/>
                <w:b w:val="0"/>
                <w:i w:val="0"/>
                <w:color w:val="000000"/>
                <w:sz w:val="22"/>
              </w:rPr>
              <w:t>支持</w:t>
            </w:r>
            <w:r>
              <w:rPr>
                <w:rFonts w:ascii="Calibri" w:hAnsi="Calibri" w:eastAsia="Calibri"/>
                <w:b w:val="0"/>
                <w:i w:val="0"/>
                <w:color w:val="000000"/>
                <w:sz w:val="22"/>
              </w:rPr>
              <w:t>HTTP/HTTPS</w:t>
            </w:r>
            <w:r>
              <w:rPr>
                <w:rFonts w:ascii="SimSun" w:hAnsi="SimSun" w:eastAsia="SimSun"/>
                <w:b w:val="0"/>
                <w:i w:val="0"/>
                <w:color w:val="000000"/>
                <w:sz w:val="22"/>
              </w:rPr>
              <w:t xml:space="preserve"> 传输</w:t>
            </w:r>
          </w:p>
          <w:p>
            <w:pPr>
              <w:autoSpaceDN w:val="0"/>
              <w:autoSpaceDE w:val="0"/>
              <w:widowControl/>
              <w:spacing w:line="197" w:lineRule="auto" w:before="432" w:after="0"/>
              <w:ind w:left="182" w:right="0" w:firstLine="0"/>
              <w:jc w:val="left"/>
            </w:pPr>
            <w:r>
              <w:rPr>
                <w:rFonts w:ascii="Calibri" w:hAnsi="Calibri" w:eastAsia="Calibri"/>
                <w:b w:val="0"/>
                <w:i w:val="0"/>
                <w:color w:val="000000"/>
                <w:sz w:val="22"/>
              </w:rPr>
              <w:t xml:space="preserve">POST </w:t>
            </w:r>
          </w:p>
          <w:p>
            <w:pPr>
              <w:autoSpaceDN w:val="0"/>
              <w:autoSpaceDE w:val="0"/>
              <w:widowControl/>
              <w:spacing w:line="204" w:lineRule="auto" w:before="420" w:after="0"/>
              <w:ind w:left="182" w:right="0" w:firstLine="0"/>
              <w:jc w:val="left"/>
            </w:pPr>
            <w:r>
              <w:rPr>
                <w:rFonts w:ascii="SimSun" w:hAnsi="SimSun" w:eastAsia="SimSun"/>
                <w:b w:val="0"/>
                <w:i w:val="0"/>
                <w:color w:val="000000"/>
                <w:sz w:val="22"/>
              </w:rPr>
              <w:t>标准</w:t>
            </w:r>
            <w:r>
              <w:rPr>
                <w:rFonts w:ascii="Calibri" w:hAnsi="Calibri" w:eastAsia="Calibri"/>
                <w:b w:val="0"/>
                <w:i w:val="0"/>
                <w:color w:val="000000"/>
                <w:sz w:val="22"/>
              </w:rPr>
              <w:t>JSON</w:t>
            </w:r>
            <w:r>
              <w:rPr>
                <w:rFonts w:ascii="SimSun" w:hAnsi="SimSun" w:eastAsia="SimSun"/>
                <w:b w:val="0"/>
                <w:i w:val="0"/>
                <w:color w:val="000000"/>
                <w:sz w:val="22"/>
              </w:rPr>
              <w:t xml:space="preserve"> 格式</w:t>
            </w:r>
          </w:p>
          <w:p>
            <w:pPr>
              <w:autoSpaceDN w:val="0"/>
              <w:autoSpaceDE w:val="0"/>
              <w:widowControl/>
              <w:spacing w:line="204" w:lineRule="auto" w:before="414" w:after="0"/>
              <w:ind w:left="182" w:right="0" w:firstLine="0"/>
              <w:jc w:val="left"/>
            </w:pPr>
            <w:r>
              <w:rPr>
                <w:rFonts w:ascii="SimSun" w:hAnsi="SimSun" w:eastAsia="SimSun"/>
                <w:b w:val="0"/>
                <w:i w:val="0"/>
                <w:color w:val="000000"/>
                <w:sz w:val="22"/>
              </w:rPr>
              <w:t>统一采用</w:t>
            </w:r>
            <w:r>
              <w:rPr>
                <w:rFonts w:ascii="Calibri" w:hAnsi="Calibri" w:eastAsia="Calibri"/>
                <w:b w:val="0"/>
                <w:i w:val="0"/>
                <w:color w:val="000000"/>
                <w:sz w:val="22"/>
              </w:rPr>
              <w:t>UTF-8</w:t>
            </w:r>
            <w:r>
              <w:rPr>
                <w:rFonts w:ascii="SimSun" w:hAnsi="SimSun" w:eastAsia="SimSun"/>
                <w:b w:val="0"/>
                <w:i w:val="0"/>
                <w:color w:val="000000"/>
                <w:sz w:val="22"/>
              </w:rPr>
              <w:t xml:space="preserve"> 字符编码</w:t>
            </w:r>
          </w:p>
          <w:p>
            <w:pPr>
              <w:autoSpaceDN w:val="0"/>
              <w:autoSpaceDE w:val="0"/>
              <w:widowControl/>
              <w:spacing w:line="206" w:lineRule="auto" w:before="416" w:after="0"/>
              <w:ind w:left="182" w:right="0" w:firstLine="0"/>
              <w:jc w:val="left"/>
            </w:pPr>
            <w:r>
              <w:rPr>
                <w:rFonts w:ascii="Calibri" w:hAnsi="Calibri" w:eastAsia="Calibri"/>
                <w:b w:val="0"/>
                <w:i w:val="0"/>
                <w:color w:val="000000"/>
                <w:sz w:val="22"/>
              </w:rPr>
              <w:t>RSA2</w:t>
            </w:r>
            <w:r>
              <w:rPr>
                <w:rFonts w:ascii="SimSun" w:hAnsi="SimSun" w:eastAsia="SimSun"/>
                <w:b w:val="0"/>
                <w:i w:val="0"/>
                <w:color w:val="000000"/>
                <w:sz w:val="22"/>
              </w:rPr>
              <w:t>、</w:t>
            </w:r>
            <w:r>
              <w:rPr>
                <w:rFonts w:ascii="Calibri" w:hAnsi="Calibri" w:eastAsia="Calibri"/>
                <w:b w:val="0"/>
                <w:i w:val="0"/>
                <w:color w:val="000000"/>
                <w:sz w:val="22"/>
              </w:rPr>
              <w:t xml:space="preserve">SM2 </w:t>
            </w:r>
          </w:p>
          <w:p>
            <w:pPr>
              <w:autoSpaceDN w:val="0"/>
              <w:autoSpaceDE w:val="0"/>
              <w:widowControl/>
              <w:spacing w:line="204" w:lineRule="auto" w:before="412" w:after="0"/>
              <w:ind w:left="182" w:right="0" w:firstLine="0"/>
              <w:jc w:val="left"/>
            </w:pPr>
            <w:r>
              <w:rPr>
                <w:rFonts w:ascii="Calibri" w:hAnsi="Calibri" w:eastAsia="Calibri"/>
                <w:b w:val="0"/>
                <w:i w:val="0"/>
                <w:color w:val="000000"/>
                <w:sz w:val="22"/>
              </w:rPr>
              <w:t>AES/CBC/PKCS5Padding</w:t>
            </w:r>
            <w:r>
              <w:rPr>
                <w:rFonts w:ascii="SimSun" w:hAnsi="SimSun" w:eastAsia="SimSun"/>
                <w:b w:val="0"/>
                <w:i w:val="0"/>
                <w:color w:val="000000"/>
                <w:sz w:val="22"/>
              </w:rPr>
              <w:t>、</w:t>
            </w:r>
            <w:r>
              <w:rPr>
                <w:rFonts w:ascii="Calibri" w:hAnsi="Calibri" w:eastAsia="Calibri"/>
                <w:b w:val="0"/>
                <w:i w:val="0"/>
                <w:color w:val="000000"/>
                <w:sz w:val="22"/>
              </w:rPr>
              <w:t xml:space="preserve">SM4/CBC/PKCS5Padding </w:t>
            </w:r>
          </w:p>
          <w:p>
            <w:pPr>
              <w:autoSpaceDN w:val="0"/>
              <w:autoSpaceDE w:val="0"/>
              <w:widowControl/>
              <w:spacing w:line="185" w:lineRule="auto" w:before="416" w:after="0"/>
              <w:ind w:left="0" w:right="0" w:firstLine="0"/>
              <w:jc w:val="center"/>
            </w:pPr>
            <w:r>
              <w:rPr>
                <w:rFonts w:ascii="SimSun" w:hAnsi="SimSun" w:eastAsia="SimSun"/>
                <w:b w:val="0"/>
                <w:i w:val="0"/>
                <w:color w:val="000000"/>
                <w:sz w:val="22"/>
              </w:rPr>
              <w:t>请求和接收数据均需要加密，详细方法请参考《</w:t>
            </w:r>
            <w:r>
              <w:rPr>
                <w:rFonts w:ascii="SimSun" w:hAnsi="SimSun" w:eastAsia="SimSun"/>
                <w:b w:val="0"/>
                <w:i w:val="0"/>
                <w:color w:val="0462C1"/>
                <w:sz w:val="22"/>
              </w:rPr>
              <w:t>加密与签名规则</w:t>
            </w:r>
            <w:r>
              <w:rPr>
                <w:rFonts w:ascii="SimSun" w:hAnsi="SimSun" w:eastAsia="SimSun"/>
                <w:b w:val="0"/>
                <w:i w:val="0"/>
                <w:color w:val="000000"/>
                <w:sz w:val="22"/>
              </w:rPr>
              <w:t>》</w:t>
            </w:r>
          </w:p>
          <w:p>
            <w:pPr>
              <w:autoSpaceDN w:val="0"/>
              <w:autoSpaceDE w:val="0"/>
              <w:widowControl/>
              <w:spacing w:line="185" w:lineRule="auto" w:before="438" w:after="0"/>
              <w:ind w:left="0" w:right="0" w:firstLine="0"/>
              <w:jc w:val="center"/>
            </w:pPr>
            <w:r>
              <w:rPr>
                <w:rFonts w:ascii="SimSun" w:hAnsi="SimSun" w:eastAsia="SimSun"/>
                <w:b w:val="0"/>
                <w:i w:val="0"/>
                <w:color w:val="000000"/>
                <w:sz w:val="22"/>
              </w:rPr>
              <w:t>请求和接收数据均需要校验签名，详细方法请参考《</w:t>
            </w:r>
            <w:r>
              <w:rPr>
                <w:rFonts w:ascii="SimSun" w:hAnsi="SimSun" w:eastAsia="SimSun"/>
                <w:b w:val="0"/>
                <w:i w:val="0"/>
                <w:color w:val="800080"/>
                <w:sz w:val="22"/>
              </w:rPr>
              <w:t>加密与签名规</w:t>
            </w:r>
          </w:p>
          <w:p>
            <w:pPr>
              <w:autoSpaceDN w:val="0"/>
              <w:autoSpaceDE w:val="0"/>
              <w:widowControl/>
              <w:spacing w:line="185" w:lineRule="auto" w:before="118" w:after="0"/>
              <w:ind w:left="182" w:right="0" w:firstLine="0"/>
              <w:jc w:val="left"/>
            </w:pPr>
            <w:r>
              <w:rPr>
                <w:rFonts w:ascii="SimSun" w:hAnsi="SimSun" w:eastAsia="SimSun"/>
                <w:b w:val="0"/>
                <w:i w:val="0"/>
                <w:color w:val="800080"/>
                <w:sz w:val="22"/>
              </w:rPr>
              <w:t>则</w:t>
            </w:r>
            <w:r>
              <w:rPr>
                <w:rFonts w:ascii="SimSun" w:hAnsi="SimSun" w:eastAsia="SimSun"/>
                <w:b w:val="0"/>
                <w:i w:val="0"/>
                <w:color w:val="000000"/>
                <w:sz w:val="22"/>
              </w:rPr>
              <w:t>》</w:t>
            </w:r>
          </w:p>
        </w:tc>
      </w:tr>
    </w:tbl>
    <w:p>
      <w:pPr>
        <w:autoSpaceDN w:val="0"/>
        <w:autoSpaceDE w:val="0"/>
        <w:widowControl/>
        <w:spacing w:line="276" w:lineRule="auto" w:before="0" w:after="0"/>
        <w:ind w:left="2142" w:right="0" w:firstLine="0"/>
        <w:jc w:val="left"/>
      </w:pPr>
      <w:r>
        <w:rPr>
          <w:rFonts w:ascii="Calibri" w:hAnsi="Calibri" w:eastAsia="Calibri"/>
          <w:b w:val="0"/>
          <w:i w:val="0"/>
          <w:color w:val="000000"/>
          <w:sz w:val="22"/>
        </w:rPr>
        <w:t>API</w:t>
      </w:r>
      <w:r>
        <w:rPr>
          <w:rFonts w:ascii="SimSun" w:hAnsi="SimSun" w:eastAsia="SimSun"/>
          <w:b w:val="0"/>
          <w:i w:val="0"/>
          <w:color w:val="000000"/>
          <w:sz w:val="22"/>
        </w:rPr>
        <w:t xml:space="preserve"> 服务地址规则：</w:t>
      </w:r>
    </w:p>
    <w:tbl>
      <w:tblPr>
        <w:tblW w:type="auto" w:w="0"/>
        <w:tblLayout w:type="fixed"/>
        <w:tblLook w:firstColumn="1" w:firstRow="1" w:lastColumn="0" w:lastRow="0" w:noHBand="0" w:noVBand="1" w:val="04A0"/>
        <w:tblInd w:w="220.0" w:type="dxa"/>
      </w:tblPr>
      <w:tblGrid>
        <w:gridCol w:w="4513"/>
        <w:gridCol w:w="4513"/>
      </w:tblGrid>
      <w:tr>
        <w:trPr>
          <w:trHeight w:hRule="exact" w:val="550"/>
        </w:trPr>
        <w:tc>
          <w:tcPr>
            <w:tcW w:type="dxa" w:w="1700"/>
            <w:tcBorders/>
            <w:tcMar>
              <w:start w:w="0" w:type="dxa"/>
              <w:end w:w="0" w:type="dxa"/>
            </w:tcMar>
          </w:tcPr>
          <w:p>
            <w:pPr>
              <w:autoSpaceDN w:val="0"/>
              <w:autoSpaceDE w:val="0"/>
              <w:widowControl/>
              <w:spacing w:line="204" w:lineRule="auto" w:before="2" w:after="0"/>
              <w:ind w:left="0" w:right="0" w:firstLine="0"/>
              <w:jc w:val="center"/>
            </w:pPr>
            <w:r>
              <w:rPr>
                <w:rFonts w:ascii="Calibri" w:hAnsi="Calibri" w:eastAsia="Calibri"/>
                <w:b w:val="0"/>
                <w:i w:val="0"/>
                <w:color w:val="000000"/>
                <w:sz w:val="22"/>
              </w:rPr>
              <w:t>API</w:t>
            </w:r>
            <w:r>
              <w:rPr>
                <w:rFonts w:ascii="SimSun" w:hAnsi="SimSun" w:eastAsia="SimSun"/>
                <w:b w:val="0"/>
                <w:i w:val="0"/>
                <w:color w:val="000000"/>
                <w:sz w:val="22"/>
              </w:rPr>
              <w:t xml:space="preserve"> 服务地址</w:t>
            </w:r>
          </w:p>
        </w:tc>
        <w:tc>
          <w:tcPr>
            <w:tcW w:type="dxa" w:w="5260"/>
            <w:tcBorders/>
            <w:tcMar>
              <w:start w:w="0" w:type="dxa"/>
              <w:end w:w="0" w:type="dxa"/>
            </w:tcMar>
          </w:tcPr>
          <w:p>
            <w:pPr>
              <w:autoSpaceDN w:val="0"/>
              <w:autoSpaceDE w:val="0"/>
              <w:widowControl/>
              <w:spacing w:line="204" w:lineRule="auto" w:before="246" w:after="0"/>
              <w:ind w:left="222" w:right="0" w:firstLine="0"/>
              <w:jc w:val="left"/>
            </w:pPr>
            <w:r>
              <w:rPr>
                <w:rFonts w:ascii="Calibri" w:hAnsi="Calibri" w:eastAsia="Calibri"/>
                <w:b w:val="0"/>
                <w:i w:val="0"/>
                <w:color w:val="000000"/>
                <w:sz w:val="22"/>
              </w:rPr>
              <w:t>https://</w:t>
            </w:r>
            <w:r>
              <w:rPr>
                <w:rFonts w:ascii="SimSun" w:hAnsi="SimSun" w:eastAsia="SimSun"/>
                <w:b w:val="0"/>
                <w:i w:val="0"/>
                <w:color w:val="000000"/>
                <w:sz w:val="22"/>
              </w:rPr>
              <w:t>域名</w:t>
            </w:r>
            <w:r>
              <w:rPr>
                <w:rFonts w:ascii="Calibri" w:hAnsi="Calibri" w:eastAsia="Calibri"/>
                <w:b w:val="0"/>
                <w:i w:val="0"/>
                <w:color w:val="000000"/>
                <w:sz w:val="22"/>
              </w:rPr>
              <w:t>:</w:t>
            </w:r>
            <w:r>
              <w:rPr>
                <w:rFonts w:ascii="SimSun" w:hAnsi="SimSun" w:eastAsia="SimSun"/>
                <w:b w:val="0"/>
                <w:i w:val="0"/>
                <w:color w:val="000000"/>
                <w:sz w:val="22"/>
              </w:rPr>
              <w:t>端口</w:t>
            </w:r>
            <w:r>
              <w:rPr>
                <w:rFonts w:ascii="Calibri" w:hAnsi="Calibri" w:eastAsia="Calibri"/>
                <w:b w:val="0"/>
                <w:i w:val="0"/>
                <w:color w:val="000000"/>
                <w:sz w:val="22"/>
              </w:rPr>
              <w:t xml:space="preserve">/api/v2/standard </w:t>
            </w:r>
          </w:p>
        </w:tc>
      </w:tr>
    </w:tbl>
    <w:p>
      <w:pPr>
        <w:autoSpaceDN w:val="0"/>
        <w:autoSpaceDE w:val="0"/>
        <w:widowControl/>
        <w:spacing w:line="276" w:lineRule="auto" w:before="0" w:after="0"/>
        <w:ind w:left="360" w:right="288" w:firstLine="0"/>
        <w:jc w:val="left"/>
      </w:pPr>
      <w:r>
        <w:rPr>
          <w:rFonts w:ascii="Calibri Light" w:hAnsi="Calibri Light" w:eastAsia="Calibri Light"/>
          <w:b w:val="0"/>
          <w:i w:val="0"/>
          <w:color w:val="000000"/>
          <w:sz w:val="28"/>
        </w:rPr>
        <w:t>1.3</w:t>
      </w:r>
      <w:r>
        <w:rPr>
          <w:rFonts w:ascii="SimSun" w:hAnsi="SimSun" w:eastAsia="SimSun"/>
          <w:b w:val="0"/>
          <w:i w:val="0"/>
          <w:color w:val="000000"/>
          <w:sz w:val="28"/>
        </w:rPr>
        <w:t>访问授权</w:t>
      </w:r>
      <w:r>
        <w:br/>
      </w:r>
      <w:r>
        <w:rPr>
          <w:rFonts w:ascii="SimSun" w:hAnsi="SimSun" w:eastAsia="SimSun"/>
          <w:b w:val="0"/>
          <w:i w:val="0"/>
          <w:color w:val="000000"/>
          <w:sz w:val="22"/>
        </w:rPr>
        <w:t>业务系统调用接口服务之前，必须获取接口缴费平台的访问授权，即</w:t>
      </w:r>
      <w:r>
        <w:rPr>
          <w:rFonts w:ascii="Calibri" w:hAnsi="Calibri" w:eastAsia="Calibri"/>
          <w:b w:val="0"/>
          <w:i w:val="0"/>
          <w:color w:val="000000"/>
          <w:sz w:val="22"/>
        </w:rPr>
        <w:t>appid</w:t>
      </w:r>
      <w:r>
        <w:rPr>
          <w:rFonts w:ascii="SimSun" w:hAnsi="SimSun" w:eastAsia="SimSun"/>
          <w:b w:val="0"/>
          <w:i w:val="0"/>
          <w:color w:val="000000"/>
          <w:sz w:val="22"/>
        </w:rPr>
        <w:t>、业务系统</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私钥（签名用）、缴费平台公钥（验签用）和加密密钥。相关参数获取联系缴费平</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台。</w:t>
      </w:r>
    </w:p>
    <w:tbl>
      <w:tblPr>
        <w:tblW w:type="auto" w:w="0"/>
        <w:tblLayout w:type="fixed"/>
        <w:tblLook w:firstColumn="1" w:firstRow="1" w:lastColumn="0" w:lastRow="0" w:noHBand="0" w:noVBand="1" w:val="04A0"/>
        <w:tblInd w:w="360.0" w:type="dxa"/>
      </w:tblPr>
      <w:tblGrid>
        <w:gridCol w:w="4513"/>
        <w:gridCol w:w="4513"/>
      </w:tblGrid>
      <w:tr>
        <w:trPr>
          <w:trHeight w:hRule="exact" w:val="30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 </w:t>
            </w: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952500</wp:posOffset>
            </wp:positionH>
            <wp:positionV relativeFrom="page">
              <wp:posOffset>2578100</wp:posOffset>
            </wp:positionV>
            <wp:extent cx="5664200" cy="5499100"/>
            <wp:wrapNone/>
            <wp:docPr id="8" name="Picture 8"/>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664200" cy="5499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7" name="Picture 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8"/>
        </w:rPr>
        <w:t>1.4</w:t>
      </w:r>
      <w:r>
        <w:rPr>
          <w:rFonts w:ascii="SimSun" w:hAnsi="SimSun" w:eastAsia="SimSun"/>
          <w:b w:val="0"/>
          <w:i w:val="0"/>
          <w:color w:val="000000"/>
          <w:sz w:val="28"/>
        </w:rPr>
        <w:t>公共参数规范</w:t>
      </w:r>
    </w:p>
    <w:p>
      <w:pPr>
        <w:autoSpaceDN w:val="0"/>
        <w:autoSpaceDE w:val="0"/>
        <w:widowControl/>
        <w:spacing w:line="276" w:lineRule="auto" w:before="0" w:after="0"/>
        <w:ind w:left="360" w:right="432" w:firstLine="0"/>
        <w:jc w:val="left"/>
      </w:pPr>
      <w:r>
        <w:rPr>
          <w:rFonts w:ascii="SimSun" w:hAnsi="SimSun" w:eastAsia="SimSun"/>
          <w:b w:val="0"/>
          <w:i w:val="0"/>
          <w:color w:val="FF0000"/>
          <w:sz w:val="22"/>
        </w:rPr>
        <w:t>所有请求、返回参数一律小写，多个单词之间使用下划线连接，参数对应的值不做限</w:t>
      </w:r>
      <w:r>
        <w:rPr>
          <w:rFonts w:ascii="SimSun" w:hAnsi="SimSun" w:eastAsia="SimSun"/>
          <w:b w:val="0"/>
          <w:i w:val="0"/>
          <w:color w:val="FF0000"/>
          <w:sz w:val="22"/>
        </w:rPr>
        <w:t>制</w:t>
      </w:r>
      <w:r>
        <w:rPr>
          <w:rFonts w:ascii="SimSun" w:hAnsi="SimSun" w:eastAsia="SimSun"/>
          <w:b w:val="0"/>
          <w:i w:val="0"/>
          <w:color w:val="000000"/>
          <w:sz w:val="22"/>
        </w:rPr>
        <w:t>。</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1.4.1</w:t>
      </w:r>
      <w:r>
        <w:rPr>
          <w:rFonts w:ascii="SimSun" w:hAnsi="SimSun" w:eastAsia="SimSun"/>
          <w:b w:val="0"/>
          <w:i w:val="0"/>
          <w:color w:val="000000"/>
          <w:sz w:val="24"/>
        </w:rPr>
        <w:t>公共请求参数</w:t>
      </w:r>
    </w:p>
    <w:p>
      <w:pPr>
        <w:autoSpaceDN w:val="0"/>
        <w:autoSpaceDE w:val="0"/>
        <w:widowControl/>
        <w:spacing w:line="276" w:lineRule="auto" w:before="0" w:after="0"/>
        <w:ind w:left="0" w:right="0" w:firstLine="0"/>
        <w:jc w:val="center"/>
      </w:pPr>
      <w:r>
        <w:rPr>
          <w:rFonts w:ascii="SimSun" w:hAnsi="SimSun" w:eastAsia="SimSun"/>
          <w:b w:val="0"/>
          <w:i w:val="0"/>
          <w:color w:val="000000"/>
          <w:sz w:val="22"/>
        </w:rPr>
        <w:t xml:space="preserve">其中参数类型后面的数字表示该参数最大长度,如果没有则表示该参数最大长度不限。 </w:t>
      </w:r>
    </w:p>
    <w:tbl>
      <w:tblPr>
        <w:tblW w:type="auto" w:w="0"/>
        <w:tblLayout w:type="fixed"/>
        <w:tblLook w:firstColumn="1" w:firstRow="1" w:lastColumn="0" w:lastRow="0" w:noHBand="0" w:noVBand="1" w:val="04A0"/>
        <w:tblInd w:w="80.0" w:type="dxa"/>
      </w:tblPr>
      <w:tblGrid>
        <w:gridCol w:w="1805"/>
        <w:gridCol w:w="1805"/>
        <w:gridCol w:w="1805"/>
        <w:gridCol w:w="1805"/>
        <w:gridCol w:w="1805"/>
      </w:tblGrid>
      <w:tr>
        <w:trPr>
          <w:trHeight w:hRule="exact" w:val="498"/>
        </w:trPr>
        <w:tc>
          <w:tcPr>
            <w:tcW w:type="dxa" w:w="1480"/>
            <w:tcBorders/>
            <w:tcMar>
              <w:start w:w="0" w:type="dxa"/>
              <w:end w:w="0" w:type="dxa"/>
            </w:tcMar>
          </w:tcPr>
          <w:p>
            <w:pPr>
              <w:autoSpaceDN w:val="0"/>
              <w:autoSpaceDE w:val="0"/>
              <w:widowControl/>
              <w:spacing w:line="185" w:lineRule="auto" w:before="60" w:after="0"/>
              <w:ind w:left="0" w:right="312" w:firstLine="0"/>
              <w:jc w:val="right"/>
            </w:pPr>
            <w:r>
              <w:rPr>
                <w:rFonts w:ascii="SimSun" w:hAnsi="SimSun" w:eastAsia="SimSun"/>
                <w:b w:val="0"/>
                <w:i w:val="0"/>
                <w:color w:val="000000"/>
                <w:sz w:val="22"/>
              </w:rPr>
              <w:t xml:space="preserve">参数 </w:t>
            </w:r>
          </w:p>
        </w:tc>
        <w:tc>
          <w:tcPr>
            <w:tcW w:type="dxa" w:w="1420"/>
            <w:tcBorders/>
            <w:tcMar>
              <w:start w:w="0" w:type="dxa"/>
              <w:end w:w="0" w:type="dxa"/>
            </w:tcMar>
          </w:tcPr>
          <w:p>
            <w:pPr>
              <w:autoSpaceDN w:val="0"/>
              <w:autoSpaceDE w:val="0"/>
              <w:widowControl/>
              <w:spacing w:line="185" w:lineRule="auto" w:before="60" w:after="0"/>
              <w:ind w:left="0" w:right="258" w:firstLine="0"/>
              <w:jc w:val="right"/>
            </w:pPr>
            <w:r>
              <w:rPr>
                <w:rFonts w:ascii="SimSun" w:hAnsi="SimSun" w:eastAsia="SimSun"/>
                <w:b w:val="0"/>
                <w:i w:val="0"/>
                <w:color w:val="000000"/>
                <w:sz w:val="22"/>
              </w:rPr>
              <w:t xml:space="preserve">类型 </w:t>
            </w:r>
          </w:p>
        </w:tc>
        <w:tc>
          <w:tcPr>
            <w:tcW w:type="dxa" w:w="1320"/>
            <w:tcBorders/>
            <w:tcMar>
              <w:start w:w="0" w:type="dxa"/>
              <w:end w:w="0" w:type="dxa"/>
            </w:tcMar>
          </w:tcPr>
          <w:p>
            <w:pPr>
              <w:autoSpaceDN w:val="0"/>
              <w:autoSpaceDE w:val="0"/>
              <w:widowControl/>
              <w:spacing w:line="185" w:lineRule="auto" w:before="60" w:after="0"/>
              <w:ind w:left="232" w:right="0" w:firstLine="0"/>
              <w:jc w:val="left"/>
            </w:pPr>
            <w:r>
              <w:rPr>
                <w:rFonts w:ascii="SimSun" w:hAnsi="SimSun" w:eastAsia="SimSun"/>
                <w:b w:val="0"/>
                <w:i w:val="0"/>
                <w:color w:val="000000"/>
                <w:sz w:val="22"/>
              </w:rPr>
              <w:t xml:space="preserve">是否必填 </w:t>
            </w:r>
          </w:p>
        </w:tc>
        <w:tc>
          <w:tcPr>
            <w:tcW w:type="dxa" w:w="2640"/>
            <w:tcBorders/>
            <w:tcMar>
              <w:start w:w="0" w:type="dxa"/>
              <w:end w:w="0" w:type="dxa"/>
            </w:tcMar>
          </w:tcPr>
          <w:p>
            <w:pPr>
              <w:autoSpaceDN w:val="0"/>
              <w:autoSpaceDE w:val="0"/>
              <w:widowControl/>
              <w:spacing w:line="185" w:lineRule="auto" w:before="60" w:after="0"/>
              <w:ind w:left="0" w:right="970" w:firstLine="0"/>
              <w:jc w:val="right"/>
            </w:pPr>
            <w:r>
              <w:rPr>
                <w:rFonts w:ascii="SimSun" w:hAnsi="SimSun" w:eastAsia="SimSun"/>
                <w:b w:val="0"/>
                <w:i w:val="0"/>
                <w:color w:val="000000"/>
                <w:sz w:val="22"/>
              </w:rPr>
              <w:t xml:space="preserve">描述 </w:t>
            </w:r>
          </w:p>
        </w:tc>
        <w:tc>
          <w:tcPr>
            <w:tcW w:type="dxa" w:w="2040"/>
            <w:tcBorders/>
            <w:tcMar>
              <w:start w:w="0" w:type="dxa"/>
              <w:end w:w="0" w:type="dxa"/>
            </w:tcMar>
          </w:tcPr>
          <w:p>
            <w:pPr>
              <w:autoSpaceDN w:val="0"/>
              <w:autoSpaceDE w:val="0"/>
              <w:widowControl/>
              <w:spacing w:line="185" w:lineRule="auto" w:before="60" w:after="0"/>
              <w:ind w:left="0" w:right="564" w:firstLine="0"/>
              <w:jc w:val="right"/>
            </w:pPr>
            <w:r>
              <w:rPr>
                <w:rFonts w:ascii="SimSun" w:hAnsi="SimSun" w:eastAsia="SimSun"/>
                <w:b w:val="0"/>
                <w:i w:val="0"/>
                <w:color w:val="000000"/>
                <w:sz w:val="22"/>
              </w:rPr>
              <w:t xml:space="preserve">示例值 </w:t>
            </w:r>
          </w:p>
        </w:tc>
      </w:tr>
      <w:tr>
        <w:trPr>
          <w:trHeight w:hRule="exact" w:val="480"/>
        </w:trPr>
        <w:tc>
          <w:tcPr>
            <w:tcW w:type="dxa" w:w="1480"/>
            <w:tcBorders/>
            <w:tcMar>
              <w:start w:w="0" w:type="dxa"/>
              <w:end w:w="0" w:type="dxa"/>
            </w:tcMar>
          </w:tcPr>
          <w:p>
            <w:pPr>
              <w:autoSpaceDN w:val="0"/>
              <w:autoSpaceDE w:val="0"/>
              <w:widowControl/>
              <w:spacing w:line="185" w:lineRule="auto" w:before="220" w:after="0"/>
              <w:ind w:left="94" w:right="0" w:firstLine="0"/>
              <w:jc w:val="left"/>
            </w:pPr>
            <w:r>
              <w:rPr>
                <w:rFonts w:ascii="SimSun" w:hAnsi="SimSun" w:eastAsia="SimSun"/>
                <w:b w:val="0"/>
                <w:i w:val="0"/>
                <w:color w:val="000000"/>
                <w:sz w:val="22"/>
              </w:rPr>
              <w:t xml:space="preserve">app_id </w:t>
            </w:r>
          </w:p>
        </w:tc>
        <w:tc>
          <w:tcPr>
            <w:tcW w:type="dxa" w:w="1420"/>
            <w:tcBorders/>
            <w:tcMar>
              <w:start w:w="0" w:type="dxa"/>
              <w:end w:w="0" w:type="dxa"/>
            </w:tcMar>
          </w:tcPr>
          <w:p>
            <w:pPr>
              <w:autoSpaceDN w:val="0"/>
              <w:autoSpaceDE w:val="0"/>
              <w:widowControl/>
              <w:spacing w:line="185" w:lineRule="auto" w:before="220" w:after="0"/>
              <w:ind w:left="318" w:right="0" w:firstLine="0"/>
              <w:jc w:val="left"/>
            </w:pPr>
            <w:r>
              <w:rPr>
                <w:rFonts w:ascii="SimSun" w:hAnsi="SimSun" w:eastAsia="SimSun"/>
                <w:b w:val="0"/>
                <w:i w:val="0"/>
                <w:color w:val="000000"/>
                <w:sz w:val="22"/>
              </w:rPr>
              <w:t>String(3</w:t>
            </w:r>
          </w:p>
        </w:tc>
        <w:tc>
          <w:tcPr>
            <w:tcW w:type="dxa" w:w="1320"/>
            <w:tcBorders/>
            <w:tcMar>
              <w:start w:w="0" w:type="dxa"/>
              <w:end w:w="0" w:type="dxa"/>
            </w:tcMar>
          </w:tcPr>
          <w:p>
            <w:pPr>
              <w:autoSpaceDN w:val="0"/>
              <w:autoSpaceDE w:val="0"/>
              <w:widowControl/>
              <w:spacing w:line="185" w:lineRule="auto" w:before="220" w:after="0"/>
              <w:ind w:left="144" w:right="0" w:firstLine="0"/>
              <w:jc w:val="left"/>
            </w:pPr>
            <w:r>
              <w:rPr>
                <w:rFonts w:ascii="SimSun" w:hAnsi="SimSun" w:eastAsia="SimSun"/>
                <w:b w:val="0"/>
                <w:i w:val="0"/>
                <w:color w:val="000000"/>
                <w:sz w:val="22"/>
              </w:rPr>
              <w:t xml:space="preserve">是 </w:t>
            </w:r>
          </w:p>
        </w:tc>
        <w:tc>
          <w:tcPr>
            <w:tcW w:type="dxa" w:w="264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缴费平台分配给业务系统</w:t>
            </w:r>
          </w:p>
        </w:tc>
        <w:tc>
          <w:tcPr>
            <w:tcW w:type="dxa" w:w="204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fcaa6dcb12e148dd</w:t>
            </w:r>
          </w:p>
        </w:tc>
      </w:tr>
      <w:tr>
        <w:trPr>
          <w:trHeight w:hRule="exact" w:val="524"/>
        </w:trPr>
        <w:tc>
          <w:tcPr>
            <w:tcW w:type="dxa" w:w="1480"/>
            <w:vMerge w:val="restart"/>
            <w:tcBorders/>
            <w:tcMar>
              <w:start w:w="0" w:type="dxa"/>
              <w:end w:w="0" w:type="dxa"/>
            </w:tcMar>
            <w:tcMar>
              <w:start w:w="0" w:type="dxa"/>
              <w:end w:w="0" w:type="dxa"/>
            </w:tcMar>
          </w:tcPr>
          <w:p>
            <w:pPr>
              <w:autoSpaceDN w:val="0"/>
              <w:autoSpaceDE w:val="0"/>
              <w:widowControl/>
              <w:spacing w:line="185" w:lineRule="auto" w:before="736" w:after="0"/>
              <w:ind w:left="94" w:right="0" w:firstLine="0"/>
              <w:jc w:val="left"/>
            </w:pPr>
            <w:r>
              <w:rPr>
                <w:rFonts w:ascii="SimSun" w:hAnsi="SimSun" w:eastAsia="SimSun"/>
                <w:b w:val="0"/>
                <w:i w:val="0"/>
                <w:color w:val="000000"/>
                <w:sz w:val="22"/>
              </w:rPr>
              <w:t xml:space="preserve">method </w:t>
            </w:r>
          </w:p>
        </w:tc>
        <w:tc>
          <w:tcPr>
            <w:tcW w:type="dxa" w:w="2740"/>
            <w:gridSpan w:val="2"/>
            <w:tcBorders/>
            <w:tcMar>
              <w:start w:w="0" w:type="dxa"/>
              <w:end w:w="0" w:type="dxa"/>
            </w:tcMar>
            <w:tcMar>
              <w:start w:w="0" w:type="dxa"/>
              <w:end w:w="0" w:type="dxa"/>
            </w:tcMar>
          </w:tcPr>
          <w:p>
            <w:pPr>
              <w:autoSpaceDN w:val="0"/>
              <w:autoSpaceDE w:val="0"/>
              <w:widowControl/>
              <w:spacing w:line="185" w:lineRule="auto" w:before="78" w:after="0"/>
              <w:ind w:left="318" w:right="0" w:firstLine="0"/>
              <w:jc w:val="left"/>
            </w:pPr>
            <w:r>
              <w:rPr>
                <w:rFonts w:ascii="SimSun" w:hAnsi="SimSun" w:eastAsia="SimSun"/>
                <w:b w:val="0"/>
                <w:i w:val="0"/>
                <w:color w:val="000000"/>
                <w:sz w:val="22"/>
              </w:rPr>
              <w:t xml:space="preserve">2) </w:t>
            </w:r>
          </w:p>
        </w:tc>
        <w:tc>
          <w:tcPr>
            <w:tcW w:type="dxa" w:w="2640"/>
            <w:tcBorders/>
            <w:tcMar>
              <w:start w:w="0" w:type="dxa"/>
              <w:end w:w="0" w:type="dxa"/>
            </w:tcMar>
          </w:tcPr>
          <w:p>
            <w:pPr>
              <w:autoSpaceDN w:val="0"/>
              <w:autoSpaceDE w:val="0"/>
              <w:widowControl/>
              <w:spacing w:line="204" w:lineRule="auto" w:before="78" w:after="0"/>
              <w:ind w:left="100" w:right="0" w:firstLine="0"/>
              <w:jc w:val="left"/>
            </w:pPr>
            <w:r>
              <w:rPr>
                <w:rFonts w:ascii="SimSun" w:hAnsi="SimSun" w:eastAsia="SimSun"/>
                <w:b w:val="0"/>
                <w:i w:val="0"/>
                <w:color w:val="000000"/>
                <w:sz w:val="22"/>
              </w:rPr>
              <w:t>的应用</w:t>
            </w:r>
            <w:r>
              <w:rPr>
                <w:rFonts w:ascii="Calibri" w:hAnsi="Calibri" w:eastAsia="Calibri"/>
                <w:b w:val="0"/>
                <w:i w:val="0"/>
                <w:color w:val="000000"/>
                <w:sz w:val="22"/>
              </w:rPr>
              <w:t>ID</w:t>
            </w:r>
          </w:p>
        </w:tc>
        <w:tc>
          <w:tcPr>
            <w:tcW w:type="dxa" w:w="2040"/>
            <w:tcBorders/>
            <w:tcMar>
              <w:start w:w="0" w:type="dxa"/>
              <w:end w:w="0" w:type="dxa"/>
            </w:tcMar>
          </w:tcPr>
          <w:p>
            <w:pPr>
              <w:autoSpaceDN w:val="0"/>
              <w:autoSpaceDE w:val="0"/>
              <w:widowControl/>
              <w:spacing w:line="185" w:lineRule="auto" w:before="78" w:after="0"/>
              <w:ind w:left="154" w:right="0" w:firstLine="0"/>
              <w:jc w:val="left"/>
            </w:pPr>
            <w:r>
              <w:rPr>
                <w:rFonts w:ascii="SimSun" w:hAnsi="SimSun" w:eastAsia="SimSun"/>
                <w:b w:val="0"/>
                <w:i w:val="0"/>
                <w:color w:val="000000"/>
                <w:sz w:val="22"/>
              </w:rPr>
              <w:t xml:space="preserve">9929bf787fd8ef84 </w:t>
            </w:r>
          </w:p>
        </w:tc>
      </w:tr>
      <w:tr>
        <w:trPr>
          <w:trHeight w:hRule="exact" w:val="476"/>
        </w:trPr>
        <w:tc>
          <w:tcPr>
            <w:tcW w:type="dxa" w:w="1805"/>
            <w:vMerge/>
            <w:tcBorders/>
          </w:tcPr>
          <w:p/>
        </w:tc>
        <w:tc>
          <w:tcPr>
            <w:tcW w:type="dxa" w:w="1420"/>
            <w:tcBorders/>
            <w:tcMar>
              <w:start w:w="0" w:type="dxa"/>
              <w:end w:w="0" w:type="dxa"/>
            </w:tcMar>
          </w:tcPr>
          <w:p>
            <w:pPr>
              <w:autoSpaceDN w:val="0"/>
              <w:autoSpaceDE w:val="0"/>
              <w:widowControl/>
              <w:spacing w:line="185" w:lineRule="auto" w:before="212" w:after="0"/>
              <w:ind w:left="318" w:right="0" w:firstLine="0"/>
              <w:jc w:val="left"/>
            </w:pPr>
            <w:r>
              <w:rPr>
                <w:rFonts w:ascii="SimSun" w:hAnsi="SimSun" w:eastAsia="SimSun"/>
                <w:b w:val="0"/>
                <w:i w:val="0"/>
                <w:color w:val="000000"/>
                <w:sz w:val="22"/>
              </w:rPr>
              <w:t>String(12</w:t>
            </w:r>
          </w:p>
        </w:tc>
        <w:tc>
          <w:tcPr>
            <w:tcW w:type="dxa" w:w="1320"/>
            <w:tcBorders/>
            <w:tcMar>
              <w:start w:w="0" w:type="dxa"/>
              <w:end w:w="0" w:type="dxa"/>
            </w:tcMar>
          </w:tcPr>
          <w:p>
            <w:pPr>
              <w:autoSpaceDN w:val="0"/>
              <w:autoSpaceDE w:val="0"/>
              <w:widowControl/>
              <w:spacing w:line="185" w:lineRule="auto" w:before="212" w:after="0"/>
              <w:ind w:left="144" w:right="0" w:firstLine="0"/>
              <w:jc w:val="left"/>
            </w:pPr>
            <w:r>
              <w:rPr>
                <w:rFonts w:ascii="SimSun" w:hAnsi="SimSun" w:eastAsia="SimSun"/>
                <w:b w:val="0"/>
                <w:i w:val="0"/>
                <w:color w:val="000000"/>
                <w:sz w:val="22"/>
              </w:rPr>
              <w:t xml:space="preserve">是 </w:t>
            </w:r>
          </w:p>
        </w:tc>
        <w:tc>
          <w:tcPr>
            <w:tcW w:type="dxa" w:w="2640"/>
            <w:tcBorders/>
            <w:tcMar>
              <w:start w:w="0" w:type="dxa"/>
              <w:end w:w="0" w:type="dxa"/>
            </w:tcMar>
          </w:tcPr>
          <w:p>
            <w:pPr>
              <w:autoSpaceDN w:val="0"/>
              <w:autoSpaceDE w:val="0"/>
              <w:widowControl/>
              <w:spacing w:line="185" w:lineRule="auto" w:before="212" w:after="0"/>
              <w:ind w:left="100" w:right="0" w:firstLine="0"/>
              <w:jc w:val="left"/>
            </w:pPr>
            <w:r>
              <w:rPr>
                <w:rFonts w:ascii="SimSun" w:hAnsi="SimSun" w:eastAsia="SimSun"/>
                <w:b w:val="0"/>
                <w:i w:val="0"/>
                <w:color w:val="000000"/>
                <w:sz w:val="22"/>
              </w:rPr>
              <w:t xml:space="preserve">接口名称 </w:t>
            </w:r>
          </w:p>
        </w:tc>
        <w:tc>
          <w:tcPr>
            <w:tcW w:type="dxa" w:w="2040"/>
            <w:tcBorders/>
            <w:tcMar>
              <w:start w:w="0" w:type="dxa"/>
              <w:end w:w="0" w:type="dxa"/>
            </w:tcMar>
          </w:tcPr>
          <w:p>
            <w:pPr>
              <w:autoSpaceDN w:val="0"/>
              <w:autoSpaceDE w:val="0"/>
              <w:widowControl/>
              <w:spacing w:line="185" w:lineRule="auto" w:before="212" w:after="0"/>
              <w:ind w:left="0" w:right="0" w:firstLine="0"/>
              <w:jc w:val="center"/>
            </w:pPr>
            <w:r>
              <w:rPr>
                <w:rFonts w:ascii="SimSun" w:hAnsi="SimSun" w:eastAsia="SimSun"/>
                <w:b w:val="0"/>
                <w:i w:val="0"/>
                <w:color w:val="000000"/>
                <w:sz w:val="22"/>
              </w:rPr>
              <w:t>bus.unpay.data.s</w:t>
            </w:r>
          </w:p>
        </w:tc>
      </w:tr>
      <w:tr>
        <w:trPr>
          <w:trHeight w:hRule="exact" w:val="512"/>
        </w:trPr>
        <w:tc>
          <w:tcPr>
            <w:tcW w:type="dxa" w:w="1480"/>
            <w:vMerge w:val="restart"/>
            <w:tcBorders/>
            <w:tcMar>
              <w:start w:w="0" w:type="dxa"/>
              <w:end w:w="0" w:type="dxa"/>
            </w:tcMar>
            <w:tcMar>
              <w:start w:w="0" w:type="dxa"/>
              <w:end w:w="0" w:type="dxa"/>
            </w:tcMar>
          </w:tcPr>
          <w:p>
            <w:pPr>
              <w:autoSpaceDN w:val="0"/>
              <w:autoSpaceDE w:val="0"/>
              <w:widowControl/>
              <w:spacing w:line="185" w:lineRule="auto" w:before="732" w:after="0"/>
              <w:ind w:left="94" w:right="0" w:firstLine="0"/>
              <w:jc w:val="left"/>
            </w:pPr>
            <w:r>
              <w:rPr>
                <w:rFonts w:ascii="SimSun" w:hAnsi="SimSun" w:eastAsia="SimSun"/>
                <w:b w:val="0"/>
                <w:i w:val="0"/>
                <w:color w:val="000000"/>
                <w:sz w:val="22"/>
              </w:rPr>
              <w:t xml:space="preserve">sign </w:t>
            </w:r>
          </w:p>
        </w:tc>
        <w:tc>
          <w:tcPr>
            <w:tcW w:type="dxa" w:w="2740"/>
            <w:gridSpan w:val="2"/>
            <w:tcBorders/>
            <w:tcMar>
              <w:start w:w="0" w:type="dxa"/>
              <w:end w:w="0" w:type="dxa"/>
            </w:tcMar>
            <w:tcMar>
              <w:start w:w="0" w:type="dxa"/>
              <w:end w:w="0" w:type="dxa"/>
            </w:tcMar>
          </w:tcPr>
          <w:p>
            <w:pPr>
              <w:autoSpaceDN w:val="0"/>
              <w:autoSpaceDE w:val="0"/>
              <w:widowControl/>
              <w:spacing w:line="185" w:lineRule="auto" w:before="72" w:after="0"/>
              <w:ind w:left="318" w:right="0" w:firstLine="0"/>
              <w:jc w:val="left"/>
            </w:pPr>
            <w:r>
              <w:rPr>
                <w:rFonts w:ascii="SimSun" w:hAnsi="SimSun" w:eastAsia="SimSun"/>
                <w:b w:val="0"/>
                <w:i w:val="0"/>
                <w:color w:val="000000"/>
                <w:sz w:val="22"/>
              </w:rPr>
              <w:t xml:space="preserve">8) </w:t>
            </w:r>
          </w:p>
        </w:tc>
        <w:tc>
          <w:tcPr>
            <w:tcW w:type="dxa" w:w="2640"/>
            <w:vMerge w:val="restart"/>
            <w:tcBorders/>
            <w:tcMar>
              <w:start w:w="0" w:type="dxa"/>
              <w:end w:w="0" w:type="dxa"/>
            </w:tcMar>
            <w:tcMar>
              <w:start w:w="0" w:type="dxa"/>
              <w:end w:w="0" w:type="dxa"/>
            </w:tcMar>
          </w:tcPr>
          <w:p>
            <w:pPr>
              <w:autoSpaceDN w:val="0"/>
              <w:autoSpaceDE w:val="0"/>
              <w:widowControl/>
              <w:spacing w:line="185" w:lineRule="auto" w:before="732" w:after="0"/>
              <w:ind w:left="0" w:right="0" w:firstLine="0"/>
              <w:jc w:val="center"/>
            </w:pPr>
            <w:r>
              <w:rPr>
                <w:rFonts w:ascii="SimSun" w:hAnsi="SimSun" w:eastAsia="SimSun"/>
                <w:b w:val="0"/>
                <w:i w:val="0"/>
                <w:color w:val="000000"/>
                <w:sz w:val="22"/>
              </w:rPr>
              <w:t>业务系统请求参数的签名</w:t>
            </w:r>
          </w:p>
        </w:tc>
        <w:tc>
          <w:tcPr>
            <w:tcW w:type="dxa" w:w="2040"/>
            <w:tcBorders/>
            <w:tcMar>
              <w:start w:w="0" w:type="dxa"/>
              <w:end w:w="0" w:type="dxa"/>
            </w:tcMar>
          </w:tcPr>
          <w:p>
            <w:pPr>
              <w:autoSpaceDN w:val="0"/>
              <w:autoSpaceDE w:val="0"/>
              <w:widowControl/>
              <w:spacing w:line="185" w:lineRule="auto" w:before="72" w:after="0"/>
              <w:ind w:left="154" w:right="0" w:firstLine="0"/>
              <w:jc w:val="left"/>
            </w:pPr>
            <w:r>
              <w:rPr>
                <w:rFonts w:ascii="SimSun" w:hAnsi="SimSun" w:eastAsia="SimSun"/>
                <w:b w:val="0"/>
                <w:i w:val="0"/>
                <w:color w:val="000000"/>
                <w:sz w:val="22"/>
              </w:rPr>
              <w:t>ync</w:t>
            </w:r>
          </w:p>
        </w:tc>
      </w:tr>
      <w:tr>
        <w:trPr>
          <w:trHeight w:hRule="exact" w:val="488"/>
        </w:trPr>
        <w:tc>
          <w:tcPr>
            <w:tcW w:type="dxa" w:w="1805"/>
            <w:vMerge/>
            <w:tcBorders/>
          </w:tcPr>
          <w:p/>
        </w:tc>
        <w:tc>
          <w:tcPr>
            <w:tcW w:type="dxa" w:w="1420"/>
            <w:tcBorders/>
            <w:tcMar>
              <w:start w:w="0" w:type="dxa"/>
              <w:end w:w="0" w:type="dxa"/>
            </w:tcMar>
          </w:tcPr>
          <w:p>
            <w:pPr>
              <w:autoSpaceDN w:val="0"/>
              <w:autoSpaceDE w:val="0"/>
              <w:widowControl/>
              <w:spacing w:line="185" w:lineRule="auto" w:before="220" w:after="0"/>
              <w:ind w:left="318" w:right="0" w:firstLine="0"/>
              <w:jc w:val="left"/>
            </w:pPr>
            <w:r>
              <w:rPr>
                <w:rFonts w:ascii="SimSun" w:hAnsi="SimSun" w:eastAsia="SimSun"/>
                <w:b w:val="0"/>
                <w:i w:val="0"/>
                <w:color w:val="000000"/>
                <w:sz w:val="22"/>
              </w:rPr>
              <w:t>String(35</w:t>
            </w:r>
          </w:p>
        </w:tc>
        <w:tc>
          <w:tcPr>
            <w:tcW w:type="dxa" w:w="1320"/>
            <w:tcBorders/>
            <w:tcMar>
              <w:start w:w="0" w:type="dxa"/>
              <w:end w:w="0" w:type="dxa"/>
            </w:tcMar>
          </w:tcPr>
          <w:p>
            <w:pPr>
              <w:autoSpaceDN w:val="0"/>
              <w:autoSpaceDE w:val="0"/>
              <w:widowControl/>
              <w:spacing w:line="185" w:lineRule="auto" w:before="220" w:after="0"/>
              <w:ind w:left="144" w:right="0" w:firstLine="0"/>
              <w:jc w:val="left"/>
            </w:pPr>
            <w:r>
              <w:rPr>
                <w:rFonts w:ascii="SimSun" w:hAnsi="SimSun" w:eastAsia="SimSun"/>
                <w:b w:val="0"/>
                <w:i w:val="0"/>
                <w:color w:val="000000"/>
                <w:sz w:val="22"/>
              </w:rPr>
              <w:t xml:space="preserve">是 </w:t>
            </w:r>
          </w:p>
        </w:tc>
        <w:tc>
          <w:tcPr>
            <w:tcW w:type="dxa" w:w="1805"/>
            <w:vMerge/>
            <w:tcBorders/>
          </w:tcPr>
          <w:p/>
        </w:tc>
        <w:tc>
          <w:tcPr>
            <w:tcW w:type="dxa" w:w="2040"/>
            <w:tcBorders/>
            <w:tcMar>
              <w:start w:w="0" w:type="dxa"/>
              <w:end w:w="0" w:type="dxa"/>
            </w:tcMar>
          </w:tcPr>
          <w:p>
            <w:pPr>
              <w:autoSpaceDN w:val="0"/>
              <w:autoSpaceDE w:val="0"/>
              <w:widowControl/>
              <w:spacing w:line="185" w:lineRule="auto" w:before="220" w:after="0"/>
              <w:ind w:left="154" w:right="0" w:firstLine="0"/>
              <w:jc w:val="left"/>
            </w:pPr>
            <w:r>
              <w:rPr>
                <w:rFonts w:ascii="SimSun" w:hAnsi="SimSun" w:eastAsia="SimSun"/>
                <w:b w:val="0"/>
                <w:i w:val="0"/>
                <w:color w:val="000000"/>
                <w:sz w:val="22"/>
              </w:rPr>
              <w:t xml:space="preserve">详见示例 </w:t>
            </w:r>
          </w:p>
        </w:tc>
      </w:tr>
      <w:tr>
        <w:trPr>
          <w:trHeight w:hRule="exact" w:val="514"/>
        </w:trPr>
        <w:tc>
          <w:tcPr>
            <w:tcW w:type="dxa" w:w="1480"/>
            <w:vMerge w:val="restart"/>
            <w:tcBorders/>
            <w:tcMar>
              <w:start w:w="0" w:type="dxa"/>
              <w:end w:w="0" w:type="dxa"/>
            </w:tcMar>
            <w:tcMar>
              <w:start w:w="0" w:type="dxa"/>
              <w:end w:w="0" w:type="dxa"/>
            </w:tcMar>
          </w:tcPr>
          <w:p>
            <w:pPr>
              <w:autoSpaceDN w:val="0"/>
              <w:autoSpaceDE w:val="0"/>
              <w:widowControl/>
              <w:spacing w:line="185" w:lineRule="auto" w:before="728" w:after="0"/>
              <w:ind w:left="94" w:right="0" w:firstLine="0"/>
              <w:jc w:val="left"/>
            </w:pPr>
            <w:r>
              <w:rPr>
                <w:rFonts w:ascii="SimSun" w:hAnsi="SimSun" w:eastAsia="SimSun"/>
                <w:b w:val="0"/>
                <w:i w:val="0"/>
                <w:color w:val="000000"/>
                <w:sz w:val="22"/>
              </w:rPr>
              <w:t xml:space="preserve">timestamp </w:t>
            </w:r>
          </w:p>
        </w:tc>
        <w:tc>
          <w:tcPr>
            <w:tcW w:type="dxa" w:w="2740"/>
            <w:gridSpan w:val="2"/>
            <w:tcBorders/>
            <w:tcMar>
              <w:start w:w="0" w:type="dxa"/>
              <w:end w:w="0" w:type="dxa"/>
            </w:tcMar>
            <w:tcMar>
              <w:start w:w="0" w:type="dxa"/>
              <w:end w:w="0" w:type="dxa"/>
            </w:tcMar>
          </w:tcPr>
          <w:p>
            <w:pPr>
              <w:autoSpaceDN w:val="0"/>
              <w:autoSpaceDE w:val="0"/>
              <w:widowControl/>
              <w:spacing w:line="185" w:lineRule="auto" w:before="68" w:after="0"/>
              <w:ind w:left="318" w:right="0" w:firstLine="0"/>
              <w:jc w:val="left"/>
            </w:pPr>
            <w:r>
              <w:rPr>
                <w:rFonts w:ascii="SimSun" w:hAnsi="SimSun" w:eastAsia="SimSun"/>
                <w:b w:val="0"/>
                <w:i w:val="0"/>
                <w:color w:val="000000"/>
                <w:sz w:val="22"/>
              </w:rPr>
              <w:t xml:space="preserve">0) </w:t>
            </w:r>
          </w:p>
        </w:tc>
        <w:tc>
          <w:tcPr>
            <w:tcW w:type="dxa" w:w="2640"/>
            <w:tcBorders/>
            <w:tcMar>
              <w:start w:w="0" w:type="dxa"/>
              <w:end w:w="0" w:type="dxa"/>
            </w:tcMar>
          </w:tcPr>
          <w:p>
            <w:pPr>
              <w:autoSpaceDN w:val="0"/>
              <w:autoSpaceDE w:val="0"/>
              <w:widowControl/>
              <w:spacing w:line="204" w:lineRule="auto" w:before="68" w:after="0"/>
              <w:ind w:left="100" w:right="0" w:firstLine="0"/>
              <w:jc w:val="left"/>
            </w:pPr>
            <w:r>
              <w:rPr>
                <w:rFonts w:ascii="SimSun" w:hAnsi="SimSun" w:eastAsia="SimSun"/>
                <w:b w:val="0"/>
                <w:i w:val="0"/>
                <w:color w:val="000000"/>
                <w:sz w:val="22"/>
              </w:rPr>
              <w:t>串，详见</w:t>
            </w:r>
            <w:r>
              <w:rPr>
                <w:rFonts w:ascii="Calibri" w:hAnsi="Calibri" w:eastAsia="Calibri"/>
                <w:b w:val="0"/>
                <w:i w:val="0"/>
                <w:color w:val="0462C1"/>
                <w:sz w:val="22"/>
              </w:rPr>
              <w:t>1.5.3</w:t>
            </w:r>
          </w:p>
        </w:tc>
        <w:tc>
          <w:tcPr>
            <w:tcW w:type="dxa" w:w="2040"/>
            <w:vMerge w:val="restart"/>
            <w:tcBorders/>
            <w:tcMar>
              <w:start w:w="0" w:type="dxa"/>
              <w:end w:w="0" w:type="dxa"/>
            </w:tcMar>
            <w:tcMar>
              <w:start w:w="0" w:type="dxa"/>
              <w:end w:w="0" w:type="dxa"/>
            </w:tcMar>
          </w:tcPr>
          <w:p>
            <w:pPr>
              <w:autoSpaceDN w:val="0"/>
              <w:autoSpaceDE w:val="0"/>
              <w:widowControl/>
              <w:spacing w:line="185" w:lineRule="auto" w:before="728" w:after="0"/>
              <w:ind w:left="154" w:right="0" w:firstLine="0"/>
              <w:jc w:val="left"/>
            </w:pPr>
            <w:r>
              <w:rPr>
                <w:rFonts w:ascii="SimSun" w:hAnsi="SimSun" w:eastAsia="SimSun"/>
                <w:b w:val="0"/>
                <w:i w:val="0"/>
                <w:color w:val="000000"/>
                <w:sz w:val="22"/>
              </w:rPr>
              <w:t xml:space="preserve">2019-07-18 </w:t>
            </w:r>
          </w:p>
        </w:tc>
      </w:tr>
      <w:tr>
        <w:trPr>
          <w:trHeight w:hRule="exact" w:val="486"/>
        </w:trPr>
        <w:tc>
          <w:tcPr>
            <w:tcW w:type="dxa" w:w="1805"/>
            <w:vMerge/>
            <w:tcBorders/>
          </w:tcPr>
          <w:p/>
        </w:tc>
        <w:tc>
          <w:tcPr>
            <w:tcW w:type="dxa" w:w="1420"/>
            <w:tcBorders/>
            <w:tcMar>
              <w:start w:w="0" w:type="dxa"/>
              <w:end w:w="0" w:type="dxa"/>
            </w:tcMar>
          </w:tcPr>
          <w:p>
            <w:pPr>
              <w:autoSpaceDN w:val="0"/>
              <w:autoSpaceDE w:val="0"/>
              <w:widowControl/>
              <w:spacing w:line="185" w:lineRule="auto" w:before="214" w:after="0"/>
              <w:ind w:left="318" w:right="0" w:firstLine="0"/>
              <w:jc w:val="left"/>
            </w:pPr>
            <w:r>
              <w:rPr>
                <w:rFonts w:ascii="SimSun" w:hAnsi="SimSun" w:eastAsia="SimSun"/>
                <w:b w:val="0"/>
                <w:i w:val="0"/>
                <w:color w:val="000000"/>
                <w:sz w:val="22"/>
              </w:rPr>
              <w:t>String(1</w:t>
            </w:r>
          </w:p>
        </w:tc>
        <w:tc>
          <w:tcPr>
            <w:tcW w:type="dxa" w:w="1320"/>
            <w:tcBorders/>
            <w:tcMar>
              <w:start w:w="0" w:type="dxa"/>
              <w:end w:w="0" w:type="dxa"/>
            </w:tcMar>
          </w:tcPr>
          <w:p>
            <w:pPr>
              <w:autoSpaceDN w:val="0"/>
              <w:autoSpaceDE w:val="0"/>
              <w:widowControl/>
              <w:spacing w:line="185" w:lineRule="auto" w:before="214" w:after="0"/>
              <w:ind w:left="144" w:right="0" w:firstLine="0"/>
              <w:jc w:val="left"/>
            </w:pPr>
            <w:r>
              <w:rPr>
                <w:rFonts w:ascii="SimSun" w:hAnsi="SimSun" w:eastAsia="SimSun"/>
                <w:b w:val="0"/>
                <w:i w:val="0"/>
                <w:color w:val="000000"/>
                <w:sz w:val="22"/>
              </w:rPr>
              <w:t xml:space="preserve">是 </w:t>
            </w:r>
          </w:p>
        </w:tc>
        <w:tc>
          <w:tcPr>
            <w:tcW w:type="dxa" w:w="264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请求发送时的时间，格式</w:t>
            </w:r>
          </w:p>
        </w:tc>
        <w:tc>
          <w:tcPr>
            <w:tcW w:type="dxa" w:w="1805"/>
            <w:vMerge/>
            <w:tcBorders/>
          </w:tcPr>
          <w:p/>
        </w:tc>
      </w:tr>
      <w:tr>
        <w:trPr>
          <w:trHeight w:hRule="exact" w:val="502"/>
        </w:trPr>
        <w:tc>
          <w:tcPr>
            <w:tcW w:type="dxa" w:w="1480"/>
            <w:vMerge w:val="restart"/>
            <w:tcBorders/>
            <w:tcMar>
              <w:start w:w="0" w:type="dxa"/>
              <w:end w:w="0" w:type="dxa"/>
            </w:tcMar>
            <w:tcMar>
              <w:start w:w="0" w:type="dxa"/>
              <w:end w:w="0" w:type="dxa"/>
            </w:tcMar>
          </w:tcPr>
          <w:p>
            <w:pPr>
              <w:autoSpaceDN w:val="0"/>
              <w:autoSpaceDE w:val="0"/>
              <w:widowControl/>
              <w:spacing w:line="185" w:lineRule="auto" w:before="722" w:after="0"/>
              <w:ind w:left="94" w:right="0" w:firstLine="0"/>
              <w:jc w:val="left"/>
            </w:pPr>
            <w:r>
              <w:rPr>
                <w:rFonts w:ascii="SimSun" w:hAnsi="SimSun" w:eastAsia="SimSun"/>
                <w:b w:val="0"/>
                <w:i w:val="0"/>
                <w:color w:val="C00000"/>
                <w:sz w:val="22"/>
              </w:rPr>
              <w:t xml:space="preserve">version </w:t>
            </w:r>
          </w:p>
        </w:tc>
        <w:tc>
          <w:tcPr>
            <w:tcW w:type="dxa" w:w="2740"/>
            <w:gridSpan w:val="2"/>
            <w:tcBorders/>
            <w:tcMar>
              <w:start w:w="0" w:type="dxa"/>
              <w:end w:w="0" w:type="dxa"/>
            </w:tcMar>
            <w:tcMar>
              <w:start w:w="0" w:type="dxa"/>
              <w:end w:w="0" w:type="dxa"/>
            </w:tcMar>
          </w:tcPr>
          <w:p>
            <w:pPr>
              <w:autoSpaceDN w:val="0"/>
              <w:autoSpaceDE w:val="0"/>
              <w:widowControl/>
              <w:spacing w:line="185" w:lineRule="auto" w:before="64" w:after="0"/>
              <w:ind w:left="318" w:right="0" w:firstLine="0"/>
              <w:jc w:val="left"/>
            </w:pPr>
            <w:r>
              <w:rPr>
                <w:rFonts w:ascii="SimSun" w:hAnsi="SimSun" w:eastAsia="SimSun"/>
                <w:b w:val="0"/>
                <w:i w:val="0"/>
                <w:color w:val="000000"/>
                <w:sz w:val="22"/>
              </w:rPr>
              <w:t xml:space="preserve">9) </w:t>
            </w:r>
          </w:p>
        </w:tc>
        <w:tc>
          <w:tcPr>
            <w:tcW w:type="dxa" w:w="2640"/>
            <w:tcBorders/>
            <w:tcMar>
              <w:start w:w="0" w:type="dxa"/>
              <w:end w:w="0" w:type="dxa"/>
            </w:tcMar>
          </w:tcPr>
          <w:p>
            <w:pPr>
              <w:autoSpaceDN w:val="0"/>
              <w:autoSpaceDE w:val="0"/>
              <w:widowControl/>
              <w:spacing w:line="185" w:lineRule="auto" w:before="64" w:after="0"/>
              <w:ind w:left="0" w:right="0" w:firstLine="0"/>
              <w:jc w:val="center"/>
            </w:pPr>
            <w:r>
              <w:rPr>
                <w:rFonts w:ascii="SimSun" w:hAnsi="SimSun" w:eastAsia="SimSun"/>
                <w:b w:val="0"/>
                <w:i w:val="0"/>
                <w:color w:val="000000"/>
                <w:sz w:val="22"/>
              </w:rPr>
              <w:t xml:space="preserve">"yyyy-MM-dd HH:mm:ss" </w:t>
            </w:r>
          </w:p>
        </w:tc>
        <w:tc>
          <w:tcPr>
            <w:tcW w:type="dxa" w:w="2040"/>
            <w:tcBorders/>
            <w:tcMar>
              <w:start w:w="0" w:type="dxa"/>
              <w:end w:w="0" w:type="dxa"/>
            </w:tcMar>
          </w:tcPr>
          <w:p>
            <w:pPr>
              <w:autoSpaceDN w:val="0"/>
              <w:autoSpaceDE w:val="0"/>
              <w:widowControl/>
              <w:spacing w:line="185" w:lineRule="auto" w:before="64" w:after="0"/>
              <w:ind w:left="154" w:right="0" w:firstLine="0"/>
              <w:jc w:val="left"/>
            </w:pPr>
            <w:r>
              <w:rPr>
                <w:rFonts w:ascii="SimSun" w:hAnsi="SimSun" w:eastAsia="SimSun"/>
                <w:b w:val="0"/>
                <w:i w:val="0"/>
                <w:color w:val="000000"/>
                <w:sz w:val="22"/>
              </w:rPr>
              <w:t>10:44:33</w:t>
            </w:r>
          </w:p>
        </w:tc>
      </w:tr>
      <w:tr>
        <w:trPr>
          <w:trHeight w:hRule="exact" w:val="658"/>
        </w:trPr>
        <w:tc>
          <w:tcPr>
            <w:tcW w:type="dxa" w:w="1805"/>
            <w:vMerge/>
            <w:tcBorders/>
          </w:tcPr>
          <w:p/>
        </w:tc>
        <w:tc>
          <w:tcPr>
            <w:tcW w:type="dxa" w:w="2740"/>
            <w:gridSpan w:val="2"/>
            <w:tcBorders/>
            <w:tcMar>
              <w:start w:w="0" w:type="dxa"/>
              <w:end w:w="0" w:type="dxa"/>
            </w:tcMar>
            <w:tcMar>
              <w:start w:w="0" w:type="dxa"/>
              <w:end w:w="0" w:type="dxa"/>
            </w:tcMar>
          </w:tcPr>
          <w:p>
            <w:pPr>
              <w:autoSpaceDN w:val="0"/>
              <w:autoSpaceDE w:val="0"/>
              <w:widowControl/>
              <w:spacing w:line="185" w:lineRule="auto" w:before="220" w:after="0"/>
              <w:ind w:left="318" w:right="0" w:firstLine="0"/>
              <w:jc w:val="left"/>
            </w:pPr>
            <w:r>
              <w:rPr>
                <w:rFonts w:ascii="SimSun" w:hAnsi="SimSun" w:eastAsia="SimSun"/>
                <w:b w:val="0"/>
                <w:i w:val="0"/>
                <w:color w:val="C00000"/>
                <w:sz w:val="22"/>
              </w:rPr>
              <w:t xml:space="preserve">String(3) 是 </w:t>
            </w:r>
          </w:p>
        </w:tc>
        <w:tc>
          <w:tcPr>
            <w:tcW w:type="dxa" w:w="264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C00000"/>
                <w:sz w:val="22"/>
              </w:rPr>
              <w:t xml:space="preserve">接口版本，默认为：1.0 </w:t>
            </w:r>
          </w:p>
        </w:tc>
        <w:tc>
          <w:tcPr>
            <w:tcW w:type="dxa" w:w="2040"/>
            <w:vMerge w:val="restart"/>
            <w:tcBorders/>
            <w:tcMar>
              <w:start w:w="0" w:type="dxa"/>
              <w:end w:w="0" w:type="dxa"/>
            </w:tcMar>
            <w:tcMar>
              <w:start w:w="0" w:type="dxa"/>
              <w:end w:w="0" w:type="dxa"/>
            </w:tcMar>
          </w:tcPr>
          <w:p>
            <w:pPr>
              <w:autoSpaceDN w:val="0"/>
              <w:autoSpaceDE w:val="0"/>
              <w:widowControl/>
              <w:spacing w:line="185" w:lineRule="auto" w:before="220" w:after="0"/>
              <w:ind w:left="154" w:right="0" w:firstLine="0"/>
              <w:jc w:val="left"/>
            </w:pPr>
            <w:r>
              <w:rPr>
                <w:rFonts w:ascii="SimSun" w:hAnsi="SimSun" w:eastAsia="SimSun"/>
                <w:b w:val="0"/>
                <w:i w:val="0"/>
                <w:color w:val="C00000"/>
                <w:sz w:val="22"/>
              </w:rPr>
              <w:t xml:space="preserve">1.0 </w:t>
            </w:r>
          </w:p>
        </w:tc>
      </w:tr>
      <w:tr>
        <w:trPr>
          <w:trHeight w:hRule="exact" w:val="500"/>
        </w:trPr>
        <w:tc>
          <w:tcPr>
            <w:tcW w:type="dxa" w:w="1480"/>
            <w:tcBorders/>
            <w:tcMar>
              <w:start w:w="0" w:type="dxa"/>
              <w:end w:w="0" w:type="dxa"/>
            </w:tcMar>
          </w:tcPr>
          <w:p>
            <w:pPr>
              <w:autoSpaceDN w:val="0"/>
              <w:autoSpaceDE w:val="0"/>
              <w:widowControl/>
              <w:spacing w:line="185" w:lineRule="auto" w:before="222" w:after="0"/>
              <w:ind w:left="94" w:right="0" w:firstLine="0"/>
              <w:jc w:val="left"/>
            </w:pPr>
            <w:r>
              <w:rPr>
                <w:rFonts w:ascii="SimSun" w:hAnsi="SimSun" w:eastAsia="SimSun"/>
                <w:b w:val="0"/>
                <w:i w:val="0"/>
                <w:color w:val="000000"/>
                <w:sz w:val="22"/>
              </w:rPr>
              <w:t xml:space="preserve">data </w:t>
            </w:r>
          </w:p>
        </w:tc>
        <w:tc>
          <w:tcPr>
            <w:tcW w:type="dxa" w:w="1420"/>
            <w:tcBorders/>
            <w:tcMar>
              <w:start w:w="0" w:type="dxa"/>
              <w:end w:w="0" w:type="dxa"/>
            </w:tcMar>
          </w:tcPr>
          <w:p>
            <w:pPr>
              <w:autoSpaceDN w:val="0"/>
              <w:autoSpaceDE w:val="0"/>
              <w:widowControl/>
              <w:spacing w:line="185" w:lineRule="auto" w:before="222" w:after="0"/>
              <w:ind w:left="0" w:right="0" w:firstLine="0"/>
              <w:jc w:val="center"/>
            </w:pPr>
            <w:r>
              <w:rPr>
                <w:rFonts w:ascii="SimSun" w:hAnsi="SimSun" w:eastAsia="SimSun"/>
                <w:b w:val="0"/>
                <w:i w:val="0"/>
                <w:color w:val="000000"/>
                <w:sz w:val="22"/>
              </w:rPr>
              <w:t xml:space="preserve">String </w:t>
            </w:r>
          </w:p>
        </w:tc>
        <w:tc>
          <w:tcPr>
            <w:tcW w:type="dxa" w:w="1320"/>
            <w:tcBorders/>
            <w:tcMar>
              <w:start w:w="0" w:type="dxa"/>
              <w:end w:w="0" w:type="dxa"/>
            </w:tcMar>
          </w:tcPr>
          <w:p>
            <w:pPr>
              <w:autoSpaceDN w:val="0"/>
              <w:autoSpaceDE w:val="0"/>
              <w:widowControl/>
              <w:spacing w:line="185" w:lineRule="auto" w:before="222" w:after="0"/>
              <w:ind w:left="144" w:right="0" w:firstLine="0"/>
              <w:jc w:val="left"/>
            </w:pPr>
            <w:r>
              <w:rPr>
                <w:rFonts w:ascii="SimSun" w:hAnsi="SimSun" w:eastAsia="SimSun"/>
                <w:b w:val="0"/>
                <w:i w:val="0"/>
                <w:color w:val="000000"/>
                <w:sz w:val="22"/>
              </w:rPr>
              <w:t xml:space="preserve">是 </w:t>
            </w:r>
          </w:p>
        </w:tc>
        <w:tc>
          <w:tcPr>
            <w:tcW w:type="dxa" w:w="2640"/>
            <w:tcBorders/>
            <w:tcMar>
              <w:start w:w="0" w:type="dxa"/>
              <w:end w:w="0" w:type="dxa"/>
            </w:tcMar>
          </w:tcPr>
          <w:p>
            <w:pPr>
              <w:autoSpaceDN w:val="0"/>
              <w:autoSpaceDE w:val="0"/>
              <w:widowControl/>
              <w:spacing w:line="185" w:lineRule="auto" w:before="222" w:after="0"/>
              <w:ind w:left="0" w:right="0" w:firstLine="0"/>
              <w:jc w:val="center"/>
            </w:pPr>
            <w:r>
              <w:rPr>
                <w:rFonts w:ascii="SimSun" w:hAnsi="SimSun" w:eastAsia="SimSun"/>
                <w:b w:val="0"/>
                <w:i w:val="0"/>
                <w:color w:val="000000"/>
                <w:sz w:val="22"/>
              </w:rPr>
              <w:t>接口请求参数集合，最大</w:t>
            </w:r>
          </w:p>
        </w:tc>
        <w:tc>
          <w:tcPr>
            <w:tcW w:type="dxa" w:w="1805"/>
            <w:vMerge/>
            <w:tcBorders/>
          </w:tcPr>
          <w:p/>
        </w:tc>
      </w:tr>
    </w:tbl>
    <w:p>
      <w:pPr>
        <w:autoSpaceDN w:val="0"/>
        <w:autoSpaceDE w:val="0"/>
        <w:widowControl/>
        <w:spacing w:line="276" w:lineRule="auto" w:before="0" w:after="0"/>
        <w:ind w:left="4400" w:right="2016" w:firstLine="0"/>
        <w:jc w:val="left"/>
      </w:pPr>
      <w:r>
        <w:rPr>
          <w:rFonts w:ascii="SimSun" w:hAnsi="SimSun" w:eastAsia="SimSun"/>
          <w:b w:val="0"/>
          <w:i w:val="0"/>
          <w:color w:val="000000"/>
          <w:sz w:val="22"/>
        </w:rPr>
        <w:t>长度不限，除公共参数外</w:t>
      </w:r>
      <w:r>
        <w:br/>
      </w:r>
      <w:r>
        <w:rPr>
          <w:rFonts w:ascii="SimSun" w:hAnsi="SimSun" w:eastAsia="SimSun"/>
          <w:b w:val="0"/>
          <w:i w:val="0"/>
          <w:color w:val="000000"/>
          <w:sz w:val="22"/>
        </w:rPr>
        <w:t>所有请求参数都必须放在</w:t>
      </w:r>
      <w:r>
        <w:br/>
      </w:r>
      <w:r>
        <w:rPr>
          <w:rFonts w:ascii="SimSun" w:hAnsi="SimSun" w:eastAsia="SimSun"/>
          <w:b w:val="0"/>
          <w:i w:val="0"/>
          <w:color w:val="000000"/>
          <w:sz w:val="22"/>
        </w:rPr>
        <w:t xml:space="preserve">这个参数中传递。使用AE </w:t>
      </w:r>
      <w:r>
        <w:br/>
      </w:r>
      <w:r>
        <w:rPr>
          <w:rFonts w:ascii="SimSun" w:hAnsi="SimSun" w:eastAsia="SimSun"/>
          <w:b w:val="0"/>
          <w:i w:val="0"/>
          <w:color w:val="000000"/>
          <w:sz w:val="22"/>
        </w:rPr>
        <w:t xml:space="preserve">S 加密后传递 </w:t>
      </w:r>
    </w:p>
    <w:tbl>
      <w:tblPr>
        <w:tblW w:type="auto" w:w="0"/>
        <w:tblLayout w:type="fixed"/>
        <w:tblLook w:firstColumn="1" w:firstRow="1" w:lastColumn="0" w:lastRow="0" w:noHBand="0" w:noVBand="1" w:val="04A0"/>
        <w:tblInd w:w="80.0" w:type="dxa"/>
      </w:tblPr>
      <w:tblGrid>
        <w:gridCol w:w="1805"/>
        <w:gridCol w:w="1805"/>
        <w:gridCol w:w="1805"/>
        <w:gridCol w:w="1805"/>
        <w:gridCol w:w="1805"/>
      </w:tblGrid>
      <w:tr>
        <w:trPr>
          <w:trHeight w:hRule="exact" w:val="494"/>
        </w:trPr>
        <w:tc>
          <w:tcPr>
            <w:tcW w:type="dxa" w:w="1660"/>
            <w:tcBorders/>
            <w:tcMar>
              <w:start w:w="0" w:type="dxa"/>
              <w:end w:w="0" w:type="dxa"/>
            </w:tcMar>
          </w:tcPr>
          <w:p>
            <w:pPr>
              <w:autoSpaceDN w:val="0"/>
              <w:autoSpaceDE w:val="0"/>
              <w:widowControl/>
              <w:spacing w:line="185" w:lineRule="auto" w:before="60" w:after="0"/>
              <w:ind w:left="94" w:right="0" w:firstLine="0"/>
              <w:jc w:val="left"/>
            </w:pPr>
            <w:r>
              <w:rPr>
                <w:rFonts w:ascii="SimSun" w:hAnsi="SimSun" w:eastAsia="SimSun"/>
                <w:b w:val="0"/>
                <w:i w:val="0"/>
                <w:color w:val="000000"/>
                <w:sz w:val="22"/>
              </w:rPr>
              <w:t xml:space="preserve">sign_type </w:t>
            </w:r>
          </w:p>
        </w:tc>
        <w:tc>
          <w:tcPr>
            <w:tcW w:type="dxa" w:w="1140"/>
            <w:tcBorders/>
            <w:tcMar>
              <w:start w:w="0" w:type="dxa"/>
              <w:end w:w="0" w:type="dxa"/>
            </w:tcMar>
          </w:tcPr>
          <w:p>
            <w:pPr>
              <w:autoSpaceDN w:val="0"/>
              <w:autoSpaceDE w:val="0"/>
              <w:widowControl/>
              <w:spacing w:line="185" w:lineRule="auto" w:before="60" w:after="0"/>
              <w:ind w:left="138" w:right="0" w:firstLine="0"/>
              <w:jc w:val="left"/>
            </w:pPr>
            <w:r>
              <w:rPr>
                <w:rFonts w:ascii="SimSun" w:hAnsi="SimSun" w:eastAsia="SimSun"/>
                <w:b w:val="0"/>
                <w:i w:val="0"/>
                <w:color w:val="000000"/>
                <w:sz w:val="22"/>
              </w:rPr>
              <w:t xml:space="preserve">String </w:t>
            </w:r>
          </w:p>
        </w:tc>
        <w:tc>
          <w:tcPr>
            <w:tcW w:type="dxa" w:w="1040"/>
            <w:tcBorders/>
            <w:tcMar>
              <w:start w:w="0" w:type="dxa"/>
              <w:end w:w="0" w:type="dxa"/>
            </w:tcMar>
          </w:tcPr>
          <w:p>
            <w:pPr>
              <w:autoSpaceDN w:val="0"/>
              <w:autoSpaceDE w:val="0"/>
              <w:widowControl/>
              <w:spacing w:line="185" w:lineRule="auto" w:before="60" w:after="0"/>
              <w:ind w:left="244" w:right="0" w:firstLine="0"/>
              <w:jc w:val="left"/>
            </w:pPr>
            <w:r>
              <w:rPr>
                <w:rFonts w:ascii="SimSun" w:hAnsi="SimSun" w:eastAsia="SimSun"/>
                <w:b w:val="0"/>
                <w:i w:val="0"/>
                <w:color w:val="000000"/>
                <w:sz w:val="22"/>
              </w:rPr>
              <w:t xml:space="preserve">是 </w:t>
            </w:r>
          </w:p>
        </w:tc>
        <w:tc>
          <w:tcPr>
            <w:tcW w:type="dxa" w:w="2260"/>
            <w:tcBorders/>
            <w:tcMar>
              <w:start w:w="0" w:type="dxa"/>
              <w:end w:w="0" w:type="dxa"/>
            </w:tcMar>
          </w:tcPr>
          <w:p>
            <w:pPr>
              <w:autoSpaceDN w:val="0"/>
              <w:autoSpaceDE w:val="0"/>
              <w:widowControl/>
              <w:spacing w:line="185" w:lineRule="auto" w:before="60" w:after="0"/>
              <w:ind w:left="480" w:right="0" w:firstLine="0"/>
              <w:jc w:val="left"/>
            </w:pPr>
            <w:r>
              <w:rPr>
                <w:rFonts w:ascii="SimSun" w:hAnsi="SimSun" w:eastAsia="SimSun"/>
                <w:b w:val="0"/>
                <w:i w:val="0"/>
                <w:color w:val="000000"/>
                <w:sz w:val="22"/>
              </w:rPr>
              <w:t>签名方式</w:t>
            </w:r>
          </w:p>
        </w:tc>
        <w:tc>
          <w:tcPr>
            <w:tcW w:type="dxa" w:w="2360"/>
            <w:tcBorders/>
            <w:tcMar>
              <w:start w:w="0" w:type="dxa"/>
              <w:end w:w="0" w:type="dxa"/>
            </w:tcMar>
          </w:tcPr>
          <w:p>
            <w:pPr>
              <w:autoSpaceDN w:val="0"/>
              <w:autoSpaceDE w:val="0"/>
              <w:widowControl/>
              <w:spacing w:line="185" w:lineRule="auto" w:before="60" w:after="0"/>
              <w:ind w:left="0" w:right="454" w:firstLine="0"/>
              <w:jc w:val="right"/>
            </w:pPr>
            <w:r>
              <w:rPr>
                <w:rFonts w:ascii="SimSun" w:hAnsi="SimSun" w:eastAsia="SimSun"/>
                <w:b w:val="0"/>
                <w:i w:val="0"/>
                <w:color w:val="000000"/>
                <w:sz w:val="22"/>
              </w:rPr>
              <w:t xml:space="preserve">RSA2/SM2 </w:t>
            </w:r>
          </w:p>
        </w:tc>
      </w:tr>
      <w:tr>
        <w:trPr>
          <w:trHeight w:hRule="exact" w:val="506"/>
        </w:trPr>
        <w:tc>
          <w:tcPr>
            <w:tcW w:type="dxa" w:w="1660"/>
            <w:tcBorders/>
            <w:tcMar>
              <w:start w:w="0" w:type="dxa"/>
              <w:end w:w="0" w:type="dxa"/>
            </w:tcMar>
          </w:tcPr>
          <w:p>
            <w:pPr>
              <w:autoSpaceDN w:val="0"/>
              <w:autoSpaceDE w:val="0"/>
              <w:widowControl/>
              <w:spacing w:line="185" w:lineRule="auto" w:before="226" w:after="0"/>
              <w:ind w:left="0" w:right="0" w:firstLine="0"/>
              <w:jc w:val="center"/>
            </w:pPr>
            <w:r>
              <w:rPr>
                <w:rFonts w:ascii="SimSun" w:hAnsi="SimSun" w:eastAsia="SimSun"/>
                <w:b w:val="0"/>
                <w:i w:val="0"/>
                <w:color w:val="000000"/>
                <w:sz w:val="22"/>
              </w:rPr>
              <w:t xml:space="preserve">encrypt_type </w:t>
            </w:r>
          </w:p>
        </w:tc>
        <w:tc>
          <w:tcPr>
            <w:tcW w:type="dxa" w:w="1140"/>
            <w:tcBorders/>
            <w:tcMar>
              <w:start w:w="0" w:type="dxa"/>
              <w:end w:w="0" w:type="dxa"/>
            </w:tcMar>
          </w:tcPr>
          <w:p>
            <w:pPr>
              <w:autoSpaceDN w:val="0"/>
              <w:autoSpaceDE w:val="0"/>
              <w:widowControl/>
              <w:spacing w:line="185" w:lineRule="auto" w:before="226" w:after="0"/>
              <w:ind w:left="138" w:right="0" w:firstLine="0"/>
              <w:jc w:val="left"/>
            </w:pPr>
            <w:r>
              <w:rPr>
                <w:rFonts w:ascii="SimSun" w:hAnsi="SimSun" w:eastAsia="SimSun"/>
                <w:b w:val="0"/>
                <w:i w:val="0"/>
                <w:color w:val="000000"/>
                <w:sz w:val="22"/>
              </w:rPr>
              <w:t xml:space="preserve">String </w:t>
            </w:r>
          </w:p>
        </w:tc>
        <w:tc>
          <w:tcPr>
            <w:tcW w:type="dxa" w:w="1040"/>
            <w:tcBorders/>
            <w:tcMar>
              <w:start w:w="0" w:type="dxa"/>
              <w:end w:w="0" w:type="dxa"/>
            </w:tcMar>
          </w:tcPr>
          <w:p>
            <w:pPr>
              <w:autoSpaceDN w:val="0"/>
              <w:autoSpaceDE w:val="0"/>
              <w:widowControl/>
              <w:spacing w:line="185" w:lineRule="auto" w:before="226" w:after="0"/>
              <w:ind w:left="244" w:right="0" w:firstLine="0"/>
              <w:jc w:val="left"/>
            </w:pPr>
            <w:r>
              <w:rPr>
                <w:rFonts w:ascii="SimSun" w:hAnsi="SimSun" w:eastAsia="SimSun"/>
                <w:b w:val="0"/>
                <w:i w:val="0"/>
                <w:color w:val="000000"/>
                <w:sz w:val="22"/>
              </w:rPr>
              <w:t xml:space="preserve">是 </w:t>
            </w:r>
          </w:p>
        </w:tc>
        <w:tc>
          <w:tcPr>
            <w:tcW w:type="dxa" w:w="2260"/>
            <w:tcBorders/>
            <w:tcMar>
              <w:start w:w="0" w:type="dxa"/>
              <w:end w:w="0" w:type="dxa"/>
            </w:tcMar>
          </w:tcPr>
          <w:p>
            <w:pPr>
              <w:autoSpaceDN w:val="0"/>
              <w:autoSpaceDE w:val="0"/>
              <w:widowControl/>
              <w:spacing w:line="185" w:lineRule="auto" w:before="226" w:after="0"/>
              <w:ind w:left="480" w:right="0" w:firstLine="0"/>
              <w:jc w:val="left"/>
            </w:pPr>
            <w:r>
              <w:rPr>
                <w:rFonts w:ascii="SimSun" w:hAnsi="SimSun" w:eastAsia="SimSun"/>
                <w:b w:val="0"/>
                <w:i w:val="0"/>
                <w:color w:val="000000"/>
                <w:sz w:val="22"/>
              </w:rPr>
              <w:t>加密方式</w:t>
            </w:r>
          </w:p>
        </w:tc>
        <w:tc>
          <w:tcPr>
            <w:tcW w:type="dxa" w:w="2360"/>
            <w:tcBorders/>
            <w:tcMar>
              <w:start w:w="0" w:type="dxa"/>
              <w:end w:w="0" w:type="dxa"/>
            </w:tcMar>
          </w:tcPr>
          <w:p>
            <w:pPr>
              <w:autoSpaceDN w:val="0"/>
              <w:autoSpaceDE w:val="0"/>
              <w:widowControl/>
              <w:spacing w:line="185" w:lineRule="auto" w:before="226" w:after="0"/>
              <w:ind w:left="0" w:right="566" w:firstLine="0"/>
              <w:jc w:val="right"/>
            </w:pPr>
            <w:r>
              <w:rPr>
                <w:rFonts w:ascii="SimSun" w:hAnsi="SimSun" w:eastAsia="SimSun"/>
                <w:b w:val="0"/>
                <w:i w:val="0"/>
                <w:color w:val="000000"/>
                <w:sz w:val="22"/>
              </w:rPr>
              <w:t xml:space="preserve">AES/SM4 </w:t>
            </w:r>
          </w:p>
        </w:tc>
      </w:tr>
    </w:tbl>
    <w:p>
      <w:pPr>
        <w:autoSpaceDN w:val="0"/>
        <w:tabs>
          <w:tab w:pos="720" w:val="left"/>
        </w:tabs>
        <w:autoSpaceDE w:val="0"/>
        <w:widowControl/>
        <w:spacing w:line="276" w:lineRule="auto" w:before="0" w:after="0"/>
        <w:ind w:left="360" w:right="1008" w:firstLine="0"/>
        <w:jc w:val="left"/>
      </w:pPr>
      <w:r>
        <w:rPr>
          <w:rFonts w:ascii="Calibri" w:hAnsi="Calibri" w:eastAsia="Calibri"/>
          <w:b w:val="0"/>
          <w:i w:val="0"/>
          <w:color w:val="000000"/>
          <w:sz w:val="22"/>
        </w:rPr>
        <w:t>1</w:t>
      </w:r>
      <w:r>
        <w:rPr>
          <w:rFonts w:ascii="SimSun" w:hAnsi="SimSun" w:eastAsia="SimSun"/>
          <w:b w:val="0"/>
          <w:i w:val="0"/>
          <w:color w:val="000000"/>
          <w:sz w:val="22"/>
        </w:rPr>
        <w:t>、</w:t>
      </w:r>
      <w:r>
        <w:rPr>
          <w:rFonts w:ascii="SimSun" w:hAnsi="SimSun" w:eastAsia="SimSun"/>
          <w:b w:val="0"/>
          <w:i w:val="0"/>
          <w:color w:val="000000"/>
          <w:sz w:val="22"/>
        </w:rPr>
        <w:t>请求方参数主要包括</w:t>
      </w:r>
      <w:r>
        <w:rPr>
          <w:rFonts w:ascii="Calibri" w:hAnsi="Calibri" w:eastAsia="Calibri"/>
          <w:b w:val="0"/>
          <w:i w:val="0"/>
          <w:color w:val="000000"/>
          <w:sz w:val="22"/>
        </w:rPr>
        <w:t>app_id</w:t>
      </w:r>
      <w:r>
        <w:rPr>
          <w:rFonts w:ascii="SimSun" w:hAnsi="SimSun" w:eastAsia="SimSun"/>
          <w:b w:val="0"/>
          <w:i w:val="0"/>
          <w:color w:val="000000"/>
          <w:sz w:val="22"/>
        </w:rPr>
        <w:t>、</w:t>
      </w:r>
      <w:r>
        <w:rPr>
          <w:rFonts w:ascii="Calibri" w:hAnsi="Calibri" w:eastAsia="Calibri"/>
          <w:b w:val="0"/>
          <w:i w:val="0"/>
          <w:color w:val="000000"/>
          <w:sz w:val="22"/>
        </w:rPr>
        <w:t xml:space="preserve">method </w:t>
      </w:r>
      <w:r>
        <w:rPr>
          <w:rFonts w:ascii="SimSun" w:hAnsi="SimSun" w:eastAsia="SimSun"/>
          <w:b w:val="0"/>
          <w:i w:val="0"/>
          <w:color w:val="000000"/>
          <w:sz w:val="22"/>
        </w:rPr>
        <w:t>、</w:t>
      </w:r>
      <w:r>
        <w:rPr>
          <w:rFonts w:ascii="Calibri" w:hAnsi="Calibri" w:eastAsia="Calibri"/>
          <w:b w:val="0"/>
          <w:i w:val="0"/>
          <w:color w:val="000000"/>
          <w:sz w:val="22"/>
        </w:rPr>
        <w:t>sign</w:t>
      </w:r>
      <w:r>
        <w:rPr>
          <w:rFonts w:ascii="SimSun" w:hAnsi="SimSun" w:eastAsia="SimSun"/>
          <w:b w:val="0"/>
          <w:i w:val="0"/>
          <w:color w:val="000000"/>
          <w:sz w:val="22"/>
        </w:rPr>
        <w:t>、</w:t>
      </w:r>
      <w:r>
        <w:rPr>
          <w:rFonts w:ascii="Calibri" w:hAnsi="Calibri" w:eastAsia="Calibri"/>
          <w:b w:val="0"/>
          <w:i w:val="0"/>
          <w:color w:val="000000"/>
          <w:sz w:val="22"/>
        </w:rPr>
        <w:t>timestamp</w:t>
      </w:r>
      <w:r>
        <w:rPr>
          <w:rFonts w:ascii="SimSun" w:hAnsi="SimSun" w:eastAsia="SimSun"/>
          <w:b w:val="0"/>
          <w:i w:val="0"/>
          <w:color w:val="000000"/>
          <w:sz w:val="22"/>
        </w:rPr>
        <w:t>、</w:t>
      </w:r>
      <w:r>
        <w:rPr>
          <w:rFonts w:ascii="Calibri" w:hAnsi="Calibri" w:eastAsia="Calibri"/>
          <w:b w:val="0"/>
          <w:i w:val="0"/>
          <w:color w:val="000000"/>
          <w:sz w:val="22"/>
        </w:rPr>
        <w:t>version</w:t>
      </w:r>
      <w:r>
        <w:rPr>
          <w:rFonts w:ascii="SimSun" w:hAnsi="SimSun" w:eastAsia="SimSun"/>
          <w:b w:val="0"/>
          <w:i w:val="0"/>
          <w:color w:val="000000"/>
          <w:sz w:val="22"/>
        </w:rPr>
        <w:t>、</w:t>
      </w:r>
      <w:r>
        <w:rPr>
          <w:rFonts w:ascii="Calibri" w:hAnsi="Calibri" w:eastAsia="Calibri"/>
          <w:b w:val="0"/>
          <w:i w:val="0"/>
          <w:color w:val="000000"/>
          <w:sz w:val="22"/>
        </w:rPr>
        <w:t>data</w:t>
      </w:r>
      <w:r>
        <w:rPr>
          <w:rFonts w:ascii="SimSun" w:hAnsi="SimSun" w:eastAsia="SimSun"/>
          <w:b w:val="0"/>
          <w:i w:val="0"/>
          <w:color w:val="000000"/>
          <w:sz w:val="22"/>
        </w:rPr>
        <w:t>、</w:t>
      </w:r>
      <w:r>
        <w:tab/>
      </w:r>
      <w:r>
        <w:rPr>
          <w:rFonts w:ascii="Calibri" w:hAnsi="Calibri" w:eastAsia="Calibri"/>
          <w:b w:val="0"/>
          <w:i w:val="0"/>
          <w:color w:val="000000"/>
          <w:sz w:val="22"/>
        </w:rPr>
        <w:t>sign_type</w:t>
      </w:r>
      <w:r>
        <w:rPr>
          <w:rFonts w:ascii="SimSun" w:hAnsi="SimSun" w:eastAsia="SimSun"/>
          <w:b w:val="0"/>
          <w:i w:val="0"/>
          <w:color w:val="000000"/>
          <w:sz w:val="22"/>
        </w:rPr>
        <w:t>、</w:t>
      </w:r>
      <w:r>
        <w:rPr>
          <w:rFonts w:ascii="Calibri" w:hAnsi="Calibri" w:eastAsia="Calibri"/>
          <w:b w:val="0"/>
          <w:i w:val="0"/>
          <w:color w:val="000000"/>
          <w:sz w:val="22"/>
        </w:rPr>
        <w:t>encrypt_type</w:t>
      </w:r>
      <w:r>
        <w:rPr>
          <w:rFonts w:ascii="SimSun" w:hAnsi="SimSun" w:eastAsia="SimSun"/>
          <w:b w:val="0"/>
          <w:i w:val="0"/>
          <w:color w:val="000000"/>
          <w:sz w:val="22"/>
        </w:rPr>
        <w:t xml:space="preserve">。 </w:t>
      </w:r>
    </w:p>
    <w:p>
      <w:pPr>
        <w:autoSpaceDN w:val="0"/>
        <w:tabs>
          <w:tab w:pos="720" w:val="left"/>
        </w:tabs>
        <w:autoSpaceDE w:val="0"/>
        <w:widowControl/>
        <w:spacing w:line="276" w:lineRule="auto" w:before="0" w:after="0"/>
        <w:ind w:left="360" w:right="432" w:firstLine="0"/>
        <w:jc w:val="left"/>
      </w:pPr>
      <w:r>
        <w:rPr>
          <w:rFonts w:ascii="Calibri" w:hAnsi="Calibri" w:eastAsia="Calibri"/>
          <w:b w:val="0"/>
          <w:i w:val="0"/>
          <w:color w:val="000000"/>
          <w:sz w:val="22"/>
        </w:rPr>
        <w:t>2</w:t>
      </w:r>
      <w:r>
        <w:rPr>
          <w:rFonts w:ascii="SimSun" w:hAnsi="SimSun" w:eastAsia="SimSun"/>
          <w:b w:val="0"/>
          <w:i w:val="0"/>
          <w:color w:val="000000"/>
          <w:sz w:val="22"/>
        </w:rPr>
        <w:t>、</w:t>
      </w:r>
      <w:r>
        <w:rPr>
          <w:rFonts w:ascii="SimSun" w:hAnsi="SimSun" w:eastAsia="SimSun"/>
          <w:b w:val="0"/>
          <w:i w:val="0"/>
          <w:color w:val="000000"/>
          <w:sz w:val="22"/>
        </w:rPr>
        <w:t>参数</w:t>
      </w:r>
      <w:r>
        <w:rPr>
          <w:rFonts w:ascii="Calibri" w:hAnsi="Calibri" w:eastAsia="Calibri"/>
          <w:b w:val="0"/>
          <w:i w:val="0"/>
          <w:color w:val="000000"/>
          <w:sz w:val="22"/>
        </w:rPr>
        <w:t>data</w:t>
      </w:r>
      <w:r>
        <w:rPr>
          <w:rFonts w:ascii="SimSun" w:hAnsi="SimSun" w:eastAsia="SimSun"/>
          <w:b w:val="0"/>
          <w:i w:val="0"/>
          <w:color w:val="000000"/>
          <w:sz w:val="22"/>
        </w:rPr>
        <w:t xml:space="preserve"> 为接口具体参数且采用</w:t>
      </w:r>
      <w:r>
        <w:rPr>
          <w:rFonts w:ascii="Calibri" w:hAnsi="Calibri" w:eastAsia="Calibri"/>
          <w:b w:val="0"/>
          <w:i w:val="0"/>
          <w:color w:val="000000"/>
          <w:sz w:val="22"/>
        </w:rPr>
        <w:t>AES/CBC/PKCS5Padding</w:t>
      </w:r>
      <w:r>
        <w:rPr>
          <w:rFonts w:ascii="SimSun" w:hAnsi="SimSun" w:eastAsia="SimSun"/>
          <w:b w:val="0"/>
          <w:i w:val="0"/>
          <w:color w:val="000000"/>
          <w:sz w:val="22"/>
        </w:rPr>
        <w:t>、</w:t>
      </w:r>
      <w:r>
        <w:rPr>
          <w:rFonts w:ascii="Calibri" w:hAnsi="Calibri" w:eastAsia="Calibri"/>
          <w:b w:val="0"/>
          <w:i w:val="0"/>
          <w:color w:val="000000"/>
          <w:sz w:val="22"/>
        </w:rPr>
        <w:t>SM4/CBC/PKCS5Padding</w:t>
      </w:r>
      <w:r>
        <w:tab/>
      </w:r>
      <w:r>
        <w:rPr>
          <w:rFonts w:ascii="SimSun" w:hAnsi="SimSun" w:eastAsia="SimSun"/>
          <w:b w:val="0"/>
          <w:i w:val="0"/>
          <w:color w:val="000000"/>
          <w:sz w:val="22"/>
        </w:rPr>
        <w:t>加密后的内容。</w:t>
      </w:r>
    </w:p>
    <w:p>
      <w:pPr>
        <w:autoSpaceDN w:val="0"/>
        <w:autoSpaceDE w:val="0"/>
        <w:widowControl/>
        <w:spacing w:line="276" w:lineRule="auto" w:before="0" w:after="0"/>
        <w:ind w:left="582" w:right="0" w:firstLine="0"/>
        <w:jc w:val="left"/>
      </w:pPr>
      <w:r>
        <w:rPr>
          <w:rFonts w:ascii="SimSun" w:hAnsi="SimSun" w:eastAsia="SimSun"/>
          <w:b w:val="0"/>
          <w:i w:val="0"/>
          <w:color w:val="000000"/>
          <w:sz w:val="22"/>
        </w:rPr>
        <w:t xml:space="preserve"> 注：加密、签名所用的key 的值必须与app_id 对应 </w:t>
      </w:r>
    </w:p>
    <w:tbl>
      <w:tblPr>
        <w:tblW w:type="auto" w:w="0"/>
        <w:tblLayout w:type="fixed"/>
        <w:tblLook w:firstColumn="1" w:firstRow="1" w:lastColumn="0" w:lastRow="0" w:noHBand="0" w:noVBand="1" w:val="04A0"/>
        <w:tblInd w:w="360.0" w:type="dxa"/>
      </w:tblPr>
      <w:tblGrid>
        <w:gridCol w:w="4513"/>
        <w:gridCol w:w="4513"/>
      </w:tblGrid>
      <w:tr>
        <w:trPr>
          <w:trHeight w:hRule="exact" w:val="30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 </w:t>
            </w: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952500</wp:posOffset>
            </wp:positionH>
            <wp:positionV relativeFrom="page">
              <wp:posOffset>1562100</wp:posOffset>
            </wp:positionV>
            <wp:extent cx="5943600" cy="7810500"/>
            <wp:wrapNone/>
            <wp:docPr id="10" name="Picture 10"/>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943600" cy="78105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9" name="Picture 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1.4.2</w:t>
      </w:r>
      <w:r>
        <w:rPr>
          <w:rFonts w:ascii="SimSun" w:hAnsi="SimSun" w:eastAsia="SimSun"/>
          <w:b w:val="0"/>
          <w:i w:val="0"/>
          <w:color w:val="000000"/>
          <w:sz w:val="24"/>
        </w:rPr>
        <w:t>公共响应参数</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 xml:space="preserve">其中参数后面的数字表示该参数最大长度,如果没有则表示该参数最大长度不限。 </w:t>
      </w:r>
    </w:p>
    <w:tbl>
      <w:tblPr>
        <w:tblW w:type="auto" w:w="0"/>
        <w:tblLayout w:type="fixed"/>
        <w:tblLook w:firstColumn="1" w:firstRow="1" w:lastColumn="0" w:lastRow="0" w:noHBand="0" w:noVBand="1" w:val="04A0"/>
        <w:tblInd w:w="300.0" w:type="dxa"/>
      </w:tblPr>
      <w:tblGrid>
        <w:gridCol w:w="1845"/>
        <w:gridCol w:w="1845"/>
        <w:gridCol w:w="1845"/>
        <w:gridCol w:w="1845"/>
        <w:gridCol w:w="1845"/>
      </w:tblGrid>
      <w:tr>
        <w:trPr>
          <w:trHeight w:hRule="exact" w:val="492"/>
        </w:trPr>
        <w:tc>
          <w:tcPr>
            <w:tcW w:type="dxa" w:w="1420"/>
            <w:tcBorders/>
            <w:tcMar>
              <w:start w:w="0" w:type="dxa"/>
              <w:end w:w="0" w:type="dxa"/>
            </w:tcMar>
          </w:tcPr>
          <w:p>
            <w:pPr>
              <w:autoSpaceDN w:val="0"/>
              <w:autoSpaceDE w:val="0"/>
              <w:widowControl/>
              <w:spacing w:line="185" w:lineRule="auto" w:before="60" w:after="0"/>
              <w:ind w:left="0" w:right="266" w:firstLine="0"/>
              <w:jc w:val="right"/>
            </w:pPr>
            <w:r>
              <w:rPr>
                <w:rFonts w:ascii="SimSun" w:hAnsi="SimSun" w:eastAsia="SimSun"/>
                <w:b w:val="0"/>
                <w:i w:val="0"/>
                <w:color w:val="000000"/>
                <w:sz w:val="22"/>
              </w:rPr>
              <w:t xml:space="preserve">参数 </w:t>
            </w:r>
          </w:p>
        </w:tc>
        <w:tc>
          <w:tcPr>
            <w:tcW w:type="dxa" w:w="1560"/>
            <w:tcBorders/>
            <w:tcMar>
              <w:start w:w="0" w:type="dxa"/>
              <w:end w:w="0" w:type="dxa"/>
            </w:tcMar>
          </w:tcPr>
          <w:p>
            <w:pPr>
              <w:autoSpaceDN w:val="0"/>
              <w:autoSpaceDE w:val="0"/>
              <w:widowControl/>
              <w:spacing w:line="185" w:lineRule="auto" w:before="60" w:after="0"/>
              <w:ind w:left="0" w:right="418" w:firstLine="0"/>
              <w:jc w:val="right"/>
            </w:pPr>
            <w:r>
              <w:rPr>
                <w:rFonts w:ascii="SimSun" w:hAnsi="SimSun" w:eastAsia="SimSun"/>
                <w:b w:val="0"/>
                <w:i w:val="0"/>
                <w:color w:val="000000"/>
                <w:sz w:val="22"/>
              </w:rPr>
              <w:t xml:space="preserve">类型 </w:t>
            </w:r>
          </w:p>
        </w:tc>
        <w:tc>
          <w:tcPr>
            <w:tcW w:type="dxa" w:w="1200"/>
            <w:tcBorders/>
            <w:tcMar>
              <w:start w:w="0" w:type="dxa"/>
              <w:end w:w="0" w:type="dxa"/>
            </w:tcMar>
          </w:tcPr>
          <w:p>
            <w:pPr>
              <w:autoSpaceDN w:val="0"/>
              <w:autoSpaceDE w:val="0"/>
              <w:widowControl/>
              <w:spacing w:line="185" w:lineRule="auto" w:before="60" w:after="0"/>
              <w:ind w:left="152" w:right="0" w:firstLine="0"/>
              <w:jc w:val="left"/>
            </w:pPr>
            <w:r>
              <w:rPr>
                <w:rFonts w:ascii="SimSun" w:hAnsi="SimSun" w:eastAsia="SimSun"/>
                <w:b w:val="0"/>
                <w:i w:val="0"/>
                <w:color w:val="000000"/>
                <w:sz w:val="22"/>
              </w:rPr>
              <w:t xml:space="preserve">是否必填 </w:t>
            </w:r>
          </w:p>
        </w:tc>
        <w:tc>
          <w:tcPr>
            <w:tcW w:type="dxa" w:w="3040"/>
            <w:tcBorders/>
            <w:tcMar>
              <w:start w:w="0" w:type="dxa"/>
              <w:end w:w="0" w:type="dxa"/>
            </w:tcMar>
          </w:tcPr>
          <w:p>
            <w:pPr>
              <w:autoSpaceDN w:val="0"/>
              <w:autoSpaceDE w:val="0"/>
              <w:widowControl/>
              <w:spacing w:line="185" w:lineRule="auto" w:before="60" w:after="0"/>
              <w:ind w:left="0" w:right="902" w:firstLine="0"/>
              <w:jc w:val="right"/>
            </w:pPr>
            <w:r>
              <w:rPr>
                <w:rFonts w:ascii="SimSun" w:hAnsi="SimSun" w:eastAsia="SimSun"/>
                <w:b w:val="0"/>
                <w:i w:val="0"/>
                <w:color w:val="000000"/>
                <w:sz w:val="22"/>
              </w:rPr>
              <w:t xml:space="preserve">描述 </w:t>
            </w:r>
          </w:p>
        </w:tc>
        <w:tc>
          <w:tcPr>
            <w:tcW w:type="dxa" w:w="168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0" w:right="0" w:firstLine="0"/>
              <w:jc w:val="right"/>
            </w:pPr>
            <w:r>
              <w:rPr>
                <w:rFonts w:ascii="SimSun" w:hAnsi="SimSun" w:eastAsia="SimSun"/>
                <w:b w:val="0"/>
                <w:i w:val="0"/>
                <w:color w:val="000000"/>
                <w:sz w:val="22"/>
              </w:rPr>
              <w:t xml:space="preserve">示例值 </w:t>
            </w:r>
          </w:p>
        </w:tc>
      </w:tr>
      <w:tr>
        <w:trPr>
          <w:trHeight w:hRule="exact" w:val="660"/>
        </w:trPr>
        <w:tc>
          <w:tcPr>
            <w:tcW w:type="dxa" w:w="1420"/>
            <w:tcBorders/>
            <w:tcMar>
              <w:start w:w="0" w:type="dxa"/>
              <w:end w:w="0" w:type="dxa"/>
            </w:tcMar>
          </w:tcPr>
          <w:p>
            <w:pPr>
              <w:autoSpaceDN w:val="0"/>
              <w:autoSpaceDE w:val="0"/>
              <w:widowControl/>
              <w:spacing w:line="185" w:lineRule="auto" w:before="226" w:after="0"/>
              <w:ind w:left="308" w:right="0" w:firstLine="0"/>
              <w:jc w:val="left"/>
            </w:pPr>
            <w:r>
              <w:rPr>
                <w:rFonts w:ascii="SimSun" w:hAnsi="SimSun" w:eastAsia="SimSun"/>
                <w:b w:val="0"/>
                <w:i w:val="0"/>
                <w:color w:val="000000"/>
                <w:sz w:val="22"/>
              </w:rPr>
              <w:t xml:space="preserve">response </w:t>
            </w:r>
          </w:p>
        </w:tc>
        <w:tc>
          <w:tcPr>
            <w:tcW w:type="dxa" w:w="1560"/>
            <w:tcBorders/>
            <w:tcMar>
              <w:start w:w="0" w:type="dxa"/>
              <w:end w:w="0" w:type="dxa"/>
            </w:tcMar>
          </w:tcPr>
          <w:p>
            <w:pPr>
              <w:autoSpaceDN w:val="0"/>
              <w:autoSpaceDE w:val="0"/>
              <w:widowControl/>
              <w:spacing w:line="185" w:lineRule="auto" w:before="226" w:after="0"/>
              <w:ind w:left="138" w:right="0" w:firstLine="0"/>
              <w:jc w:val="left"/>
            </w:pPr>
            <w:r>
              <w:rPr>
                <w:rFonts w:ascii="SimSun" w:hAnsi="SimSun" w:eastAsia="SimSun"/>
                <w:b w:val="0"/>
                <w:i w:val="0"/>
                <w:color w:val="000000"/>
                <w:sz w:val="22"/>
              </w:rPr>
              <w:t xml:space="preserve">String </w:t>
            </w:r>
          </w:p>
        </w:tc>
        <w:tc>
          <w:tcPr>
            <w:tcW w:type="dxa" w:w="1200"/>
            <w:tcBorders/>
            <w:tcMar>
              <w:start w:w="0" w:type="dxa"/>
              <w:end w:w="0" w:type="dxa"/>
            </w:tcMar>
          </w:tcPr>
          <w:p>
            <w:pPr>
              <w:autoSpaceDN w:val="0"/>
              <w:autoSpaceDE w:val="0"/>
              <w:widowControl/>
              <w:spacing w:line="185" w:lineRule="auto" w:before="226" w:after="0"/>
              <w:ind w:left="136" w:right="0" w:firstLine="0"/>
              <w:jc w:val="left"/>
            </w:pPr>
            <w:r>
              <w:rPr>
                <w:rFonts w:ascii="SimSun" w:hAnsi="SimSun" w:eastAsia="SimSun"/>
                <w:b w:val="0"/>
                <w:i w:val="0"/>
                <w:color w:val="000000"/>
                <w:sz w:val="22"/>
              </w:rPr>
              <w:t xml:space="preserve">是 </w:t>
            </w:r>
          </w:p>
        </w:tc>
        <w:tc>
          <w:tcPr>
            <w:tcW w:type="dxa" w:w="3040"/>
            <w:tcBorders/>
            <w:tcMar>
              <w:start w:w="0" w:type="dxa"/>
              <w:end w:w="0" w:type="dxa"/>
            </w:tcMar>
          </w:tcPr>
          <w:p>
            <w:pPr>
              <w:autoSpaceDN w:val="0"/>
              <w:autoSpaceDE w:val="0"/>
              <w:widowControl/>
              <w:spacing w:line="185" w:lineRule="auto" w:before="226" w:after="0"/>
              <w:ind w:left="72" w:right="0" w:firstLine="0"/>
              <w:jc w:val="left"/>
            </w:pPr>
            <w:r>
              <w:rPr>
                <w:rFonts w:ascii="SimSun" w:hAnsi="SimSun" w:eastAsia="SimSun"/>
                <w:b w:val="0"/>
                <w:i w:val="0"/>
                <w:color w:val="000000"/>
                <w:sz w:val="22"/>
              </w:rPr>
              <w:t xml:space="preserve">详见response 参数 </w:t>
            </w:r>
          </w:p>
        </w:tc>
        <w:tc>
          <w:tcPr>
            <w:tcW w:type="dxa" w:w="1845"/>
            <w:vMerge/>
            <w:tcBorders/>
          </w:tcPr>
          <w:p/>
        </w:tc>
      </w:tr>
      <w:tr>
        <w:trPr>
          <w:trHeight w:hRule="exact" w:val="528"/>
        </w:trPr>
        <w:tc>
          <w:tcPr>
            <w:tcW w:type="dxa" w:w="1420"/>
            <w:tcBorders/>
            <w:tcMar>
              <w:start w:w="0" w:type="dxa"/>
              <w:end w:w="0" w:type="dxa"/>
            </w:tcMar>
          </w:tcPr>
          <w:p>
            <w:pPr>
              <w:autoSpaceDN w:val="0"/>
              <w:autoSpaceDE w:val="0"/>
              <w:widowControl/>
              <w:spacing w:line="185" w:lineRule="auto" w:before="224" w:after="0"/>
              <w:ind w:left="308" w:right="0" w:firstLine="0"/>
              <w:jc w:val="left"/>
            </w:pPr>
            <w:r>
              <w:rPr>
                <w:rFonts w:ascii="SimSun" w:hAnsi="SimSun" w:eastAsia="SimSun"/>
                <w:b w:val="0"/>
                <w:i w:val="0"/>
                <w:color w:val="000000"/>
                <w:sz w:val="22"/>
              </w:rPr>
              <w:t xml:space="preserve">sign </w:t>
            </w:r>
          </w:p>
        </w:tc>
        <w:tc>
          <w:tcPr>
            <w:tcW w:type="dxa" w:w="1560"/>
            <w:tcBorders/>
            <w:tcMar>
              <w:start w:w="0" w:type="dxa"/>
              <w:end w:w="0" w:type="dxa"/>
            </w:tcMar>
          </w:tcPr>
          <w:p>
            <w:pPr>
              <w:autoSpaceDN w:val="0"/>
              <w:autoSpaceDE w:val="0"/>
              <w:widowControl/>
              <w:spacing w:line="185" w:lineRule="auto" w:before="224" w:after="0"/>
              <w:ind w:left="0" w:right="0" w:firstLine="0"/>
              <w:jc w:val="center"/>
            </w:pPr>
            <w:r>
              <w:rPr>
                <w:rFonts w:ascii="SimSun" w:hAnsi="SimSun" w:eastAsia="SimSun"/>
                <w:b w:val="0"/>
                <w:i w:val="0"/>
                <w:color w:val="000000"/>
                <w:sz w:val="22"/>
              </w:rPr>
              <w:t xml:space="preserve">String(350) </w:t>
            </w:r>
          </w:p>
        </w:tc>
        <w:tc>
          <w:tcPr>
            <w:tcW w:type="dxa" w:w="1200"/>
            <w:tcBorders/>
            <w:tcMar>
              <w:start w:w="0" w:type="dxa"/>
              <w:end w:w="0" w:type="dxa"/>
            </w:tcMar>
          </w:tcPr>
          <w:p>
            <w:pPr>
              <w:autoSpaceDN w:val="0"/>
              <w:autoSpaceDE w:val="0"/>
              <w:widowControl/>
              <w:spacing w:line="185" w:lineRule="auto" w:before="224" w:after="0"/>
              <w:ind w:left="136" w:right="0" w:firstLine="0"/>
              <w:jc w:val="left"/>
            </w:pPr>
            <w:r>
              <w:rPr>
                <w:rFonts w:ascii="SimSun" w:hAnsi="SimSun" w:eastAsia="SimSun"/>
                <w:b w:val="0"/>
                <w:i w:val="0"/>
                <w:color w:val="000000"/>
                <w:sz w:val="22"/>
              </w:rPr>
              <w:t xml:space="preserve">是 </w:t>
            </w:r>
          </w:p>
        </w:tc>
        <w:tc>
          <w:tcPr>
            <w:tcW w:type="dxa" w:w="3040"/>
            <w:tcBorders/>
            <w:tcMar>
              <w:start w:w="0" w:type="dxa"/>
              <w:end w:w="0" w:type="dxa"/>
            </w:tcMar>
          </w:tcPr>
          <w:p>
            <w:pPr>
              <w:autoSpaceDN w:val="0"/>
              <w:autoSpaceDE w:val="0"/>
              <w:widowControl/>
              <w:spacing w:line="204" w:lineRule="auto" w:before="224" w:after="0"/>
              <w:ind w:left="72" w:right="0" w:firstLine="0"/>
              <w:jc w:val="left"/>
            </w:pPr>
            <w:r>
              <w:rPr>
                <w:rFonts w:ascii="SimSun" w:hAnsi="SimSun" w:eastAsia="SimSun"/>
                <w:b w:val="0"/>
                <w:i w:val="0"/>
                <w:color w:val="000000"/>
                <w:sz w:val="22"/>
              </w:rPr>
              <w:t>验签详见</w:t>
            </w:r>
            <w:r>
              <w:rPr>
                <w:rFonts w:ascii="Calibri" w:hAnsi="Calibri" w:eastAsia="Calibri"/>
                <w:b w:val="0"/>
                <w:i w:val="0"/>
                <w:color w:val="0462C1"/>
                <w:sz w:val="22"/>
              </w:rPr>
              <w:t>1.5.5</w:t>
            </w:r>
          </w:p>
        </w:tc>
        <w:tc>
          <w:tcPr>
            <w:tcW w:type="dxa" w:w="1845"/>
            <w:vMerge/>
            <w:tcBorders/>
          </w:tcPr>
          <w:p/>
        </w:tc>
      </w:tr>
    </w:tbl>
    <w:p>
      <w:pPr>
        <w:autoSpaceDN w:val="0"/>
        <w:autoSpaceDE w:val="0"/>
        <w:widowControl/>
        <w:spacing w:line="276" w:lineRule="auto" w:before="0" w:after="0"/>
        <w:ind w:left="360" w:right="0" w:firstLine="0"/>
        <w:jc w:val="left"/>
      </w:pPr>
      <w:r>
        <w:rPr>
          <w:rFonts w:ascii="SimSun" w:hAnsi="SimSun" w:eastAsia="SimSun"/>
          <w:b w:val="0"/>
          <w:i w:val="0"/>
          <w:color w:val="000000"/>
          <w:sz w:val="22"/>
        </w:rPr>
        <w:t>response 解密后明细：</w:t>
      </w:r>
    </w:p>
    <w:tbl>
      <w:tblPr>
        <w:tblW w:type="auto" w:w="0"/>
        <w:tblLayout w:type="fixed"/>
        <w:tblLook w:firstColumn="1" w:firstRow="1" w:lastColumn="0" w:lastRow="0" w:noHBand="0" w:noVBand="1" w:val="04A0"/>
        <w:tblInd w:w="300.0" w:type="dxa"/>
      </w:tblPr>
      <w:tblGrid>
        <w:gridCol w:w="1845"/>
        <w:gridCol w:w="1845"/>
        <w:gridCol w:w="1845"/>
        <w:gridCol w:w="1845"/>
        <w:gridCol w:w="1845"/>
      </w:tblGrid>
      <w:tr>
        <w:trPr>
          <w:trHeight w:hRule="exact" w:val="484"/>
        </w:trPr>
        <w:tc>
          <w:tcPr>
            <w:tcW w:type="dxa" w:w="1420"/>
            <w:tcBorders/>
            <w:tcMar>
              <w:start w:w="0" w:type="dxa"/>
              <w:end w:w="0" w:type="dxa"/>
            </w:tcMar>
          </w:tcPr>
          <w:p>
            <w:pPr>
              <w:autoSpaceDN w:val="0"/>
              <w:autoSpaceDE w:val="0"/>
              <w:widowControl/>
              <w:spacing w:line="185" w:lineRule="auto" w:before="60" w:after="0"/>
              <w:ind w:left="0" w:right="266" w:firstLine="0"/>
              <w:jc w:val="right"/>
            </w:pPr>
            <w:r>
              <w:rPr>
                <w:rFonts w:ascii="SimSun" w:hAnsi="SimSun" w:eastAsia="SimSun"/>
                <w:b w:val="0"/>
                <w:i w:val="0"/>
                <w:color w:val="000000"/>
                <w:sz w:val="22"/>
              </w:rPr>
              <w:t xml:space="preserve">参数 </w:t>
            </w:r>
          </w:p>
        </w:tc>
        <w:tc>
          <w:tcPr>
            <w:tcW w:type="dxa" w:w="1000"/>
            <w:tcBorders/>
            <w:tcMar>
              <w:start w:w="0" w:type="dxa"/>
              <w:end w:w="0" w:type="dxa"/>
            </w:tcMar>
          </w:tcPr>
          <w:p>
            <w:pPr>
              <w:autoSpaceDN w:val="0"/>
              <w:autoSpaceDE w:val="0"/>
              <w:widowControl/>
              <w:spacing w:line="185" w:lineRule="auto" w:before="60" w:after="0"/>
              <w:ind w:left="0" w:right="144" w:firstLine="0"/>
              <w:jc w:val="right"/>
            </w:pPr>
            <w:r>
              <w:rPr>
                <w:rFonts w:ascii="SimSun" w:hAnsi="SimSun" w:eastAsia="SimSun"/>
                <w:b w:val="0"/>
                <w:i w:val="0"/>
                <w:color w:val="000000"/>
                <w:sz w:val="22"/>
              </w:rPr>
              <w:t xml:space="preserve">类型 </w:t>
            </w:r>
          </w:p>
        </w:tc>
        <w:tc>
          <w:tcPr>
            <w:tcW w:type="dxa" w:w="1200"/>
            <w:tcBorders/>
            <w:tcMar>
              <w:start w:w="0" w:type="dxa"/>
              <w:end w:w="0" w:type="dxa"/>
            </w:tcMar>
          </w:tcPr>
          <w:p>
            <w:pPr>
              <w:autoSpaceDN w:val="0"/>
              <w:autoSpaceDE w:val="0"/>
              <w:widowControl/>
              <w:spacing w:line="185" w:lineRule="auto" w:before="60" w:after="0"/>
              <w:ind w:left="146" w:right="0" w:firstLine="0"/>
              <w:jc w:val="left"/>
            </w:pPr>
            <w:r>
              <w:rPr>
                <w:rFonts w:ascii="SimSun" w:hAnsi="SimSun" w:eastAsia="SimSun"/>
                <w:b w:val="0"/>
                <w:i w:val="0"/>
                <w:color w:val="000000"/>
                <w:sz w:val="22"/>
              </w:rPr>
              <w:t xml:space="preserve">是否必填 </w:t>
            </w:r>
          </w:p>
        </w:tc>
        <w:tc>
          <w:tcPr>
            <w:tcW w:type="dxa" w:w="3880"/>
            <w:tcBorders/>
            <w:tcMar>
              <w:start w:w="0" w:type="dxa"/>
              <w:end w:w="0" w:type="dxa"/>
            </w:tcMar>
          </w:tcPr>
          <w:p>
            <w:pPr>
              <w:autoSpaceDN w:val="0"/>
              <w:autoSpaceDE w:val="0"/>
              <w:widowControl/>
              <w:spacing w:line="185" w:lineRule="auto" w:before="60" w:after="0"/>
              <w:ind w:left="0" w:right="1464" w:firstLine="0"/>
              <w:jc w:val="right"/>
            </w:pPr>
            <w:r>
              <w:rPr>
                <w:rFonts w:ascii="SimSun" w:hAnsi="SimSun" w:eastAsia="SimSun"/>
                <w:b w:val="0"/>
                <w:i w:val="0"/>
                <w:color w:val="000000"/>
                <w:sz w:val="22"/>
              </w:rPr>
              <w:t xml:space="preserve">描述 </w:t>
            </w:r>
          </w:p>
        </w:tc>
        <w:tc>
          <w:tcPr>
            <w:tcW w:type="dxa" w:w="1400"/>
            <w:tcBorders/>
            <w:tcMar>
              <w:start w:w="0" w:type="dxa"/>
              <w:end w:w="0" w:type="dxa"/>
            </w:tcMar>
          </w:tcPr>
          <w:p>
            <w:pPr>
              <w:autoSpaceDN w:val="0"/>
              <w:autoSpaceDE w:val="0"/>
              <w:widowControl/>
              <w:spacing w:line="185" w:lineRule="auto" w:before="60" w:after="0"/>
              <w:ind w:left="0" w:right="0" w:firstLine="0"/>
              <w:jc w:val="right"/>
            </w:pPr>
            <w:r>
              <w:rPr>
                <w:rFonts w:ascii="SimSun" w:hAnsi="SimSun" w:eastAsia="SimSun"/>
                <w:b w:val="0"/>
                <w:i w:val="0"/>
                <w:color w:val="000000"/>
                <w:sz w:val="22"/>
              </w:rPr>
              <w:t xml:space="preserve">示例值 </w:t>
            </w:r>
          </w:p>
        </w:tc>
      </w:tr>
      <w:tr>
        <w:trPr>
          <w:trHeight w:hRule="exact" w:val="460"/>
        </w:trPr>
        <w:tc>
          <w:tcPr>
            <w:tcW w:type="dxa" w:w="1420"/>
            <w:tcBorders/>
            <w:tcMar>
              <w:start w:w="0" w:type="dxa"/>
              <w:end w:w="0" w:type="dxa"/>
            </w:tcMar>
          </w:tcPr>
          <w:p>
            <w:pPr>
              <w:autoSpaceDN w:val="0"/>
              <w:autoSpaceDE w:val="0"/>
              <w:widowControl/>
              <w:spacing w:line="185" w:lineRule="auto" w:before="234" w:after="0"/>
              <w:ind w:left="308" w:right="0" w:firstLine="0"/>
              <w:jc w:val="left"/>
            </w:pPr>
            <w:r>
              <w:rPr>
                <w:rFonts w:ascii="SimSun" w:hAnsi="SimSun" w:eastAsia="SimSun"/>
                <w:b w:val="0"/>
                <w:i w:val="0"/>
                <w:color w:val="000000"/>
                <w:sz w:val="22"/>
              </w:rPr>
              <w:t xml:space="preserve">code </w:t>
            </w:r>
          </w:p>
        </w:tc>
        <w:tc>
          <w:tcPr>
            <w:tcW w:type="dxa" w:w="1000"/>
            <w:tcBorders/>
            <w:tcMar>
              <w:start w:w="0" w:type="dxa"/>
              <w:end w:w="0" w:type="dxa"/>
            </w:tcMar>
          </w:tcPr>
          <w:p>
            <w:pPr>
              <w:autoSpaceDN w:val="0"/>
              <w:autoSpaceDE w:val="0"/>
              <w:widowControl/>
              <w:spacing w:line="185" w:lineRule="auto" w:before="234" w:after="0"/>
              <w:ind w:left="0" w:right="0" w:firstLine="0"/>
              <w:jc w:val="center"/>
            </w:pPr>
            <w:r>
              <w:rPr>
                <w:rFonts w:ascii="SimSun" w:hAnsi="SimSun" w:eastAsia="SimSun"/>
                <w:b w:val="0"/>
                <w:i w:val="0"/>
                <w:color w:val="000000"/>
                <w:sz w:val="22"/>
              </w:rPr>
              <w:t xml:space="preserve">String </w:t>
            </w:r>
          </w:p>
        </w:tc>
        <w:tc>
          <w:tcPr>
            <w:tcW w:type="dxa" w:w="1200"/>
            <w:tcBorders/>
            <w:tcMar>
              <w:start w:w="0" w:type="dxa"/>
              <w:end w:w="0" w:type="dxa"/>
            </w:tcMar>
          </w:tcPr>
          <w:p>
            <w:pPr>
              <w:autoSpaceDN w:val="0"/>
              <w:autoSpaceDE w:val="0"/>
              <w:widowControl/>
              <w:spacing w:line="185" w:lineRule="auto" w:before="234" w:after="0"/>
              <w:ind w:left="130" w:right="0" w:firstLine="0"/>
              <w:jc w:val="left"/>
            </w:pPr>
            <w:r>
              <w:rPr>
                <w:rFonts w:ascii="SimSun" w:hAnsi="SimSun" w:eastAsia="SimSun"/>
                <w:b w:val="0"/>
                <w:i w:val="0"/>
                <w:color w:val="000000"/>
                <w:sz w:val="22"/>
              </w:rPr>
              <w:t xml:space="preserve">是 </w:t>
            </w:r>
          </w:p>
        </w:tc>
        <w:tc>
          <w:tcPr>
            <w:tcW w:type="dxa" w:w="3880"/>
            <w:tcBorders/>
            <w:tcMar>
              <w:start w:w="0" w:type="dxa"/>
              <w:end w:w="0" w:type="dxa"/>
            </w:tcMar>
          </w:tcPr>
          <w:p>
            <w:pPr>
              <w:autoSpaceDN w:val="0"/>
              <w:autoSpaceDE w:val="0"/>
              <w:widowControl/>
              <w:spacing w:line="204" w:lineRule="auto" w:before="216" w:after="0"/>
              <w:ind w:left="64" w:right="0" w:firstLine="0"/>
              <w:jc w:val="left"/>
            </w:pPr>
            <w:r>
              <w:rPr>
                <w:rFonts w:ascii="SimSun" w:hAnsi="SimSun" w:eastAsia="SimSun"/>
                <w:b w:val="0"/>
                <w:i w:val="0"/>
                <w:color w:val="000000"/>
                <w:sz w:val="22"/>
              </w:rPr>
              <w:t>网关返回码，详见</w:t>
            </w:r>
            <w:r>
              <w:rPr>
                <w:rFonts w:ascii="Calibri" w:hAnsi="Calibri" w:eastAsia="Calibri"/>
                <w:b w:val="0"/>
                <w:i w:val="0"/>
                <w:color w:val="800080"/>
                <w:sz w:val="22"/>
              </w:rPr>
              <w:t>1.4.2.1</w:t>
            </w:r>
          </w:p>
        </w:tc>
        <w:tc>
          <w:tcPr>
            <w:tcW w:type="dxa" w:w="1400"/>
            <w:tcBorders/>
            <w:tcMar>
              <w:start w:w="0" w:type="dxa"/>
              <w:end w:w="0" w:type="dxa"/>
            </w:tcMar>
          </w:tcPr>
          <w:p>
            <w:pPr>
              <w:autoSpaceDN w:val="0"/>
              <w:autoSpaceDE w:val="0"/>
              <w:widowControl/>
              <w:spacing w:line="185" w:lineRule="auto" w:before="234" w:after="0"/>
              <w:ind w:left="0" w:right="298" w:firstLine="0"/>
              <w:jc w:val="right"/>
            </w:pPr>
            <w:r>
              <w:rPr>
                <w:rFonts w:ascii="SimSun" w:hAnsi="SimSun" w:eastAsia="SimSun"/>
                <w:b w:val="0"/>
                <w:i w:val="0"/>
                <w:color w:val="000000"/>
                <w:sz w:val="22"/>
              </w:rPr>
              <w:t xml:space="preserve">10000 </w:t>
            </w:r>
          </w:p>
        </w:tc>
      </w:tr>
      <w:tr>
        <w:trPr>
          <w:trHeight w:hRule="exact" w:val="660"/>
        </w:trPr>
        <w:tc>
          <w:tcPr>
            <w:tcW w:type="dxa" w:w="1420"/>
            <w:tcBorders/>
            <w:tcMar>
              <w:start w:w="0" w:type="dxa"/>
              <w:end w:w="0" w:type="dxa"/>
            </w:tcMar>
          </w:tcPr>
          <w:p>
            <w:pPr>
              <w:autoSpaceDN w:val="0"/>
              <w:autoSpaceDE w:val="0"/>
              <w:widowControl/>
              <w:spacing w:line="185" w:lineRule="auto" w:before="434" w:after="0"/>
              <w:ind w:left="308" w:right="0" w:firstLine="0"/>
              <w:jc w:val="left"/>
            </w:pPr>
            <w:r>
              <w:rPr>
                <w:rFonts w:ascii="SimSun" w:hAnsi="SimSun" w:eastAsia="SimSun"/>
                <w:b w:val="0"/>
                <w:i w:val="0"/>
                <w:color w:val="000000"/>
                <w:sz w:val="22"/>
              </w:rPr>
              <w:t xml:space="preserve">msg </w:t>
            </w:r>
          </w:p>
        </w:tc>
        <w:tc>
          <w:tcPr>
            <w:tcW w:type="dxa" w:w="1000"/>
            <w:tcBorders/>
            <w:tcMar>
              <w:start w:w="0" w:type="dxa"/>
              <w:end w:w="0" w:type="dxa"/>
            </w:tcMar>
          </w:tcPr>
          <w:p>
            <w:pPr>
              <w:autoSpaceDN w:val="0"/>
              <w:autoSpaceDE w:val="0"/>
              <w:widowControl/>
              <w:spacing w:line="185" w:lineRule="auto" w:before="434" w:after="0"/>
              <w:ind w:left="0" w:right="0" w:firstLine="0"/>
              <w:jc w:val="center"/>
            </w:pPr>
            <w:r>
              <w:rPr>
                <w:rFonts w:ascii="SimSun" w:hAnsi="SimSun" w:eastAsia="SimSun"/>
                <w:b w:val="0"/>
                <w:i w:val="0"/>
                <w:color w:val="000000"/>
                <w:sz w:val="22"/>
              </w:rPr>
              <w:t xml:space="preserve">String </w:t>
            </w:r>
          </w:p>
        </w:tc>
        <w:tc>
          <w:tcPr>
            <w:tcW w:type="dxa" w:w="1200"/>
            <w:tcBorders/>
            <w:tcMar>
              <w:start w:w="0" w:type="dxa"/>
              <w:end w:w="0" w:type="dxa"/>
            </w:tcMar>
          </w:tcPr>
          <w:p>
            <w:pPr>
              <w:autoSpaceDN w:val="0"/>
              <w:autoSpaceDE w:val="0"/>
              <w:widowControl/>
              <w:spacing w:line="185" w:lineRule="auto" w:before="434" w:after="0"/>
              <w:ind w:left="130" w:right="0" w:firstLine="0"/>
              <w:jc w:val="left"/>
            </w:pPr>
            <w:r>
              <w:rPr>
                <w:rFonts w:ascii="SimSun" w:hAnsi="SimSun" w:eastAsia="SimSun"/>
                <w:b w:val="0"/>
                <w:i w:val="0"/>
                <w:color w:val="000000"/>
                <w:sz w:val="22"/>
              </w:rPr>
              <w:t xml:space="preserve">是 </w:t>
            </w:r>
          </w:p>
        </w:tc>
        <w:tc>
          <w:tcPr>
            <w:tcW w:type="dxa" w:w="3880"/>
            <w:tcBorders/>
            <w:tcMar>
              <w:start w:w="0" w:type="dxa"/>
              <w:end w:w="0" w:type="dxa"/>
            </w:tcMar>
          </w:tcPr>
          <w:p>
            <w:pPr>
              <w:autoSpaceDN w:val="0"/>
              <w:autoSpaceDE w:val="0"/>
              <w:widowControl/>
              <w:spacing w:line="204" w:lineRule="auto" w:before="416" w:after="0"/>
              <w:ind w:left="64" w:right="0" w:firstLine="0"/>
              <w:jc w:val="left"/>
            </w:pPr>
            <w:r>
              <w:rPr>
                <w:rFonts w:ascii="SimSun" w:hAnsi="SimSun" w:eastAsia="SimSun"/>
                <w:b w:val="0"/>
                <w:i w:val="0"/>
                <w:color w:val="000000"/>
                <w:sz w:val="22"/>
              </w:rPr>
              <w:t>网关返回码描述，详见</w:t>
            </w:r>
            <w:r>
              <w:rPr>
                <w:rFonts w:ascii="Calibri" w:hAnsi="Calibri" w:eastAsia="Calibri"/>
                <w:b w:val="0"/>
                <w:i w:val="0"/>
                <w:color w:val="800080"/>
                <w:sz w:val="22"/>
              </w:rPr>
              <w:t>1.4.2.1</w:t>
            </w:r>
          </w:p>
        </w:tc>
        <w:tc>
          <w:tcPr>
            <w:tcW w:type="dxa" w:w="140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434" w:after="0"/>
              <w:ind w:left="0" w:right="80" w:firstLine="0"/>
              <w:jc w:val="right"/>
            </w:pPr>
            <w:r>
              <w:rPr>
                <w:rFonts w:ascii="SimSun" w:hAnsi="SimSun" w:eastAsia="SimSun"/>
                <w:b w:val="0"/>
                <w:i w:val="0"/>
                <w:color w:val="000000"/>
                <w:sz w:val="22"/>
              </w:rPr>
              <w:t xml:space="preserve">success </w:t>
            </w:r>
          </w:p>
        </w:tc>
      </w:tr>
      <w:tr>
        <w:trPr>
          <w:trHeight w:hRule="exact" w:val="860"/>
        </w:trPr>
        <w:tc>
          <w:tcPr>
            <w:tcW w:type="dxa" w:w="1420"/>
            <w:tcBorders/>
            <w:tcMar>
              <w:start w:w="0" w:type="dxa"/>
              <w:end w:w="0" w:type="dxa"/>
            </w:tcMar>
          </w:tcPr>
          <w:p>
            <w:pPr>
              <w:autoSpaceDN w:val="0"/>
              <w:autoSpaceDE w:val="0"/>
              <w:widowControl/>
              <w:spacing w:line="185" w:lineRule="auto" w:before="432" w:after="0"/>
              <w:ind w:left="308" w:right="0" w:firstLine="0"/>
              <w:jc w:val="left"/>
            </w:pPr>
            <w:r>
              <w:rPr>
                <w:rFonts w:ascii="SimSun" w:hAnsi="SimSun" w:eastAsia="SimSun"/>
                <w:b w:val="0"/>
                <w:i w:val="0"/>
                <w:color w:val="000000"/>
                <w:sz w:val="22"/>
              </w:rPr>
              <w:t xml:space="preserve">bus_code </w:t>
            </w:r>
          </w:p>
        </w:tc>
        <w:tc>
          <w:tcPr>
            <w:tcW w:type="dxa" w:w="1000"/>
            <w:tcBorders/>
            <w:tcMar>
              <w:start w:w="0" w:type="dxa"/>
              <w:end w:w="0" w:type="dxa"/>
            </w:tcMar>
          </w:tcPr>
          <w:p>
            <w:pPr>
              <w:autoSpaceDN w:val="0"/>
              <w:autoSpaceDE w:val="0"/>
              <w:widowControl/>
              <w:spacing w:line="185" w:lineRule="auto" w:before="432" w:after="0"/>
              <w:ind w:left="0" w:right="0" w:firstLine="0"/>
              <w:jc w:val="center"/>
            </w:pPr>
            <w:r>
              <w:rPr>
                <w:rFonts w:ascii="SimSun" w:hAnsi="SimSun" w:eastAsia="SimSun"/>
                <w:b w:val="0"/>
                <w:i w:val="0"/>
                <w:color w:val="000000"/>
                <w:sz w:val="22"/>
              </w:rPr>
              <w:t xml:space="preserve">String </w:t>
            </w:r>
          </w:p>
        </w:tc>
        <w:tc>
          <w:tcPr>
            <w:tcW w:type="dxa" w:w="1200"/>
            <w:tcBorders/>
            <w:tcMar>
              <w:start w:w="0" w:type="dxa"/>
              <w:end w:w="0" w:type="dxa"/>
            </w:tcMar>
          </w:tcPr>
          <w:p>
            <w:pPr>
              <w:autoSpaceDN w:val="0"/>
              <w:autoSpaceDE w:val="0"/>
              <w:widowControl/>
              <w:spacing w:line="185" w:lineRule="auto" w:before="432" w:after="0"/>
              <w:ind w:left="130" w:right="0" w:firstLine="0"/>
              <w:jc w:val="left"/>
            </w:pPr>
            <w:r>
              <w:rPr>
                <w:rFonts w:ascii="SimSun" w:hAnsi="SimSun" w:eastAsia="SimSun"/>
                <w:b w:val="0"/>
                <w:i w:val="0"/>
                <w:color w:val="000000"/>
                <w:sz w:val="22"/>
              </w:rPr>
              <w:t xml:space="preserve">否 </w:t>
            </w:r>
          </w:p>
        </w:tc>
        <w:tc>
          <w:tcPr>
            <w:tcW w:type="dxa" w:w="3880"/>
            <w:tcBorders/>
            <w:tcMar>
              <w:start w:w="0" w:type="dxa"/>
              <w:end w:w="0" w:type="dxa"/>
            </w:tcMar>
          </w:tcPr>
          <w:p>
            <w:pPr>
              <w:autoSpaceDN w:val="0"/>
              <w:autoSpaceDE w:val="0"/>
              <w:widowControl/>
              <w:spacing w:line="185" w:lineRule="auto" w:before="432" w:after="0"/>
              <w:ind w:left="64" w:right="0" w:firstLine="0"/>
              <w:jc w:val="left"/>
            </w:pPr>
            <w:r>
              <w:rPr>
                <w:rFonts w:ascii="SimSun" w:hAnsi="SimSun" w:eastAsia="SimSun"/>
                <w:b w:val="0"/>
                <w:i w:val="0"/>
                <w:color w:val="000000"/>
                <w:sz w:val="22"/>
              </w:rPr>
              <w:t xml:space="preserve">业务返回码，出错的时候返回 </w:t>
            </w:r>
          </w:p>
        </w:tc>
        <w:tc>
          <w:tcPr>
            <w:tcW w:type="dxa" w:w="1845"/>
            <w:vMerge/>
            <w:tcBorders/>
          </w:tcPr>
          <w:p/>
        </w:tc>
      </w:tr>
      <w:tr>
        <w:trPr>
          <w:trHeight w:hRule="exact" w:val="512"/>
        </w:trPr>
        <w:tc>
          <w:tcPr>
            <w:tcW w:type="dxa" w:w="1420"/>
            <w:tcBorders/>
            <w:tcMar>
              <w:start w:w="0" w:type="dxa"/>
              <w:end w:w="0" w:type="dxa"/>
            </w:tcMar>
          </w:tcPr>
          <w:p>
            <w:pPr>
              <w:autoSpaceDN w:val="0"/>
              <w:autoSpaceDE w:val="0"/>
              <w:widowControl/>
              <w:spacing w:line="185" w:lineRule="auto" w:before="232" w:after="0"/>
              <w:ind w:left="0" w:right="0" w:firstLine="0"/>
              <w:jc w:val="center"/>
            </w:pPr>
            <w:r>
              <w:rPr>
                <w:rFonts w:ascii="SimSun" w:hAnsi="SimSun" w:eastAsia="SimSun"/>
                <w:b w:val="0"/>
                <w:i w:val="0"/>
                <w:color w:val="000000"/>
                <w:sz w:val="22"/>
              </w:rPr>
              <w:t xml:space="preserve">bus_msg </w:t>
            </w:r>
          </w:p>
        </w:tc>
        <w:tc>
          <w:tcPr>
            <w:tcW w:type="dxa" w:w="1000"/>
            <w:tcBorders/>
            <w:tcMar>
              <w:start w:w="0" w:type="dxa"/>
              <w:end w:w="0" w:type="dxa"/>
            </w:tcMar>
          </w:tcPr>
          <w:p>
            <w:pPr>
              <w:autoSpaceDN w:val="0"/>
              <w:autoSpaceDE w:val="0"/>
              <w:widowControl/>
              <w:spacing w:line="185" w:lineRule="auto" w:before="232" w:after="0"/>
              <w:ind w:left="0" w:right="0" w:firstLine="0"/>
              <w:jc w:val="center"/>
            </w:pPr>
            <w:r>
              <w:rPr>
                <w:rFonts w:ascii="SimSun" w:hAnsi="SimSun" w:eastAsia="SimSun"/>
                <w:b w:val="0"/>
                <w:i w:val="0"/>
                <w:color w:val="000000"/>
                <w:sz w:val="22"/>
              </w:rPr>
              <w:t xml:space="preserve">String </w:t>
            </w:r>
          </w:p>
        </w:tc>
        <w:tc>
          <w:tcPr>
            <w:tcW w:type="dxa" w:w="1200"/>
            <w:tcBorders/>
            <w:tcMar>
              <w:start w:w="0" w:type="dxa"/>
              <w:end w:w="0" w:type="dxa"/>
            </w:tcMar>
          </w:tcPr>
          <w:p>
            <w:pPr>
              <w:autoSpaceDN w:val="0"/>
              <w:autoSpaceDE w:val="0"/>
              <w:widowControl/>
              <w:spacing w:line="185" w:lineRule="auto" w:before="232" w:after="0"/>
              <w:ind w:left="130" w:right="0" w:firstLine="0"/>
              <w:jc w:val="left"/>
            </w:pPr>
            <w:r>
              <w:rPr>
                <w:rFonts w:ascii="SimSun" w:hAnsi="SimSun" w:eastAsia="SimSun"/>
                <w:b w:val="0"/>
                <w:i w:val="0"/>
                <w:color w:val="000000"/>
                <w:sz w:val="22"/>
              </w:rPr>
              <w:t xml:space="preserve">否 </w:t>
            </w:r>
          </w:p>
        </w:tc>
        <w:tc>
          <w:tcPr>
            <w:tcW w:type="dxa" w:w="3880"/>
            <w:tcBorders/>
            <w:tcMar>
              <w:start w:w="0" w:type="dxa"/>
              <w:end w:w="0" w:type="dxa"/>
            </w:tcMar>
          </w:tcPr>
          <w:p>
            <w:pPr>
              <w:autoSpaceDN w:val="0"/>
              <w:autoSpaceDE w:val="0"/>
              <w:widowControl/>
              <w:spacing w:line="185" w:lineRule="auto" w:before="232" w:after="0"/>
              <w:ind w:left="64" w:right="0" w:firstLine="0"/>
              <w:jc w:val="left"/>
            </w:pPr>
            <w:r>
              <w:rPr>
                <w:rFonts w:ascii="SimSun" w:hAnsi="SimSun" w:eastAsia="SimSun"/>
                <w:b w:val="0"/>
                <w:i w:val="0"/>
                <w:color w:val="000000"/>
                <w:sz w:val="22"/>
              </w:rPr>
              <w:t xml:space="preserve">业务返回码描述，出错的时候返回 </w:t>
            </w:r>
          </w:p>
        </w:tc>
        <w:tc>
          <w:tcPr>
            <w:tcW w:type="dxa" w:w="1845"/>
            <w:vMerge/>
            <w:tcBorders/>
          </w:tcPr>
          <w:p/>
        </w:tc>
      </w:tr>
    </w:tbl>
    <w:p>
      <w:pPr>
        <w:autoSpaceDN w:val="0"/>
        <w:autoSpaceDE w:val="0"/>
        <w:widowControl/>
        <w:spacing w:line="276" w:lineRule="auto" w:before="0" w:after="0"/>
        <w:ind w:left="360" w:right="0" w:firstLine="0"/>
        <w:jc w:val="left"/>
      </w:pPr>
      <w:r>
        <w:rPr>
          <w:rFonts w:ascii="Calibri" w:hAnsi="Calibri" w:eastAsia="Calibri"/>
          <w:b w:val="0"/>
          <w:i w:val="0"/>
          <w:color w:val="000000"/>
          <w:sz w:val="22"/>
        </w:rPr>
        <w:t>1</w:t>
      </w:r>
      <w:r>
        <w:rPr>
          <w:rFonts w:ascii="SimSun" w:hAnsi="SimSun" w:eastAsia="SimSun"/>
          <w:b w:val="0"/>
          <w:i w:val="0"/>
          <w:color w:val="000000"/>
          <w:sz w:val="22"/>
        </w:rPr>
        <w:t>、接口返回内容主要包括code、msg、签名sign 等。</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2</w:t>
      </w:r>
      <w:r>
        <w:rPr>
          <w:rFonts w:ascii="SimSun" w:hAnsi="SimSun" w:eastAsia="SimSun"/>
          <w:b w:val="0"/>
          <w:i w:val="0"/>
          <w:color w:val="000000"/>
          <w:sz w:val="22"/>
        </w:rPr>
        <w:t>、</w:t>
      </w:r>
      <w:r>
        <w:rPr>
          <w:rFonts w:ascii="SimSun" w:hAnsi="SimSun" w:eastAsia="SimSun"/>
          <w:b w:val="0"/>
          <w:i w:val="0"/>
          <w:color w:val="000000"/>
          <w:sz w:val="22"/>
        </w:rPr>
        <w:t>业务系统在接收到响应参数后先验签，验签成功后再对response 参数的值进行解</w:t>
      </w:r>
    </w:p>
    <w:p>
      <w:pPr>
        <w:autoSpaceDN w:val="0"/>
        <w:autoSpaceDE w:val="0"/>
        <w:widowControl/>
        <w:spacing w:line="276" w:lineRule="auto" w:before="0" w:after="0"/>
        <w:ind w:left="720" w:right="0" w:firstLine="0"/>
        <w:jc w:val="left"/>
      </w:pPr>
      <w:r>
        <w:rPr>
          <w:rFonts w:ascii="SimSun" w:hAnsi="SimSun" w:eastAsia="SimSun"/>
          <w:b w:val="0"/>
          <w:i w:val="0"/>
          <w:color w:val="000000"/>
          <w:sz w:val="22"/>
        </w:rPr>
        <w:t xml:space="preserve">密，解密后进行业务处理。 </w:t>
      </w:r>
    </w:p>
    <w:tbl>
      <w:tblPr>
        <w:tblW w:type="auto" w:w="0"/>
        <w:tblLayout w:type="fixed"/>
        <w:tblLook w:firstColumn="1" w:firstRow="1" w:lastColumn="0" w:lastRow="0" w:noHBand="0" w:noVBand="1" w:val="04A0"/>
        <w:tblInd w:w="120.0" w:type="dxa"/>
      </w:tblPr>
      <w:tblGrid>
        <w:gridCol w:w="1845"/>
        <w:gridCol w:w="1845"/>
        <w:gridCol w:w="1845"/>
        <w:gridCol w:w="1845"/>
        <w:gridCol w:w="1845"/>
      </w:tblGrid>
      <w:tr>
        <w:trPr>
          <w:trHeight w:hRule="exact" w:val="276"/>
        </w:trPr>
        <w:tc>
          <w:tcPr>
            <w:tcW w:type="dxa" w:w="960"/>
            <w:tcBorders/>
            <w:tcMar>
              <w:start w:w="0" w:type="dxa"/>
              <w:end w:w="0" w:type="dxa"/>
            </w:tcMar>
          </w:tcPr>
          <w:p>
            <w:pPr>
              <w:autoSpaceDN w:val="0"/>
              <w:autoSpaceDE w:val="0"/>
              <w:widowControl/>
              <w:spacing w:line="197" w:lineRule="auto" w:before="64" w:after="0"/>
              <w:ind w:left="240" w:right="0" w:firstLine="0"/>
              <w:jc w:val="left"/>
            </w:pPr>
            <w:r>
              <w:rPr>
                <w:rFonts w:ascii="Calibri Light" w:hAnsi="Calibri Light" w:eastAsia="Calibri Light"/>
                <w:b w:val="0"/>
                <w:i w:val="0"/>
                <w:color w:val="000000"/>
                <w:sz w:val="21"/>
              </w:rPr>
              <w:t>1.4.2.1</w:t>
            </w:r>
          </w:p>
        </w:tc>
        <w:tc>
          <w:tcPr>
            <w:tcW w:type="dxa" w:w="6060"/>
            <w:gridSpan w:val="3"/>
            <w:tcBorders/>
            <w:tcMar>
              <w:start w:w="0" w:type="dxa"/>
              <w:end w:w="0" w:type="dxa"/>
            </w:tcMar>
            <w:tcMar>
              <w:start w:w="0" w:type="dxa"/>
              <w:end w:w="0" w:type="dxa"/>
            </w:tcMar>
            <w:tcMar>
              <w:start w:w="0" w:type="dxa"/>
              <w:end w:w="0" w:type="dxa"/>
            </w:tcMar>
          </w:tcPr>
          <w:p>
            <w:pPr>
              <w:autoSpaceDN w:val="0"/>
              <w:autoSpaceDE w:val="0"/>
              <w:widowControl/>
              <w:spacing w:line="182" w:lineRule="auto" w:before="60" w:after="0"/>
              <w:ind w:left="144" w:right="0" w:firstLine="0"/>
              <w:jc w:val="left"/>
            </w:pPr>
            <w:r>
              <w:rPr>
                <w:rFonts w:ascii="SimSun" w:hAnsi="SimSun" w:eastAsia="SimSun"/>
                <w:b w:val="0"/>
                <w:i w:val="0"/>
                <w:color w:val="000000"/>
                <w:sz w:val="21"/>
              </w:rPr>
              <w:t>返回结果参数中网关、业务返回码和对应描述说明</w:t>
            </w:r>
          </w:p>
        </w:tc>
        <w:tc>
          <w:tcPr>
            <w:tcW w:type="dxa" w:w="1840"/>
            <w:vMerge w:val="restart"/>
            <w:tcBorders/>
            <w:tcMar>
              <w:start w:w="0" w:type="dxa"/>
              <w:end w:w="0" w:type="dxa"/>
            </w:tcMar>
            <w:tcMar>
              <w:start w:w="0" w:type="dxa"/>
              <w:end w:w="0" w:type="dxa"/>
            </w:tcMar>
          </w:tcPr>
          <w:p>
            <w:pPr>
              <w:autoSpaceDN w:val="0"/>
              <w:autoSpaceDE w:val="0"/>
              <w:widowControl/>
              <w:spacing w:line="185" w:lineRule="auto" w:before="556" w:after="0"/>
              <w:ind w:left="0" w:right="242" w:firstLine="0"/>
              <w:jc w:val="right"/>
            </w:pPr>
            <w:r>
              <w:rPr>
                <w:rFonts w:ascii="SimSun" w:hAnsi="SimSun" w:eastAsia="SimSun"/>
                <w:b w:val="0"/>
                <w:i w:val="0"/>
                <w:color w:val="000000"/>
                <w:sz w:val="22"/>
              </w:rPr>
              <w:t xml:space="preserve">解决方案 </w:t>
            </w:r>
          </w:p>
        </w:tc>
      </w:tr>
      <w:tr>
        <w:trPr>
          <w:trHeight w:hRule="exact" w:val="560"/>
        </w:trPr>
        <w:tc>
          <w:tcPr>
            <w:tcW w:type="dxa" w:w="960"/>
            <w:tcBorders/>
            <w:tcMar>
              <w:start w:w="0" w:type="dxa"/>
              <w:end w:w="0" w:type="dxa"/>
            </w:tcMar>
          </w:tcPr>
          <w:p>
            <w:pPr>
              <w:autoSpaceDN w:val="0"/>
              <w:autoSpaceDE w:val="0"/>
              <w:widowControl/>
              <w:spacing w:line="185" w:lineRule="auto" w:before="280" w:after="0"/>
              <w:ind w:left="134" w:right="0" w:firstLine="0"/>
              <w:jc w:val="left"/>
            </w:pPr>
            <w:r>
              <w:rPr>
                <w:rFonts w:ascii="SimSun" w:hAnsi="SimSun" w:eastAsia="SimSun"/>
                <w:b w:val="0"/>
                <w:i w:val="0"/>
                <w:color w:val="000000"/>
                <w:sz w:val="22"/>
              </w:rPr>
              <w:t xml:space="preserve">code </w:t>
            </w:r>
          </w:p>
        </w:tc>
        <w:tc>
          <w:tcPr>
            <w:tcW w:type="dxa" w:w="2020"/>
            <w:tcBorders/>
            <w:tcMar>
              <w:start w:w="0" w:type="dxa"/>
              <w:end w:w="0" w:type="dxa"/>
            </w:tcMar>
          </w:tcPr>
          <w:p>
            <w:pPr>
              <w:autoSpaceDN w:val="0"/>
              <w:autoSpaceDE w:val="0"/>
              <w:widowControl/>
              <w:spacing w:line="185" w:lineRule="auto" w:before="280" w:after="0"/>
              <w:ind w:left="0" w:right="588" w:firstLine="0"/>
              <w:jc w:val="right"/>
            </w:pPr>
            <w:r>
              <w:rPr>
                <w:rFonts w:ascii="SimSun" w:hAnsi="SimSun" w:eastAsia="SimSun"/>
                <w:b w:val="0"/>
                <w:i w:val="0"/>
                <w:color w:val="000000"/>
                <w:sz w:val="22"/>
              </w:rPr>
              <w:t xml:space="preserve">Msg </w:t>
            </w:r>
          </w:p>
        </w:tc>
        <w:tc>
          <w:tcPr>
            <w:tcW w:type="dxa" w:w="2080"/>
            <w:tcBorders/>
            <w:tcMar>
              <w:start w:w="0" w:type="dxa"/>
              <w:end w:w="0" w:type="dxa"/>
            </w:tcMar>
          </w:tcPr>
          <w:p>
            <w:pPr>
              <w:autoSpaceDN w:val="0"/>
              <w:autoSpaceDE w:val="0"/>
              <w:widowControl/>
              <w:spacing w:line="185" w:lineRule="auto" w:before="280" w:after="0"/>
              <w:ind w:left="0" w:right="478" w:firstLine="0"/>
              <w:jc w:val="right"/>
            </w:pPr>
            <w:r>
              <w:rPr>
                <w:rFonts w:ascii="SimSun" w:hAnsi="SimSun" w:eastAsia="SimSun"/>
                <w:b w:val="0"/>
                <w:i w:val="0"/>
                <w:color w:val="000000"/>
                <w:sz w:val="22"/>
              </w:rPr>
              <w:t xml:space="preserve">bus_code </w:t>
            </w:r>
          </w:p>
        </w:tc>
        <w:tc>
          <w:tcPr>
            <w:tcW w:type="dxa" w:w="1960"/>
            <w:tcBorders/>
            <w:tcMar>
              <w:start w:w="0" w:type="dxa"/>
              <w:end w:w="0" w:type="dxa"/>
            </w:tcMar>
          </w:tcPr>
          <w:p>
            <w:pPr>
              <w:autoSpaceDN w:val="0"/>
              <w:autoSpaceDE w:val="0"/>
              <w:widowControl/>
              <w:spacing w:line="185" w:lineRule="auto" w:before="280" w:after="0"/>
              <w:ind w:left="0" w:right="580" w:firstLine="0"/>
              <w:jc w:val="right"/>
            </w:pPr>
            <w:r>
              <w:rPr>
                <w:rFonts w:ascii="SimSun" w:hAnsi="SimSun" w:eastAsia="SimSun"/>
                <w:b w:val="0"/>
                <w:i w:val="0"/>
                <w:color w:val="000000"/>
                <w:sz w:val="22"/>
              </w:rPr>
              <w:t xml:space="preserve">bus_msg </w:t>
            </w:r>
          </w:p>
        </w:tc>
        <w:tc>
          <w:tcPr>
            <w:tcW w:type="dxa" w:w="1845"/>
            <w:vMerge/>
            <w:tcBorders/>
          </w:tcPr>
          <w:p/>
        </w:tc>
      </w:tr>
    </w:tbl>
    <w:p>
      <w:pPr>
        <w:autoSpaceDN w:val="0"/>
        <w:autoSpaceDE w:val="0"/>
        <w:widowControl/>
        <w:spacing w:line="276" w:lineRule="auto" w:before="0" w:after="0"/>
        <w:ind w:left="174" w:right="0" w:firstLine="0"/>
        <w:jc w:val="left"/>
      </w:pPr>
      <w:r>
        <w:rPr>
          <w:rFonts w:ascii="SimSun" w:hAnsi="SimSun" w:eastAsia="SimSun"/>
          <w:b w:val="0"/>
          <w:i w:val="0"/>
          <w:color w:val="000000"/>
          <w:sz w:val="22"/>
        </w:rPr>
        <w:t>10000 接口调用成功，调用结果</w:t>
      </w:r>
    </w:p>
    <w:p>
      <w:pPr>
        <w:autoSpaceDN w:val="0"/>
        <w:autoSpaceDE w:val="0"/>
        <w:widowControl/>
        <w:spacing w:line="276" w:lineRule="auto" w:before="0" w:after="0"/>
        <w:ind w:left="996" w:right="0" w:firstLine="0"/>
        <w:jc w:val="left"/>
      </w:pPr>
      <w:r>
        <w:rPr>
          <w:rFonts w:ascii="SimSun" w:hAnsi="SimSun" w:eastAsia="SimSun"/>
          <w:b w:val="0"/>
          <w:i w:val="0"/>
          <w:color w:val="000000"/>
          <w:sz w:val="22"/>
        </w:rPr>
        <w:t>请参考具体</w:t>
      </w:r>
      <w:r>
        <w:rPr>
          <w:rFonts w:ascii="Calibri" w:hAnsi="Calibri" w:eastAsia="Calibri"/>
          <w:b w:val="0"/>
          <w:i w:val="0"/>
          <w:color w:val="000000"/>
          <w:sz w:val="22"/>
        </w:rPr>
        <w:t>API</w:t>
      </w:r>
      <w:r>
        <w:rPr>
          <w:rFonts w:ascii="SimSun" w:hAnsi="SimSun" w:eastAsia="SimSun"/>
          <w:b w:val="0"/>
          <w:i w:val="0"/>
          <w:color w:val="000000"/>
          <w:sz w:val="22"/>
        </w:rPr>
        <w:t xml:space="preserve"> 接口所对</w:t>
      </w:r>
    </w:p>
    <w:p>
      <w:pPr>
        <w:autoSpaceDN w:val="0"/>
        <w:autoSpaceDE w:val="0"/>
        <w:widowControl/>
        <w:spacing w:line="276" w:lineRule="auto" w:before="0" w:after="0"/>
        <w:ind w:left="996" w:right="0" w:firstLine="0"/>
        <w:jc w:val="left"/>
      </w:pPr>
      <w:r>
        <w:rPr>
          <w:rFonts w:ascii="SimSun" w:hAnsi="SimSun" w:eastAsia="SimSun"/>
          <w:b w:val="0"/>
          <w:i w:val="0"/>
          <w:color w:val="000000"/>
          <w:sz w:val="22"/>
        </w:rPr>
        <w:t xml:space="preserve">应的返回参数 </w:t>
      </w:r>
    </w:p>
    <w:tbl>
      <w:tblPr>
        <w:tblW w:type="auto" w:w="0"/>
        <w:tblLayout w:type="fixed"/>
        <w:tblLook w:firstColumn="1" w:firstRow="1" w:lastColumn="0" w:lastRow="0" w:noHBand="0" w:noVBand="1" w:val="04A0"/>
        <w:tblInd w:w="80.0" w:type="dxa"/>
      </w:tblPr>
      <w:tblGrid>
        <w:gridCol w:w="2306"/>
        <w:gridCol w:w="2306"/>
        <w:gridCol w:w="2306"/>
        <w:gridCol w:w="2306"/>
      </w:tblGrid>
      <w:tr>
        <w:trPr>
          <w:trHeight w:hRule="exact" w:val="338"/>
        </w:trPr>
        <w:tc>
          <w:tcPr>
            <w:tcW w:type="dxa" w:w="2860"/>
            <w:tcBorders/>
            <w:tcMar>
              <w:start w:w="0" w:type="dxa"/>
              <w:end w:w="0" w:type="dxa"/>
            </w:tcMar>
          </w:tcPr>
          <w:p>
            <w:pPr>
              <w:autoSpaceDN w:val="0"/>
              <w:autoSpaceDE w:val="0"/>
              <w:widowControl/>
              <w:spacing w:line="185" w:lineRule="auto" w:before="60" w:after="0"/>
              <w:ind w:left="94" w:right="0" w:firstLine="0"/>
              <w:jc w:val="left"/>
            </w:pPr>
            <w:r>
              <w:rPr>
                <w:rFonts w:ascii="SimSun" w:hAnsi="SimSun" w:eastAsia="SimSun"/>
                <w:b w:val="0"/>
                <w:i w:val="0"/>
                <w:color w:val="000000"/>
                <w:sz w:val="22"/>
              </w:rPr>
              <w:t xml:space="preserve">20000 服务不可用 </w:t>
            </w:r>
          </w:p>
        </w:tc>
        <w:tc>
          <w:tcPr>
            <w:tcW w:type="dxa" w:w="1640"/>
            <w:tcBorders/>
            <w:tcMar>
              <w:start w:w="0" w:type="dxa"/>
              <w:end w:w="0" w:type="dxa"/>
            </w:tcMar>
          </w:tcPr>
          <w:p>
            <w:pPr>
              <w:autoSpaceDN w:val="0"/>
              <w:autoSpaceDE w:val="0"/>
              <w:widowControl/>
              <w:spacing w:line="185" w:lineRule="auto" w:before="60" w:after="0"/>
              <w:ind w:left="0" w:right="230" w:firstLine="0"/>
              <w:jc w:val="right"/>
            </w:pPr>
            <w:r>
              <w:rPr>
                <w:rFonts w:ascii="SimSun" w:hAnsi="SimSun" w:eastAsia="SimSun"/>
                <w:b w:val="0"/>
                <w:i w:val="0"/>
                <w:color w:val="000000"/>
                <w:sz w:val="22"/>
              </w:rPr>
              <w:t xml:space="preserve">20001 </w:t>
            </w:r>
          </w:p>
        </w:tc>
        <w:tc>
          <w:tcPr>
            <w:tcW w:type="dxa" w:w="2180"/>
            <w:tcBorders/>
            <w:tcMar>
              <w:start w:w="0" w:type="dxa"/>
              <w:end w:w="0" w:type="dxa"/>
            </w:tcMar>
          </w:tcPr>
          <w:p>
            <w:pPr>
              <w:autoSpaceDN w:val="0"/>
              <w:autoSpaceDE w:val="0"/>
              <w:widowControl/>
              <w:spacing w:line="185" w:lineRule="auto" w:before="60" w:after="0"/>
              <w:ind w:left="244" w:right="0" w:firstLine="0"/>
              <w:jc w:val="left"/>
            </w:pPr>
            <w:r>
              <w:rPr>
                <w:rFonts w:ascii="SimSun" w:hAnsi="SimSun" w:eastAsia="SimSun"/>
                <w:b w:val="0"/>
                <w:i w:val="0"/>
                <w:color w:val="000000"/>
                <w:sz w:val="22"/>
              </w:rPr>
              <w:t xml:space="preserve">接口不可用 </w:t>
            </w:r>
          </w:p>
        </w:tc>
        <w:tc>
          <w:tcPr>
            <w:tcW w:type="dxa" w:w="2260"/>
            <w:tcBorders/>
            <w:tcMar>
              <w:start w:w="0" w:type="dxa"/>
              <w:end w:w="0" w:type="dxa"/>
            </w:tcMar>
          </w:tcPr>
          <w:p>
            <w:pPr>
              <w:autoSpaceDN w:val="0"/>
              <w:autoSpaceDE w:val="0"/>
              <w:widowControl/>
              <w:spacing w:line="185" w:lineRule="auto" w:before="60" w:after="0"/>
              <w:ind w:left="0" w:right="178" w:firstLine="0"/>
              <w:jc w:val="right"/>
            </w:pPr>
            <w:r>
              <w:rPr>
                <w:rFonts w:ascii="SimSun" w:hAnsi="SimSun" w:eastAsia="SimSun"/>
                <w:b w:val="0"/>
                <w:i w:val="0"/>
                <w:color w:val="000000"/>
                <w:sz w:val="22"/>
              </w:rPr>
              <w:t>稍后重试或联</w:t>
            </w:r>
          </w:p>
        </w:tc>
      </w:tr>
    </w:tbl>
    <w:p>
      <w:pPr>
        <w:autoSpaceDN w:val="0"/>
        <w:autoSpaceDE w:val="0"/>
        <w:widowControl/>
        <w:spacing w:line="276" w:lineRule="auto" w:before="0" w:after="0"/>
        <w:ind w:left="0" w:right="276" w:firstLine="0"/>
        <w:jc w:val="right"/>
      </w:pPr>
      <w:r>
        <w:rPr>
          <w:rFonts w:ascii="SimSun" w:hAnsi="SimSun" w:eastAsia="SimSun"/>
          <w:b w:val="0"/>
          <w:i w:val="0"/>
          <w:color w:val="000000"/>
          <w:sz w:val="22"/>
        </w:rPr>
        <w:t xml:space="preserve">系服务提供方 </w:t>
      </w:r>
    </w:p>
    <w:tbl>
      <w:tblPr>
        <w:tblW w:type="auto" w:w="0"/>
        <w:tblLayout w:type="fixed"/>
        <w:tblLook w:firstColumn="1" w:firstRow="1" w:lastColumn="0" w:lastRow="0" w:noHBand="0" w:noVBand="1" w:val="04A0"/>
        <w:tblInd w:w="1840.0" w:type="dxa"/>
      </w:tblPr>
      <w:tblGrid>
        <w:gridCol w:w="3075"/>
        <w:gridCol w:w="3075"/>
        <w:gridCol w:w="3075"/>
      </w:tblGrid>
      <w:tr>
        <w:trPr>
          <w:trHeight w:hRule="exact" w:val="338"/>
        </w:trPr>
        <w:tc>
          <w:tcPr>
            <w:tcW w:type="dxa" w:w="2740"/>
            <w:tcBorders/>
            <w:tcMar>
              <w:start w:w="0" w:type="dxa"/>
              <w:end w:w="0" w:type="dxa"/>
            </w:tcMar>
          </w:tcPr>
          <w:p>
            <w:pPr>
              <w:autoSpaceDN w:val="0"/>
              <w:autoSpaceDE w:val="0"/>
              <w:widowControl/>
              <w:spacing w:line="185" w:lineRule="auto" w:before="60" w:after="0"/>
              <w:ind w:left="0" w:right="230" w:firstLine="0"/>
              <w:jc w:val="right"/>
            </w:pPr>
            <w:r>
              <w:rPr>
                <w:rFonts w:ascii="SimSun" w:hAnsi="SimSun" w:eastAsia="SimSun"/>
                <w:b w:val="0"/>
                <w:i w:val="0"/>
                <w:color w:val="000000"/>
                <w:sz w:val="22"/>
              </w:rPr>
              <w:t xml:space="preserve">20002 </w:t>
            </w:r>
          </w:p>
        </w:tc>
        <w:tc>
          <w:tcPr>
            <w:tcW w:type="dxa" w:w="2460"/>
            <w:tcBorders/>
            <w:tcMar>
              <w:start w:w="0" w:type="dxa"/>
              <w:end w:w="0" w:type="dxa"/>
            </w:tcMar>
          </w:tcPr>
          <w:p>
            <w:pPr>
              <w:autoSpaceDN w:val="0"/>
              <w:autoSpaceDE w:val="0"/>
              <w:widowControl/>
              <w:spacing w:line="185" w:lineRule="auto" w:before="60" w:after="0"/>
              <w:ind w:left="244" w:right="0" w:firstLine="0"/>
              <w:jc w:val="left"/>
            </w:pPr>
            <w:r>
              <w:rPr>
                <w:rFonts w:ascii="SimSun" w:hAnsi="SimSun" w:eastAsia="SimSun"/>
                <w:b w:val="0"/>
                <w:i w:val="0"/>
                <w:color w:val="000000"/>
                <w:sz w:val="22"/>
              </w:rPr>
              <w:t>网关发生未知错误</w:t>
            </w:r>
          </w:p>
        </w:tc>
        <w:tc>
          <w:tcPr>
            <w:tcW w:type="dxa" w:w="1980"/>
            <w:tcBorders/>
            <w:tcMar>
              <w:start w:w="0" w:type="dxa"/>
              <w:end w:w="0" w:type="dxa"/>
            </w:tcMar>
          </w:tcPr>
          <w:p>
            <w:pPr>
              <w:autoSpaceDN w:val="0"/>
              <w:autoSpaceDE w:val="0"/>
              <w:widowControl/>
              <w:spacing w:line="185" w:lineRule="auto" w:before="60" w:after="0"/>
              <w:ind w:left="478" w:right="0" w:firstLine="0"/>
              <w:jc w:val="left"/>
            </w:pPr>
            <w:r>
              <w:rPr>
                <w:rFonts w:ascii="SimSun" w:hAnsi="SimSun" w:eastAsia="SimSun"/>
                <w:b w:val="0"/>
                <w:i w:val="0"/>
                <w:color w:val="000000"/>
                <w:sz w:val="22"/>
              </w:rPr>
              <w:t>稍后重试或联</w:t>
            </w:r>
          </w:p>
        </w:tc>
      </w:tr>
    </w:tbl>
    <w:p>
      <w:pPr>
        <w:autoSpaceDN w:val="0"/>
        <w:autoSpaceDE w:val="0"/>
        <w:widowControl/>
        <w:spacing w:line="276" w:lineRule="auto" w:before="0" w:after="0"/>
        <w:ind w:left="0" w:right="276" w:firstLine="0"/>
        <w:jc w:val="right"/>
      </w:pPr>
      <w:r>
        <w:rPr>
          <w:rFonts w:ascii="SimSun" w:hAnsi="SimSun" w:eastAsia="SimSun"/>
          <w:b w:val="0"/>
          <w:i w:val="0"/>
          <w:color w:val="000000"/>
          <w:sz w:val="22"/>
        </w:rPr>
        <w:t xml:space="preserve">系服务提供方 </w:t>
      </w:r>
    </w:p>
    <w:tbl>
      <w:tblPr>
        <w:tblW w:type="auto" w:w="0"/>
        <w:tblLayout w:type="fixed"/>
        <w:tblLook w:firstColumn="1" w:firstRow="1" w:lastColumn="0" w:lastRow="0" w:noHBand="0" w:noVBand="1" w:val="04A0"/>
        <w:tblInd w:w="360.0" w:type="dxa"/>
      </w:tblPr>
      <w:tblGrid>
        <w:gridCol w:w="4613"/>
        <w:gridCol w:w="4613"/>
      </w:tblGrid>
      <w:tr>
        <w:trPr>
          <w:trHeight w:hRule="exact" w:val="30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5 </w:t>
            </w:r>
          </w:p>
        </w:tc>
      </w:tr>
    </w:tbl>
    <w:p>
      <w:pPr>
        <w:autoSpaceDN w:val="0"/>
        <w:autoSpaceDE w:val="0"/>
        <w:widowControl/>
        <w:spacing w:line="276" w:lineRule="auto" w:before="0" w:after="0"/>
        <w:ind w:left="0" w:right="0"/>
      </w:pPr>
    </w:p>
    <w:p>
      <w:pPr>
        <w:spacing w:before="0" w:after="0" w:line="276" w:lineRule="auto"/>
        <w:sectPr>
          <w:pgSz w:w="11906" w:h="16838"/>
          <w:pgMar w:top="424" w:right="12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952500</wp:posOffset>
            </wp:positionH>
            <wp:positionV relativeFrom="page">
              <wp:posOffset>927100</wp:posOffset>
            </wp:positionV>
            <wp:extent cx="5664200" cy="7848600"/>
            <wp:wrapNone/>
            <wp:docPr id="12" name="Picture 12"/>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664200" cy="78486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1" name="Picture 1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541.9999999999999" w:type="dxa"/>
      </w:tblPr>
      <w:tblGrid>
        <w:gridCol w:w="3009"/>
        <w:gridCol w:w="3009"/>
        <w:gridCol w:w="3009"/>
      </w:tblGrid>
      <w:tr>
        <w:trPr>
          <w:trHeight w:hRule="exact" w:val="828"/>
        </w:trPr>
        <w:tc>
          <w:tcPr>
            <w:tcW w:type="dxa" w:w="4038"/>
            <w:tcBorders>
              <w:top w:sz="5.600000000000023" w:val="single" w:color="#000000"/>
            </w:tcBorders>
            <w:tcMar>
              <w:start w:w="0" w:type="dxa"/>
              <w:end w:w="0" w:type="dxa"/>
            </w:tcMar>
          </w:tcPr>
          <w:p>
            <w:pPr>
              <w:autoSpaceDN w:val="0"/>
              <w:autoSpaceDE w:val="0"/>
              <w:widowControl/>
              <w:spacing w:line="185" w:lineRule="auto" w:before="384" w:after="0"/>
              <w:ind w:left="0" w:right="230" w:firstLine="0"/>
              <w:jc w:val="right"/>
            </w:pPr>
            <w:r>
              <w:rPr>
                <w:rFonts w:ascii="SimSun" w:hAnsi="SimSun" w:eastAsia="SimSun"/>
                <w:b w:val="0"/>
                <w:i w:val="0"/>
                <w:color w:val="000000"/>
                <w:sz w:val="22"/>
              </w:rPr>
              <w:t xml:space="preserve">20003 </w:t>
            </w:r>
          </w:p>
        </w:tc>
        <w:tc>
          <w:tcPr>
            <w:tcW w:type="dxa" w:w="2800"/>
            <w:tcBorders>
              <w:top w:sz="5.600000000000023" w:val="single" w:color="#000000"/>
            </w:tcBorders>
            <w:tcMar>
              <w:start w:w="0" w:type="dxa"/>
              <w:end w:w="0" w:type="dxa"/>
            </w:tcMar>
          </w:tcPr>
          <w:p>
            <w:pPr>
              <w:autoSpaceDN w:val="0"/>
              <w:autoSpaceDE w:val="0"/>
              <w:widowControl/>
              <w:spacing w:line="185" w:lineRule="auto" w:before="384" w:after="0"/>
              <w:ind w:left="244" w:right="0" w:firstLine="0"/>
              <w:jc w:val="left"/>
            </w:pPr>
            <w:r>
              <w:rPr>
                <w:rFonts w:ascii="SimSun" w:hAnsi="SimSun" w:eastAsia="SimSun"/>
                <w:b w:val="0"/>
                <w:i w:val="0"/>
                <w:color w:val="000000"/>
                <w:sz w:val="22"/>
              </w:rPr>
              <w:t>网关未接受到请求数据</w:t>
            </w:r>
          </w:p>
        </w:tc>
        <w:tc>
          <w:tcPr>
            <w:tcW w:type="dxa" w:w="1600"/>
            <w:tcBorders>
              <w:top w:sz="5.600000000000023" w:val="single" w:color="#000000"/>
            </w:tcBorders>
            <w:tcMar>
              <w:start w:w="0" w:type="dxa"/>
              <w:end w:w="0" w:type="dxa"/>
            </w:tcMar>
          </w:tcPr>
          <w:p>
            <w:pPr>
              <w:autoSpaceDN w:val="0"/>
              <w:autoSpaceDE w:val="0"/>
              <w:widowControl/>
              <w:spacing w:line="185" w:lineRule="auto" w:before="384" w:after="0"/>
              <w:ind w:left="138" w:right="0" w:firstLine="0"/>
              <w:jc w:val="left"/>
            </w:pPr>
            <w:r>
              <w:rPr>
                <w:rFonts w:ascii="SimSun" w:hAnsi="SimSun" w:eastAsia="SimSun"/>
                <w:b w:val="0"/>
                <w:i w:val="0"/>
                <w:color w:val="000000"/>
                <w:sz w:val="22"/>
              </w:rPr>
              <w:t xml:space="preserve">检查请求参数 </w:t>
            </w:r>
          </w:p>
        </w:tc>
      </w:tr>
      <w:tr>
        <w:trPr>
          <w:trHeight w:hRule="exact" w:val="512"/>
        </w:trPr>
        <w:tc>
          <w:tcPr>
            <w:tcW w:type="dxa" w:w="4038"/>
            <w:tcBorders/>
            <w:tcMar>
              <w:start w:w="0" w:type="dxa"/>
              <w:end w:w="0" w:type="dxa"/>
            </w:tcMar>
          </w:tcPr>
          <w:p>
            <w:pPr>
              <w:autoSpaceDN w:val="0"/>
              <w:autoSpaceDE w:val="0"/>
              <w:widowControl/>
              <w:spacing w:line="185" w:lineRule="auto" w:before="220" w:after="0"/>
              <w:ind w:left="0" w:right="230" w:firstLine="0"/>
              <w:jc w:val="right"/>
            </w:pPr>
            <w:r>
              <w:rPr>
                <w:rFonts w:ascii="SimSun" w:hAnsi="SimSun" w:eastAsia="SimSun"/>
                <w:b w:val="0"/>
                <w:i w:val="0"/>
                <w:color w:val="000000"/>
                <w:sz w:val="22"/>
              </w:rPr>
              <w:t xml:space="preserve">20004 </w:t>
            </w:r>
          </w:p>
        </w:tc>
        <w:tc>
          <w:tcPr>
            <w:tcW w:type="dxa" w:w="2800"/>
            <w:tcBorders/>
            <w:tcMar>
              <w:start w:w="0" w:type="dxa"/>
              <w:end w:w="0" w:type="dxa"/>
            </w:tcMar>
          </w:tcPr>
          <w:p>
            <w:pPr>
              <w:autoSpaceDN w:val="0"/>
              <w:autoSpaceDE w:val="0"/>
              <w:widowControl/>
              <w:spacing w:line="204" w:lineRule="auto" w:before="220" w:after="0"/>
              <w:ind w:left="244" w:right="0" w:firstLine="0"/>
              <w:jc w:val="left"/>
            </w:pPr>
            <w:r>
              <w:rPr>
                <w:rFonts w:ascii="SimSun" w:hAnsi="SimSun" w:eastAsia="SimSun"/>
                <w:b w:val="0"/>
                <w:i w:val="0"/>
                <w:color w:val="000000"/>
                <w:sz w:val="22"/>
              </w:rPr>
              <w:t>公共请求参数不是标准</w:t>
            </w:r>
            <w:r>
              <w:rPr>
                <w:rFonts w:ascii="Calibri" w:hAnsi="Calibri" w:eastAsia="Calibri"/>
                <w:b w:val="0"/>
                <w:i w:val="0"/>
                <w:color w:val="000000"/>
                <w:sz w:val="22"/>
              </w:rPr>
              <w:t>JS</w:t>
            </w:r>
          </w:p>
        </w:tc>
        <w:tc>
          <w:tcPr>
            <w:tcW w:type="dxa" w:w="1600"/>
            <w:tcBorders/>
            <w:tcMar>
              <w:start w:w="0" w:type="dxa"/>
              <w:end w:w="0" w:type="dxa"/>
            </w:tcMar>
          </w:tcPr>
          <w:p>
            <w:pPr>
              <w:autoSpaceDN w:val="0"/>
              <w:autoSpaceDE w:val="0"/>
              <w:widowControl/>
              <w:spacing w:line="185" w:lineRule="auto" w:before="220" w:after="0"/>
              <w:ind w:left="138" w:right="0" w:firstLine="0"/>
              <w:jc w:val="left"/>
            </w:pPr>
            <w:r>
              <w:rPr>
                <w:rFonts w:ascii="SimSun" w:hAnsi="SimSun" w:eastAsia="SimSun"/>
                <w:b w:val="0"/>
                <w:i w:val="0"/>
                <w:color w:val="000000"/>
                <w:sz w:val="22"/>
              </w:rPr>
              <w:t xml:space="preserve">检查请求参数 </w:t>
            </w:r>
          </w:p>
        </w:tc>
      </w:tr>
    </w:tbl>
    <w:p>
      <w:pPr>
        <w:autoSpaceDN w:val="0"/>
        <w:autoSpaceDE w:val="0"/>
        <w:widowControl/>
        <w:spacing w:line="276" w:lineRule="auto" w:before="0" w:after="0"/>
        <w:ind w:left="0" w:right="3416" w:firstLine="0"/>
        <w:jc w:val="right"/>
      </w:pPr>
      <w:r>
        <w:rPr>
          <w:rFonts w:ascii="Calibri" w:hAnsi="Calibri" w:eastAsia="Calibri"/>
          <w:b w:val="0"/>
          <w:i w:val="0"/>
          <w:color w:val="000000"/>
          <w:sz w:val="22"/>
        </w:rPr>
        <w:t>ON</w:t>
      </w:r>
      <w:r>
        <w:rPr>
          <w:rFonts w:ascii="SimSun" w:hAnsi="SimSun" w:eastAsia="SimSun"/>
          <w:b w:val="0"/>
          <w:i w:val="0"/>
          <w:color w:val="000000"/>
          <w:sz w:val="22"/>
        </w:rPr>
        <w:t xml:space="preserve"> 格式</w:t>
      </w:r>
    </w:p>
    <w:tbl>
      <w:tblPr>
        <w:tblW w:type="auto" w:w="0"/>
        <w:tblLayout w:type="fixed"/>
        <w:tblLook w:firstColumn="1" w:firstRow="1" w:lastColumn="0" w:lastRow="0" w:noHBand="0" w:noVBand="1" w:val="04A0"/>
        <w:tblInd w:w="80.0" w:type="dxa"/>
      </w:tblPr>
      <w:tblGrid>
        <w:gridCol w:w="2256"/>
        <w:gridCol w:w="2256"/>
        <w:gridCol w:w="2256"/>
        <w:gridCol w:w="2256"/>
      </w:tblGrid>
      <w:tr>
        <w:trPr>
          <w:trHeight w:hRule="exact" w:val="350"/>
        </w:trPr>
        <w:tc>
          <w:tcPr>
            <w:tcW w:type="dxa" w:w="2960"/>
            <w:tcBorders/>
            <w:tcMar>
              <w:start w:w="0" w:type="dxa"/>
              <w:end w:w="0" w:type="dxa"/>
            </w:tcMar>
          </w:tcPr>
          <w:p>
            <w:pPr>
              <w:autoSpaceDN w:val="0"/>
              <w:autoSpaceDE w:val="0"/>
              <w:widowControl/>
              <w:spacing w:line="185" w:lineRule="auto" w:before="60" w:after="0"/>
              <w:ind w:left="94" w:right="0" w:firstLine="0"/>
              <w:jc w:val="left"/>
            </w:pPr>
            <w:r>
              <w:rPr>
                <w:rFonts w:ascii="SimSun" w:hAnsi="SimSun" w:eastAsia="SimSun"/>
                <w:b w:val="0"/>
                <w:i w:val="0"/>
                <w:color w:val="000000"/>
                <w:sz w:val="22"/>
              </w:rPr>
              <w:t xml:space="preserve">30000 授权权限不足 </w:t>
            </w:r>
          </w:p>
        </w:tc>
        <w:tc>
          <w:tcPr>
            <w:tcW w:type="dxa" w:w="1540"/>
            <w:tcBorders/>
            <w:tcMar>
              <w:start w:w="0" w:type="dxa"/>
              <w:end w:w="0" w:type="dxa"/>
            </w:tcMar>
          </w:tcPr>
          <w:p>
            <w:pPr>
              <w:autoSpaceDN w:val="0"/>
              <w:autoSpaceDE w:val="0"/>
              <w:widowControl/>
              <w:spacing w:line="185" w:lineRule="auto" w:before="60" w:after="0"/>
              <w:ind w:left="0" w:right="230" w:firstLine="0"/>
              <w:jc w:val="right"/>
            </w:pPr>
            <w:r>
              <w:rPr>
                <w:rFonts w:ascii="SimSun" w:hAnsi="SimSun" w:eastAsia="SimSun"/>
                <w:b w:val="0"/>
                <w:i w:val="0"/>
                <w:color w:val="000000"/>
                <w:sz w:val="22"/>
              </w:rPr>
              <w:t xml:space="preserve">30001 </w:t>
            </w:r>
          </w:p>
        </w:tc>
        <w:tc>
          <w:tcPr>
            <w:tcW w:type="dxa" w:w="2220"/>
            <w:tcBorders/>
            <w:tcMar>
              <w:start w:w="0" w:type="dxa"/>
              <w:end w:w="0" w:type="dxa"/>
            </w:tcMar>
          </w:tcPr>
          <w:p>
            <w:pPr>
              <w:autoSpaceDN w:val="0"/>
              <w:autoSpaceDE w:val="0"/>
              <w:widowControl/>
              <w:spacing w:line="185" w:lineRule="auto" w:before="60" w:after="0"/>
              <w:ind w:left="244" w:right="0" w:firstLine="0"/>
              <w:jc w:val="left"/>
            </w:pPr>
            <w:r>
              <w:rPr>
                <w:rFonts w:ascii="SimSun" w:hAnsi="SimSun" w:eastAsia="SimSun"/>
                <w:b w:val="0"/>
                <w:i w:val="0"/>
                <w:color w:val="000000"/>
                <w:sz w:val="22"/>
              </w:rPr>
              <w:t xml:space="preserve">app_id 无效 </w:t>
            </w:r>
          </w:p>
        </w:tc>
        <w:tc>
          <w:tcPr>
            <w:tcW w:type="dxa" w:w="2100"/>
            <w:tcBorders/>
            <w:tcMar>
              <w:start w:w="0" w:type="dxa"/>
              <w:end w:w="0" w:type="dxa"/>
            </w:tcMar>
          </w:tcPr>
          <w:p>
            <w:pPr>
              <w:autoSpaceDN w:val="0"/>
              <w:autoSpaceDE w:val="0"/>
              <w:widowControl/>
              <w:spacing w:line="204" w:lineRule="auto" w:before="60" w:after="0"/>
              <w:ind w:left="0" w:right="106" w:firstLine="0"/>
              <w:jc w:val="right"/>
            </w:pPr>
            <w:r>
              <w:rPr>
                <w:rFonts w:ascii="SimSun" w:hAnsi="SimSun" w:eastAsia="SimSun"/>
                <w:b w:val="0"/>
                <w:i w:val="0"/>
                <w:color w:val="000000"/>
                <w:sz w:val="22"/>
              </w:rPr>
              <w:t>检查入参</w:t>
            </w:r>
            <w:r>
              <w:rPr>
                <w:rFonts w:ascii="Calibri" w:hAnsi="Calibri" w:eastAsia="Calibri"/>
                <w:b w:val="0"/>
                <w:i w:val="0"/>
                <w:color w:val="000000"/>
                <w:sz w:val="22"/>
              </w:rPr>
              <w:t>app</w:t>
            </w:r>
          </w:p>
        </w:tc>
      </w:tr>
    </w:tbl>
    <w:p>
      <w:pPr>
        <w:autoSpaceDN w:val="0"/>
        <w:autoSpaceDE w:val="0"/>
        <w:widowControl/>
        <w:spacing w:line="276" w:lineRule="auto" w:before="0" w:after="0"/>
        <w:ind w:left="0" w:right="398" w:firstLine="0"/>
        <w:jc w:val="right"/>
      </w:pPr>
      <w:r>
        <w:rPr>
          <w:rFonts w:ascii="Calibri" w:hAnsi="Calibri" w:eastAsia="Calibri"/>
          <w:b w:val="0"/>
          <w:i w:val="0"/>
          <w:color w:val="000000"/>
          <w:sz w:val="22"/>
        </w:rPr>
        <w:t>_id</w:t>
      </w:r>
      <w:r>
        <w:rPr>
          <w:rFonts w:ascii="SimSun" w:hAnsi="SimSun" w:eastAsia="SimSun"/>
          <w:b w:val="0"/>
          <w:i w:val="0"/>
          <w:color w:val="000000"/>
          <w:sz w:val="22"/>
        </w:rPr>
        <w:t>，</w:t>
      </w:r>
      <w:r>
        <w:rPr>
          <w:rFonts w:ascii="Calibri" w:hAnsi="Calibri" w:eastAsia="Calibri"/>
          <w:b w:val="0"/>
          <w:i w:val="0"/>
          <w:color w:val="000000"/>
          <w:sz w:val="22"/>
        </w:rPr>
        <w:t>app_id</w:t>
      </w:r>
    </w:p>
    <w:tbl>
      <w:tblPr>
        <w:tblW w:type="auto" w:w="0"/>
        <w:tblLayout w:type="fixed"/>
        <w:tblLook w:firstColumn="1" w:firstRow="1" w:lastColumn="0" w:lastRow="0" w:noHBand="0" w:noVBand="1" w:val="04A0"/>
        <w:tblInd w:w="1840.0" w:type="dxa"/>
      </w:tblPr>
      <w:tblGrid>
        <w:gridCol w:w="3009"/>
        <w:gridCol w:w="3009"/>
        <w:gridCol w:w="3009"/>
      </w:tblGrid>
      <w:tr>
        <w:trPr>
          <w:trHeight w:hRule="exact" w:val="316"/>
        </w:trPr>
        <w:tc>
          <w:tcPr>
            <w:tcW w:type="dxa" w:w="2740"/>
            <w:vMerge w:val="restart"/>
            <w:tcBorders/>
            <w:tcMar>
              <w:start w:w="0" w:type="dxa"/>
              <w:end w:w="0" w:type="dxa"/>
            </w:tcMar>
            <w:tcMar>
              <w:start w:w="0" w:type="dxa"/>
              <w:end w:w="0" w:type="dxa"/>
            </w:tcMar>
          </w:tcPr>
          <w:p>
            <w:pPr>
              <w:autoSpaceDN w:val="0"/>
              <w:autoSpaceDE w:val="0"/>
              <w:widowControl/>
              <w:spacing w:line="185" w:lineRule="auto" w:before="210" w:after="0"/>
              <w:ind w:left="0" w:right="230" w:firstLine="0"/>
              <w:jc w:val="right"/>
            </w:pPr>
            <w:r>
              <w:rPr>
                <w:rFonts w:ascii="SimSun" w:hAnsi="SimSun" w:eastAsia="SimSun"/>
                <w:b w:val="0"/>
                <w:i w:val="0"/>
                <w:color w:val="000000"/>
                <w:sz w:val="22"/>
              </w:rPr>
              <w:t xml:space="preserve">30002 </w:t>
            </w:r>
          </w:p>
        </w:tc>
        <w:tc>
          <w:tcPr>
            <w:tcW w:type="dxa" w:w="2760"/>
            <w:vMerge w:val="restart"/>
            <w:tcBorders/>
            <w:tcMar>
              <w:start w:w="0" w:type="dxa"/>
              <w:end w:w="0" w:type="dxa"/>
            </w:tcMar>
            <w:tcMar>
              <w:start w:w="0" w:type="dxa"/>
              <w:end w:w="0" w:type="dxa"/>
            </w:tcMar>
          </w:tcPr>
          <w:p>
            <w:pPr>
              <w:autoSpaceDN w:val="0"/>
              <w:autoSpaceDE w:val="0"/>
              <w:widowControl/>
              <w:spacing w:line="185" w:lineRule="auto" w:before="210" w:after="0"/>
              <w:ind w:left="244" w:right="0" w:firstLine="0"/>
              <w:jc w:val="left"/>
            </w:pPr>
            <w:r>
              <w:rPr>
                <w:rFonts w:ascii="SimSun" w:hAnsi="SimSun" w:eastAsia="SimSun"/>
                <w:b w:val="0"/>
                <w:i w:val="0"/>
                <w:color w:val="000000"/>
                <w:sz w:val="22"/>
              </w:rPr>
              <w:t xml:space="preserve">app_id 未上线 </w:t>
            </w:r>
          </w:p>
        </w:tc>
        <w:tc>
          <w:tcPr>
            <w:tcW w:type="dxa" w:w="1580"/>
            <w:tcBorders/>
            <w:tcMar>
              <w:start w:w="0" w:type="dxa"/>
              <w:end w:w="0" w:type="dxa"/>
            </w:tcMar>
          </w:tcPr>
          <w:p>
            <w:pPr>
              <w:autoSpaceDN w:val="0"/>
              <w:autoSpaceDE w:val="0"/>
              <w:widowControl/>
              <w:spacing w:line="185" w:lineRule="auto" w:before="46" w:after="0"/>
              <w:ind w:left="178" w:right="0" w:firstLine="0"/>
              <w:jc w:val="left"/>
            </w:pPr>
            <w:r>
              <w:rPr>
                <w:rFonts w:ascii="SimSun" w:hAnsi="SimSun" w:eastAsia="SimSun"/>
                <w:b w:val="0"/>
                <w:i w:val="0"/>
                <w:color w:val="000000"/>
                <w:sz w:val="22"/>
              </w:rPr>
              <w:t>不存在或者未</w:t>
            </w:r>
          </w:p>
        </w:tc>
      </w:tr>
      <w:tr>
        <w:trPr>
          <w:trHeight w:hRule="exact" w:val="500"/>
        </w:trPr>
        <w:tc>
          <w:tcPr>
            <w:tcW w:type="dxa" w:w="3009"/>
            <w:vMerge/>
            <w:tcBorders/>
          </w:tcPr>
          <w:p/>
        </w:tc>
        <w:tc>
          <w:tcPr>
            <w:tcW w:type="dxa" w:w="3009"/>
            <w:vMerge/>
            <w:tcBorders/>
          </w:tcPr>
          <w:p/>
        </w:tc>
        <w:tc>
          <w:tcPr>
            <w:tcW w:type="dxa" w:w="1580"/>
            <w:tcBorders/>
            <w:tcMar>
              <w:start w:w="0" w:type="dxa"/>
              <w:end w:w="0" w:type="dxa"/>
            </w:tcMar>
          </w:tcPr>
          <w:p>
            <w:pPr>
              <w:autoSpaceDN w:val="0"/>
              <w:autoSpaceDE w:val="0"/>
              <w:widowControl/>
              <w:spacing w:line="185" w:lineRule="auto" w:before="66" w:after="0"/>
              <w:ind w:left="178" w:right="0" w:firstLine="0"/>
              <w:jc w:val="left"/>
            </w:pPr>
            <w:r>
              <w:rPr>
                <w:rFonts w:ascii="SimSun" w:hAnsi="SimSun" w:eastAsia="SimSun"/>
                <w:b w:val="0"/>
                <w:i w:val="0"/>
                <w:color w:val="000000"/>
                <w:sz w:val="22"/>
              </w:rPr>
              <w:t xml:space="preserve">上线 </w:t>
            </w:r>
          </w:p>
        </w:tc>
      </w:tr>
      <w:tr>
        <w:trPr>
          <w:trHeight w:hRule="exact" w:val="512"/>
        </w:trPr>
        <w:tc>
          <w:tcPr>
            <w:tcW w:type="dxa" w:w="2740"/>
            <w:tcBorders/>
            <w:tcMar>
              <w:start w:w="0" w:type="dxa"/>
              <w:end w:w="0" w:type="dxa"/>
            </w:tcMar>
          </w:tcPr>
          <w:p>
            <w:pPr>
              <w:autoSpaceDN w:val="0"/>
              <w:autoSpaceDE w:val="0"/>
              <w:widowControl/>
              <w:spacing w:line="185" w:lineRule="auto" w:before="234" w:after="0"/>
              <w:ind w:left="0" w:right="230" w:firstLine="0"/>
              <w:jc w:val="right"/>
            </w:pPr>
            <w:r>
              <w:rPr>
                <w:rFonts w:ascii="SimSun" w:hAnsi="SimSun" w:eastAsia="SimSun"/>
                <w:b w:val="0"/>
                <w:i w:val="0"/>
                <w:color w:val="000000"/>
                <w:sz w:val="22"/>
              </w:rPr>
              <w:t xml:space="preserve">30003 </w:t>
            </w:r>
          </w:p>
        </w:tc>
        <w:tc>
          <w:tcPr>
            <w:tcW w:type="dxa" w:w="2760"/>
            <w:tcBorders/>
            <w:tcMar>
              <w:start w:w="0" w:type="dxa"/>
              <w:end w:w="0" w:type="dxa"/>
            </w:tcMar>
          </w:tcPr>
          <w:p>
            <w:pPr>
              <w:autoSpaceDN w:val="0"/>
              <w:autoSpaceDE w:val="0"/>
              <w:widowControl/>
              <w:spacing w:line="185" w:lineRule="auto" w:before="234" w:after="0"/>
              <w:ind w:left="244" w:right="0" w:firstLine="0"/>
              <w:jc w:val="left"/>
            </w:pPr>
            <w:r>
              <w:rPr>
                <w:rFonts w:ascii="SimSun" w:hAnsi="SimSun" w:eastAsia="SimSun"/>
                <w:b w:val="0"/>
                <w:i w:val="0"/>
                <w:color w:val="000000"/>
                <w:sz w:val="22"/>
              </w:rPr>
              <w:t xml:space="preserve">app_id 未授权当前接口 </w:t>
            </w:r>
          </w:p>
        </w:tc>
        <w:tc>
          <w:tcPr>
            <w:tcW w:type="dxa" w:w="1580"/>
            <w:tcBorders/>
            <w:tcMar>
              <w:start w:w="0" w:type="dxa"/>
              <w:end w:w="0" w:type="dxa"/>
            </w:tcMar>
          </w:tcPr>
          <w:p>
            <w:pPr>
              <w:autoSpaceDN w:val="0"/>
              <w:autoSpaceDE w:val="0"/>
              <w:widowControl/>
              <w:spacing w:line="185" w:lineRule="auto" w:before="234" w:after="0"/>
              <w:ind w:left="178" w:right="0" w:firstLine="0"/>
              <w:jc w:val="left"/>
            </w:pPr>
            <w:r>
              <w:rPr>
                <w:rFonts w:ascii="SimSun" w:hAnsi="SimSun" w:eastAsia="SimSun"/>
                <w:b w:val="0"/>
                <w:i w:val="0"/>
                <w:color w:val="000000"/>
                <w:sz w:val="22"/>
              </w:rPr>
              <w:t>检查接口是否</w:t>
            </w:r>
          </w:p>
        </w:tc>
      </w:tr>
    </w:tbl>
    <w:p>
      <w:pPr>
        <w:autoSpaceDN w:val="0"/>
        <w:autoSpaceDE w:val="0"/>
        <w:widowControl/>
        <w:spacing w:line="276" w:lineRule="auto" w:before="0" w:after="0"/>
        <w:ind w:left="0" w:right="184" w:firstLine="0"/>
        <w:jc w:val="right"/>
      </w:pPr>
      <w:r>
        <w:rPr>
          <w:rFonts w:ascii="SimSun" w:hAnsi="SimSun" w:eastAsia="SimSun"/>
          <w:b w:val="0"/>
          <w:i w:val="0"/>
          <w:color w:val="000000"/>
          <w:sz w:val="22"/>
        </w:rPr>
        <w:t>错误或联系服</w:t>
      </w:r>
    </w:p>
    <w:p>
      <w:pPr>
        <w:autoSpaceDN w:val="0"/>
        <w:autoSpaceDE w:val="0"/>
        <w:widowControl/>
        <w:spacing w:line="276" w:lineRule="auto" w:before="0" w:after="0"/>
        <w:ind w:left="0" w:right="516" w:firstLine="0"/>
        <w:jc w:val="right"/>
      </w:pPr>
      <w:r>
        <w:rPr>
          <w:rFonts w:ascii="SimSun" w:hAnsi="SimSun" w:eastAsia="SimSun"/>
          <w:b w:val="0"/>
          <w:i w:val="0"/>
          <w:color w:val="000000"/>
          <w:sz w:val="22"/>
        </w:rPr>
        <w:t xml:space="preserve">务提供方 </w:t>
      </w:r>
    </w:p>
    <w:tbl>
      <w:tblPr>
        <w:tblW w:type="auto" w:w="0"/>
        <w:tblLayout w:type="fixed"/>
        <w:tblLook w:firstColumn="1" w:firstRow="1" w:lastColumn="0" w:lastRow="0" w:noHBand="0" w:noVBand="1" w:val="04A0"/>
        <w:tblInd w:w="80.0" w:type="dxa"/>
      </w:tblPr>
      <w:tblGrid>
        <w:gridCol w:w="2256"/>
        <w:gridCol w:w="2256"/>
        <w:gridCol w:w="2256"/>
        <w:gridCol w:w="2256"/>
      </w:tblGrid>
      <w:tr>
        <w:trPr>
          <w:trHeight w:hRule="exact" w:val="274"/>
        </w:trPr>
        <w:tc>
          <w:tcPr>
            <w:tcW w:type="dxa" w:w="2960"/>
            <w:tcBorders/>
            <w:tcMar>
              <w:start w:w="0" w:type="dxa"/>
              <w:end w:w="0" w:type="dxa"/>
            </w:tcMar>
          </w:tcPr>
          <w:p>
            <w:pPr>
              <w:autoSpaceDN w:val="0"/>
              <w:autoSpaceDE w:val="0"/>
              <w:widowControl/>
              <w:spacing w:line="185" w:lineRule="auto" w:before="54" w:after="0"/>
              <w:ind w:left="94" w:right="0" w:firstLine="0"/>
              <w:jc w:val="left"/>
            </w:pPr>
            <w:r>
              <w:rPr>
                <w:rFonts w:ascii="SimSun" w:hAnsi="SimSun" w:eastAsia="SimSun"/>
                <w:b w:val="0"/>
                <w:i w:val="0"/>
                <w:color w:val="000000"/>
                <w:sz w:val="22"/>
              </w:rPr>
              <w:t xml:space="preserve">40000 缺少必传参数 </w:t>
            </w:r>
          </w:p>
        </w:tc>
        <w:tc>
          <w:tcPr>
            <w:tcW w:type="dxa" w:w="1540"/>
            <w:tcBorders/>
            <w:tcMar>
              <w:start w:w="0" w:type="dxa"/>
              <w:end w:w="0" w:type="dxa"/>
            </w:tcMar>
          </w:tcPr>
          <w:p>
            <w:pPr>
              <w:autoSpaceDN w:val="0"/>
              <w:autoSpaceDE w:val="0"/>
              <w:widowControl/>
              <w:spacing w:line="185" w:lineRule="auto" w:before="54" w:after="0"/>
              <w:ind w:left="0" w:right="230" w:firstLine="0"/>
              <w:jc w:val="right"/>
            </w:pPr>
            <w:r>
              <w:rPr>
                <w:rFonts w:ascii="SimSun" w:hAnsi="SimSun" w:eastAsia="SimSun"/>
                <w:b w:val="0"/>
                <w:i w:val="0"/>
                <w:color w:val="000000"/>
                <w:sz w:val="22"/>
              </w:rPr>
              <w:t xml:space="preserve">40001 </w:t>
            </w:r>
          </w:p>
        </w:tc>
        <w:tc>
          <w:tcPr>
            <w:tcW w:type="dxa" w:w="2740"/>
            <w:vMerge w:val="restart"/>
            <w:tcBorders/>
            <w:tcMar>
              <w:start w:w="0" w:type="dxa"/>
              <w:end w:w="0" w:type="dxa"/>
            </w:tcMar>
            <w:tcMar>
              <w:start w:w="0" w:type="dxa"/>
              <w:end w:w="0" w:type="dxa"/>
            </w:tcMar>
          </w:tcPr>
          <w:p>
            <w:pPr>
              <w:autoSpaceDN w:val="0"/>
              <w:autoSpaceDE w:val="0"/>
              <w:widowControl/>
              <w:spacing w:line="204" w:lineRule="auto" w:before="60" w:after="0"/>
              <w:ind w:left="244" w:right="0" w:firstLine="0"/>
              <w:jc w:val="left"/>
            </w:pPr>
            <w:r>
              <w:rPr>
                <w:rFonts w:ascii="SimSun" w:hAnsi="SimSun" w:eastAsia="SimSun"/>
                <w:b w:val="0"/>
                <w:i w:val="0"/>
                <w:color w:val="000000"/>
                <w:sz w:val="22"/>
              </w:rPr>
              <w:t>缺少</w:t>
            </w:r>
            <w:r>
              <w:rPr>
                <w:rFonts w:ascii="Calibri" w:hAnsi="Calibri" w:eastAsia="Calibri"/>
                <w:b w:val="0"/>
                <w:i w:val="0"/>
                <w:color w:val="000000"/>
                <w:sz w:val="22"/>
              </w:rPr>
              <w:t>appId</w:t>
            </w:r>
            <w:r>
              <w:rPr>
                <w:rFonts w:ascii="SimSun" w:hAnsi="SimSun" w:eastAsia="SimSun"/>
                <w:b w:val="0"/>
                <w:i w:val="0"/>
                <w:color w:val="000000"/>
                <w:sz w:val="22"/>
              </w:rPr>
              <w:t xml:space="preserve"> 参数 </w:t>
            </w:r>
          </w:p>
        </w:tc>
        <w:tc>
          <w:tcPr>
            <w:tcW w:type="dxa" w:w="1660"/>
            <w:tcBorders/>
            <w:tcMar>
              <w:start w:w="0" w:type="dxa"/>
              <w:end w:w="0" w:type="dxa"/>
            </w:tcMar>
          </w:tcPr>
          <w:p>
            <w:pPr>
              <w:autoSpaceDN w:val="0"/>
              <w:autoSpaceDE w:val="0"/>
              <w:widowControl/>
              <w:spacing w:line="185" w:lineRule="auto" w:before="54" w:after="0"/>
              <w:ind w:left="198" w:right="0" w:firstLine="0"/>
              <w:jc w:val="left"/>
            </w:pPr>
            <w:r>
              <w:rPr>
                <w:rFonts w:ascii="SimSun" w:hAnsi="SimSun" w:eastAsia="SimSun"/>
                <w:b w:val="0"/>
                <w:i w:val="0"/>
                <w:color w:val="000000"/>
                <w:sz w:val="22"/>
              </w:rPr>
              <w:t xml:space="preserve">检查请求参数 </w:t>
            </w:r>
          </w:p>
        </w:tc>
      </w:tr>
      <w:tr>
        <w:trPr>
          <w:trHeight w:hRule="exact" w:val="238"/>
        </w:trPr>
        <w:tc>
          <w:tcPr>
            <w:tcW w:type="dxa" w:w="296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108" w:after="0"/>
              <w:ind w:left="94" w:right="0" w:firstLine="0"/>
              <w:jc w:val="left"/>
            </w:pPr>
            <w:r>
              <w:rPr>
                <w:rFonts w:ascii="SimSun" w:hAnsi="SimSun" w:eastAsia="SimSun"/>
                <w:b w:val="0"/>
                <w:i w:val="0"/>
                <w:color w:val="000000"/>
                <w:sz w:val="22"/>
              </w:rPr>
              <w:t xml:space="preserve">50000 非法参数 </w:t>
            </w:r>
          </w:p>
        </w:tc>
        <w:tc>
          <w:tcPr>
            <w:tcW w:type="dxa" w:w="1540"/>
            <w:vMerge w:val="restart"/>
            <w:tcBorders/>
            <w:tcMar>
              <w:start w:w="0" w:type="dxa"/>
              <w:end w:w="0" w:type="dxa"/>
            </w:tcMar>
            <w:tcMar>
              <w:start w:w="0" w:type="dxa"/>
              <w:end w:w="0" w:type="dxa"/>
            </w:tcMar>
          </w:tcPr>
          <w:p>
            <w:pPr>
              <w:autoSpaceDN w:val="0"/>
              <w:autoSpaceDE w:val="0"/>
              <w:widowControl/>
              <w:spacing w:line="185" w:lineRule="auto" w:before="444" w:after="0"/>
              <w:ind w:left="0" w:right="230" w:firstLine="0"/>
              <w:jc w:val="right"/>
            </w:pPr>
            <w:r>
              <w:rPr>
                <w:rFonts w:ascii="SimSun" w:hAnsi="SimSun" w:eastAsia="SimSun"/>
                <w:b w:val="0"/>
                <w:i w:val="0"/>
                <w:color w:val="000000"/>
                <w:sz w:val="22"/>
              </w:rPr>
              <w:t xml:space="preserve">40002 </w:t>
            </w:r>
          </w:p>
        </w:tc>
        <w:tc>
          <w:tcPr>
            <w:tcW w:type="dxa" w:w="2256"/>
            <w:vMerge/>
            <w:tcBorders/>
          </w:tcPr>
          <w:p/>
        </w:tc>
        <w:tc>
          <w:tcPr>
            <w:tcW w:type="dxa" w:w="1660"/>
            <w:vMerge w:val="restart"/>
            <w:tcBorders/>
            <w:tcMar>
              <w:start w:w="0" w:type="dxa"/>
              <w:end w:w="0" w:type="dxa"/>
            </w:tcMar>
            <w:tcMar>
              <w:start w:w="0" w:type="dxa"/>
              <w:end w:w="0" w:type="dxa"/>
            </w:tcMar>
          </w:tcPr>
          <w:p>
            <w:pPr>
              <w:autoSpaceDN w:val="0"/>
              <w:autoSpaceDE w:val="0"/>
              <w:widowControl/>
              <w:spacing w:line="185" w:lineRule="auto" w:before="444" w:after="0"/>
              <w:ind w:left="198" w:right="0" w:firstLine="0"/>
              <w:jc w:val="left"/>
            </w:pPr>
            <w:r>
              <w:rPr>
                <w:rFonts w:ascii="SimSun" w:hAnsi="SimSun" w:eastAsia="SimSun"/>
                <w:b w:val="0"/>
                <w:i w:val="0"/>
                <w:color w:val="000000"/>
                <w:sz w:val="22"/>
              </w:rPr>
              <w:t xml:space="preserve">检查请求参数 </w:t>
            </w:r>
          </w:p>
        </w:tc>
      </w:tr>
      <w:tr>
        <w:trPr>
          <w:trHeight w:hRule="exact" w:val="644"/>
        </w:trPr>
        <w:tc>
          <w:tcPr>
            <w:tcW w:type="dxa" w:w="2256"/>
            <w:vMerge/>
            <w:tcBorders/>
          </w:tcPr>
          <w:p/>
        </w:tc>
        <w:tc>
          <w:tcPr>
            <w:tcW w:type="dxa" w:w="2256"/>
            <w:vMerge/>
            <w:tcBorders/>
          </w:tcPr>
          <w:p/>
        </w:tc>
        <w:tc>
          <w:tcPr>
            <w:tcW w:type="dxa" w:w="2740"/>
            <w:tcBorders/>
            <w:tcMar>
              <w:start w:w="0" w:type="dxa"/>
              <w:end w:w="0" w:type="dxa"/>
            </w:tcMar>
          </w:tcPr>
          <w:p>
            <w:pPr>
              <w:autoSpaceDN w:val="0"/>
              <w:autoSpaceDE w:val="0"/>
              <w:widowControl/>
              <w:spacing w:line="185" w:lineRule="auto" w:before="206" w:after="0"/>
              <w:ind w:left="244" w:right="0" w:firstLine="0"/>
              <w:jc w:val="left"/>
            </w:pPr>
            <w:r>
              <w:rPr>
                <w:rFonts w:ascii="SimSun" w:hAnsi="SimSun" w:eastAsia="SimSun"/>
                <w:b w:val="0"/>
                <w:i w:val="0"/>
                <w:color w:val="000000"/>
                <w:sz w:val="22"/>
              </w:rPr>
              <w:t xml:space="preserve">缺少method 参数 </w:t>
            </w:r>
          </w:p>
        </w:tc>
        <w:tc>
          <w:tcPr>
            <w:tcW w:type="dxa" w:w="2256"/>
            <w:vMerge/>
            <w:tcBorders/>
          </w:tcPr>
          <w:p/>
        </w:tc>
      </w:tr>
      <w:tr>
        <w:trPr>
          <w:trHeight w:hRule="exact" w:val="660"/>
        </w:trPr>
        <w:tc>
          <w:tcPr>
            <w:tcW w:type="dxa" w:w="2256"/>
            <w:vMerge/>
            <w:tcBorders/>
          </w:tcPr>
          <w:p/>
        </w:tc>
        <w:tc>
          <w:tcPr>
            <w:tcW w:type="dxa" w:w="1540"/>
            <w:tcBorders/>
            <w:tcMar>
              <w:start w:w="0" w:type="dxa"/>
              <w:end w:w="0" w:type="dxa"/>
            </w:tcMar>
          </w:tcPr>
          <w:p>
            <w:pPr>
              <w:autoSpaceDN w:val="0"/>
              <w:autoSpaceDE w:val="0"/>
              <w:widowControl/>
              <w:spacing w:line="185" w:lineRule="auto" w:before="218" w:after="0"/>
              <w:ind w:left="0" w:right="230" w:firstLine="0"/>
              <w:jc w:val="right"/>
            </w:pPr>
            <w:r>
              <w:rPr>
                <w:rFonts w:ascii="SimSun" w:hAnsi="SimSun" w:eastAsia="SimSun"/>
                <w:b w:val="0"/>
                <w:i w:val="0"/>
                <w:color w:val="000000"/>
                <w:sz w:val="22"/>
              </w:rPr>
              <w:t xml:space="preserve">40003 </w:t>
            </w:r>
          </w:p>
        </w:tc>
        <w:tc>
          <w:tcPr>
            <w:tcW w:type="dxa" w:w="2740"/>
            <w:tcBorders/>
            <w:tcMar>
              <w:start w:w="0" w:type="dxa"/>
              <w:end w:w="0" w:type="dxa"/>
            </w:tcMar>
          </w:tcPr>
          <w:p>
            <w:pPr>
              <w:autoSpaceDN w:val="0"/>
              <w:autoSpaceDE w:val="0"/>
              <w:widowControl/>
              <w:spacing w:line="185" w:lineRule="auto" w:before="218" w:after="0"/>
              <w:ind w:left="244" w:right="0" w:firstLine="0"/>
              <w:jc w:val="left"/>
            </w:pPr>
            <w:r>
              <w:rPr>
                <w:rFonts w:ascii="SimSun" w:hAnsi="SimSun" w:eastAsia="SimSun"/>
                <w:b w:val="0"/>
                <w:i w:val="0"/>
                <w:color w:val="000000"/>
                <w:sz w:val="22"/>
              </w:rPr>
              <w:t xml:space="preserve">缺少sign 参数 </w:t>
            </w:r>
          </w:p>
        </w:tc>
        <w:tc>
          <w:tcPr>
            <w:tcW w:type="dxa" w:w="1660"/>
            <w:tcBorders/>
            <w:tcMar>
              <w:start w:w="0" w:type="dxa"/>
              <w:end w:w="0" w:type="dxa"/>
            </w:tcMar>
          </w:tcPr>
          <w:p>
            <w:pPr>
              <w:autoSpaceDN w:val="0"/>
              <w:autoSpaceDE w:val="0"/>
              <w:widowControl/>
              <w:spacing w:line="185" w:lineRule="auto" w:before="218" w:after="0"/>
              <w:ind w:left="198" w:right="0" w:firstLine="0"/>
              <w:jc w:val="left"/>
            </w:pPr>
            <w:r>
              <w:rPr>
                <w:rFonts w:ascii="SimSun" w:hAnsi="SimSun" w:eastAsia="SimSun"/>
                <w:b w:val="0"/>
                <w:i w:val="0"/>
                <w:color w:val="000000"/>
                <w:sz w:val="22"/>
              </w:rPr>
              <w:t xml:space="preserve">检查请求参数 </w:t>
            </w:r>
          </w:p>
        </w:tc>
      </w:tr>
      <w:tr>
        <w:trPr>
          <w:trHeight w:hRule="exact" w:val="658"/>
        </w:trPr>
        <w:tc>
          <w:tcPr>
            <w:tcW w:type="dxa" w:w="2256"/>
            <w:vMerge/>
            <w:tcBorders/>
          </w:tcPr>
          <w:p/>
        </w:tc>
        <w:tc>
          <w:tcPr>
            <w:tcW w:type="dxa" w:w="1540"/>
            <w:tcBorders/>
            <w:tcMar>
              <w:start w:w="0" w:type="dxa"/>
              <w:end w:w="0" w:type="dxa"/>
            </w:tcMar>
          </w:tcPr>
          <w:p>
            <w:pPr>
              <w:autoSpaceDN w:val="0"/>
              <w:autoSpaceDE w:val="0"/>
              <w:widowControl/>
              <w:spacing w:line="185" w:lineRule="auto" w:before="220" w:after="0"/>
              <w:ind w:left="0" w:right="230" w:firstLine="0"/>
              <w:jc w:val="right"/>
            </w:pPr>
            <w:r>
              <w:rPr>
                <w:rFonts w:ascii="SimSun" w:hAnsi="SimSun" w:eastAsia="SimSun"/>
                <w:b w:val="0"/>
                <w:i w:val="0"/>
                <w:color w:val="000000"/>
                <w:sz w:val="22"/>
              </w:rPr>
              <w:t xml:space="preserve">40004 </w:t>
            </w:r>
          </w:p>
        </w:tc>
        <w:tc>
          <w:tcPr>
            <w:tcW w:type="dxa" w:w="2740"/>
            <w:tcBorders/>
            <w:tcMar>
              <w:start w:w="0" w:type="dxa"/>
              <w:end w:w="0" w:type="dxa"/>
            </w:tcMar>
          </w:tcPr>
          <w:p>
            <w:pPr>
              <w:autoSpaceDN w:val="0"/>
              <w:autoSpaceDE w:val="0"/>
              <w:widowControl/>
              <w:spacing w:line="185" w:lineRule="auto" w:before="220" w:after="0"/>
              <w:ind w:left="244" w:right="0" w:firstLine="0"/>
              <w:jc w:val="left"/>
            </w:pPr>
            <w:r>
              <w:rPr>
                <w:rFonts w:ascii="SimSun" w:hAnsi="SimSun" w:eastAsia="SimSun"/>
                <w:b w:val="0"/>
                <w:i w:val="0"/>
                <w:color w:val="000000"/>
                <w:sz w:val="22"/>
              </w:rPr>
              <w:t xml:space="preserve">缺少timestamp 参数 </w:t>
            </w:r>
          </w:p>
        </w:tc>
        <w:tc>
          <w:tcPr>
            <w:tcW w:type="dxa" w:w="1660"/>
            <w:tcBorders/>
            <w:tcMar>
              <w:start w:w="0" w:type="dxa"/>
              <w:end w:w="0" w:type="dxa"/>
            </w:tcMar>
          </w:tcPr>
          <w:p>
            <w:pPr>
              <w:autoSpaceDN w:val="0"/>
              <w:autoSpaceDE w:val="0"/>
              <w:widowControl/>
              <w:spacing w:line="185" w:lineRule="auto" w:before="220" w:after="0"/>
              <w:ind w:left="198" w:right="0" w:firstLine="0"/>
              <w:jc w:val="left"/>
            </w:pPr>
            <w:r>
              <w:rPr>
                <w:rFonts w:ascii="SimSun" w:hAnsi="SimSun" w:eastAsia="SimSun"/>
                <w:b w:val="0"/>
                <w:i w:val="0"/>
                <w:color w:val="000000"/>
                <w:sz w:val="22"/>
              </w:rPr>
              <w:t xml:space="preserve">检查请求参数 </w:t>
            </w:r>
          </w:p>
        </w:tc>
      </w:tr>
      <w:tr>
        <w:trPr>
          <w:trHeight w:hRule="exact" w:val="658"/>
        </w:trPr>
        <w:tc>
          <w:tcPr>
            <w:tcW w:type="dxa" w:w="2256"/>
            <w:vMerge/>
            <w:tcBorders/>
          </w:tcPr>
          <w:p/>
        </w:tc>
        <w:tc>
          <w:tcPr>
            <w:tcW w:type="dxa" w:w="1540"/>
            <w:tcBorders/>
            <w:tcMar>
              <w:start w:w="0" w:type="dxa"/>
              <w:end w:w="0" w:type="dxa"/>
            </w:tcMar>
          </w:tcPr>
          <w:p>
            <w:pPr>
              <w:autoSpaceDN w:val="0"/>
              <w:autoSpaceDE w:val="0"/>
              <w:widowControl/>
              <w:spacing w:line="185" w:lineRule="auto" w:before="218" w:after="0"/>
              <w:ind w:left="0" w:right="230" w:firstLine="0"/>
              <w:jc w:val="right"/>
            </w:pPr>
            <w:r>
              <w:rPr>
                <w:rFonts w:ascii="SimSun" w:hAnsi="SimSun" w:eastAsia="SimSun"/>
                <w:b w:val="0"/>
                <w:i w:val="0"/>
                <w:color w:val="000000"/>
                <w:sz w:val="22"/>
              </w:rPr>
              <w:t xml:space="preserve">40005 </w:t>
            </w:r>
          </w:p>
        </w:tc>
        <w:tc>
          <w:tcPr>
            <w:tcW w:type="dxa" w:w="2740"/>
            <w:tcBorders/>
            <w:tcMar>
              <w:start w:w="0" w:type="dxa"/>
              <w:end w:w="0" w:type="dxa"/>
            </w:tcMar>
          </w:tcPr>
          <w:p>
            <w:pPr>
              <w:autoSpaceDN w:val="0"/>
              <w:autoSpaceDE w:val="0"/>
              <w:widowControl/>
              <w:spacing w:line="185" w:lineRule="auto" w:before="218" w:after="0"/>
              <w:ind w:left="244" w:right="0" w:firstLine="0"/>
              <w:jc w:val="left"/>
            </w:pPr>
            <w:r>
              <w:rPr>
                <w:rFonts w:ascii="SimSun" w:hAnsi="SimSun" w:eastAsia="SimSun"/>
                <w:b w:val="0"/>
                <w:i w:val="0"/>
                <w:color w:val="000000"/>
                <w:sz w:val="22"/>
              </w:rPr>
              <w:t xml:space="preserve">缺少version 参数 </w:t>
            </w:r>
          </w:p>
        </w:tc>
        <w:tc>
          <w:tcPr>
            <w:tcW w:type="dxa" w:w="1660"/>
            <w:tcBorders/>
            <w:tcMar>
              <w:start w:w="0" w:type="dxa"/>
              <w:end w:w="0" w:type="dxa"/>
            </w:tcMar>
          </w:tcPr>
          <w:p>
            <w:pPr>
              <w:autoSpaceDN w:val="0"/>
              <w:autoSpaceDE w:val="0"/>
              <w:widowControl/>
              <w:spacing w:line="185" w:lineRule="auto" w:before="218" w:after="0"/>
              <w:ind w:left="198" w:right="0" w:firstLine="0"/>
              <w:jc w:val="left"/>
            </w:pPr>
            <w:r>
              <w:rPr>
                <w:rFonts w:ascii="SimSun" w:hAnsi="SimSun" w:eastAsia="SimSun"/>
                <w:b w:val="0"/>
                <w:i w:val="0"/>
                <w:color w:val="000000"/>
                <w:sz w:val="22"/>
              </w:rPr>
              <w:t xml:space="preserve">检查请求参数 </w:t>
            </w:r>
          </w:p>
        </w:tc>
      </w:tr>
      <w:tr>
        <w:trPr>
          <w:trHeight w:hRule="exact" w:val="670"/>
        </w:trPr>
        <w:tc>
          <w:tcPr>
            <w:tcW w:type="dxa" w:w="2256"/>
            <w:vMerge/>
            <w:tcBorders/>
          </w:tcPr>
          <w:p/>
        </w:tc>
        <w:tc>
          <w:tcPr>
            <w:tcW w:type="dxa" w:w="1540"/>
            <w:tcBorders/>
            <w:tcMar>
              <w:start w:w="0" w:type="dxa"/>
              <w:end w:w="0" w:type="dxa"/>
            </w:tcMar>
          </w:tcPr>
          <w:p>
            <w:pPr>
              <w:autoSpaceDN w:val="0"/>
              <w:autoSpaceDE w:val="0"/>
              <w:widowControl/>
              <w:spacing w:line="185" w:lineRule="auto" w:before="220" w:after="0"/>
              <w:ind w:left="0" w:right="230" w:firstLine="0"/>
              <w:jc w:val="right"/>
            </w:pPr>
            <w:r>
              <w:rPr>
                <w:rFonts w:ascii="SimSun" w:hAnsi="SimSun" w:eastAsia="SimSun"/>
                <w:b w:val="0"/>
                <w:i w:val="0"/>
                <w:color w:val="000000"/>
                <w:sz w:val="22"/>
              </w:rPr>
              <w:t xml:space="preserve">40006 </w:t>
            </w:r>
          </w:p>
        </w:tc>
        <w:tc>
          <w:tcPr>
            <w:tcW w:type="dxa" w:w="2740"/>
            <w:tcBorders/>
            <w:tcMar>
              <w:start w:w="0" w:type="dxa"/>
              <w:end w:w="0" w:type="dxa"/>
            </w:tcMar>
          </w:tcPr>
          <w:p>
            <w:pPr>
              <w:autoSpaceDN w:val="0"/>
              <w:autoSpaceDE w:val="0"/>
              <w:widowControl/>
              <w:spacing w:line="185" w:lineRule="auto" w:before="220" w:after="0"/>
              <w:ind w:left="244" w:right="0" w:firstLine="0"/>
              <w:jc w:val="left"/>
            </w:pPr>
            <w:r>
              <w:rPr>
                <w:rFonts w:ascii="SimSun" w:hAnsi="SimSun" w:eastAsia="SimSun"/>
                <w:b w:val="0"/>
                <w:i w:val="0"/>
                <w:color w:val="000000"/>
                <w:sz w:val="22"/>
              </w:rPr>
              <w:t xml:space="preserve">缺少data 参数 </w:t>
            </w:r>
          </w:p>
        </w:tc>
        <w:tc>
          <w:tcPr>
            <w:tcW w:type="dxa" w:w="1660"/>
            <w:tcBorders/>
            <w:tcMar>
              <w:start w:w="0" w:type="dxa"/>
              <w:end w:w="0" w:type="dxa"/>
            </w:tcMar>
          </w:tcPr>
          <w:p>
            <w:pPr>
              <w:autoSpaceDN w:val="0"/>
              <w:autoSpaceDE w:val="0"/>
              <w:widowControl/>
              <w:spacing w:line="185" w:lineRule="auto" w:before="220" w:after="0"/>
              <w:ind w:left="198" w:right="0" w:firstLine="0"/>
              <w:jc w:val="left"/>
            </w:pPr>
            <w:r>
              <w:rPr>
                <w:rFonts w:ascii="SimSun" w:hAnsi="SimSun" w:eastAsia="SimSun"/>
                <w:b w:val="0"/>
                <w:i w:val="0"/>
                <w:color w:val="000000"/>
                <w:sz w:val="22"/>
              </w:rPr>
              <w:t xml:space="preserve">检查请求参数 </w:t>
            </w:r>
          </w:p>
        </w:tc>
      </w:tr>
      <w:tr>
        <w:trPr>
          <w:trHeight w:hRule="exact" w:val="674"/>
        </w:trPr>
        <w:tc>
          <w:tcPr>
            <w:tcW w:type="dxa" w:w="2256"/>
            <w:vMerge/>
            <w:tcBorders/>
          </w:tcPr>
          <w:p/>
        </w:tc>
        <w:tc>
          <w:tcPr>
            <w:tcW w:type="dxa" w:w="1540"/>
            <w:tcBorders/>
            <w:tcMar>
              <w:start w:w="0" w:type="dxa"/>
              <w:end w:w="0" w:type="dxa"/>
            </w:tcMar>
          </w:tcPr>
          <w:p>
            <w:pPr>
              <w:autoSpaceDN w:val="0"/>
              <w:autoSpaceDE w:val="0"/>
              <w:widowControl/>
              <w:spacing w:line="185" w:lineRule="auto" w:before="228" w:after="0"/>
              <w:ind w:left="0" w:right="230" w:firstLine="0"/>
              <w:jc w:val="right"/>
            </w:pPr>
            <w:r>
              <w:rPr>
                <w:rFonts w:ascii="SimSun" w:hAnsi="SimSun" w:eastAsia="SimSun"/>
                <w:b w:val="0"/>
                <w:i w:val="0"/>
                <w:color w:val="000000"/>
                <w:sz w:val="22"/>
              </w:rPr>
              <w:t xml:space="preserve">40007 </w:t>
            </w:r>
          </w:p>
        </w:tc>
        <w:tc>
          <w:tcPr>
            <w:tcW w:type="dxa" w:w="2740"/>
            <w:tcBorders/>
            <w:tcMar>
              <w:start w:w="0" w:type="dxa"/>
              <w:end w:w="0" w:type="dxa"/>
            </w:tcMar>
          </w:tcPr>
          <w:p>
            <w:pPr>
              <w:autoSpaceDN w:val="0"/>
              <w:autoSpaceDE w:val="0"/>
              <w:widowControl/>
              <w:spacing w:line="185" w:lineRule="auto" w:before="228" w:after="0"/>
              <w:ind w:left="244" w:right="0" w:firstLine="0"/>
              <w:jc w:val="left"/>
            </w:pPr>
            <w:r>
              <w:rPr>
                <w:rFonts w:ascii="SimSun" w:hAnsi="SimSun" w:eastAsia="SimSun"/>
                <w:b w:val="0"/>
                <w:i w:val="0"/>
                <w:color w:val="000000"/>
                <w:sz w:val="22"/>
              </w:rPr>
              <w:t xml:space="preserve">缺少signType 参数 </w:t>
            </w:r>
          </w:p>
        </w:tc>
        <w:tc>
          <w:tcPr>
            <w:tcW w:type="dxa" w:w="1660"/>
            <w:tcBorders/>
            <w:tcMar>
              <w:start w:w="0" w:type="dxa"/>
              <w:end w:w="0" w:type="dxa"/>
            </w:tcMar>
          </w:tcPr>
          <w:p>
            <w:pPr>
              <w:autoSpaceDN w:val="0"/>
              <w:autoSpaceDE w:val="0"/>
              <w:widowControl/>
              <w:spacing w:line="185" w:lineRule="auto" w:before="228" w:after="0"/>
              <w:ind w:left="0" w:right="0" w:firstLine="0"/>
              <w:jc w:val="center"/>
            </w:pPr>
            <w:r>
              <w:rPr>
                <w:rFonts w:ascii="SimSun" w:hAnsi="SimSun" w:eastAsia="SimSun"/>
                <w:b w:val="0"/>
                <w:i w:val="0"/>
                <w:color w:val="000000"/>
                <w:sz w:val="22"/>
              </w:rPr>
              <w:t>检查请求参数</w:t>
            </w:r>
          </w:p>
        </w:tc>
      </w:tr>
      <w:tr>
        <w:trPr>
          <w:trHeight w:hRule="exact" w:val="678"/>
        </w:trPr>
        <w:tc>
          <w:tcPr>
            <w:tcW w:type="dxa" w:w="2256"/>
            <w:vMerge/>
            <w:tcBorders/>
          </w:tcPr>
          <w:p/>
        </w:tc>
        <w:tc>
          <w:tcPr>
            <w:tcW w:type="dxa" w:w="1540"/>
            <w:tcBorders/>
            <w:tcMar>
              <w:start w:w="0" w:type="dxa"/>
              <w:end w:w="0" w:type="dxa"/>
            </w:tcMar>
          </w:tcPr>
          <w:p>
            <w:pPr>
              <w:autoSpaceDN w:val="0"/>
              <w:autoSpaceDE w:val="0"/>
              <w:widowControl/>
              <w:spacing w:line="185" w:lineRule="auto" w:before="228" w:after="0"/>
              <w:ind w:left="0" w:right="230" w:firstLine="0"/>
              <w:jc w:val="right"/>
            </w:pPr>
            <w:r>
              <w:rPr>
                <w:rFonts w:ascii="SimSun" w:hAnsi="SimSun" w:eastAsia="SimSun"/>
                <w:b w:val="0"/>
                <w:i w:val="0"/>
                <w:color w:val="000000"/>
                <w:sz w:val="22"/>
              </w:rPr>
              <w:t xml:space="preserve">40008 </w:t>
            </w:r>
          </w:p>
        </w:tc>
        <w:tc>
          <w:tcPr>
            <w:tcW w:type="dxa" w:w="2740"/>
            <w:tcBorders/>
            <w:tcMar>
              <w:start w:w="0" w:type="dxa"/>
              <w:end w:w="0" w:type="dxa"/>
            </w:tcMar>
          </w:tcPr>
          <w:p>
            <w:pPr>
              <w:autoSpaceDN w:val="0"/>
              <w:autoSpaceDE w:val="0"/>
              <w:widowControl/>
              <w:spacing w:line="185" w:lineRule="auto" w:before="228" w:after="0"/>
              <w:ind w:left="0" w:right="0" w:firstLine="0"/>
              <w:jc w:val="center"/>
            </w:pPr>
            <w:r>
              <w:rPr>
                <w:rFonts w:ascii="SimSun" w:hAnsi="SimSun" w:eastAsia="SimSun"/>
                <w:b w:val="0"/>
                <w:i w:val="0"/>
                <w:color w:val="000000"/>
                <w:sz w:val="22"/>
              </w:rPr>
              <w:t xml:space="preserve">缺少encryptType 参数 </w:t>
            </w:r>
          </w:p>
        </w:tc>
        <w:tc>
          <w:tcPr>
            <w:tcW w:type="dxa" w:w="1660"/>
            <w:tcBorders/>
            <w:tcMar>
              <w:start w:w="0" w:type="dxa"/>
              <w:end w:w="0" w:type="dxa"/>
            </w:tcMar>
          </w:tcPr>
          <w:p>
            <w:pPr>
              <w:autoSpaceDN w:val="0"/>
              <w:autoSpaceDE w:val="0"/>
              <w:widowControl/>
              <w:spacing w:line="185" w:lineRule="auto" w:before="228" w:after="0"/>
              <w:ind w:left="0" w:right="0" w:firstLine="0"/>
              <w:jc w:val="center"/>
            </w:pPr>
            <w:r>
              <w:rPr>
                <w:rFonts w:ascii="SimSun" w:hAnsi="SimSun" w:eastAsia="SimSun"/>
                <w:b w:val="0"/>
                <w:i w:val="0"/>
                <w:color w:val="000000"/>
                <w:sz w:val="22"/>
              </w:rPr>
              <w:t>检查请求参数</w:t>
            </w:r>
          </w:p>
        </w:tc>
      </w:tr>
      <w:tr>
        <w:trPr>
          <w:trHeight w:hRule="exact" w:val="506"/>
        </w:trPr>
        <w:tc>
          <w:tcPr>
            <w:tcW w:type="dxa" w:w="2256"/>
            <w:vMerge/>
            <w:tcBorders/>
          </w:tcPr>
          <w:p/>
        </w:tc>
        <w:tc>
          <w:tcPr>
            <w:tcW w:type="dxa" w:w="1540"/>
            <w:tcBorders/>
            <w:tcMar>
              <w:start w:w="0" w:type="dxa"/>
              <w:end w:w="0" w:type="dxa"/>
            </w:tcMar>
          </w:tcPr>
          <w:p>
            <w:pPr>
              <w:autoSpaceDN w:val="0"/>
              <w:autoSpaceDE w:val="0"/>
              <w:widowControl/>
              <w:spacing w:line="185" w:lineRule="auto" w:before="228" w:after="0"/>
              <w:ind w:left="0" w:right="230" w:firstLine="0"/>
              <w:jc w:val="right"/>
            </w:pPr>
            <w:r>
              <w:rPr>
                <w:rFonts w:ascii="SimSun" w:hAnsi="SimSun" w:eastAsia="SimSun"/>
                <w:b w:val="0"/>
                <w:i w:val="0"/>
                <w:color w:val="000000"/>
                <w:sz w:val="22"/>
              </w:rPr>
              <w:t xml:space="preserve">50001 </w:t>
            </w:r>
          </w:p>
        </w:tc>
        <w:tc>
          <w:tcPr>
            <w:tcW w:type="dxa" w:w="2740"/>
            <w:tcBorders/>
            <w:tcMar>
              <w:start w:w="0" w:type="dxa"/>
              <w:end w:w="0" w:type="dxa"/>
            </w:tcMar>
          </w:tcPr>
          <w:p>
            <w:pPr>
              <w:autoSpaceDN w:val="0"/>
              <w:autoSpaceDE w:val="0"/>
              <w:widowControl/>
              <w:spacing w:line="185" w:lineRule="auto" w:before="228" w:after="0"/>
              <w:ind w:left="244" w:right="0" w:firstLine="0"/>
              <w:jc w:val="left"/>
            </w:pPr>
            <w:r>
              <w:rPr>
                <w:rFonts w:ascii="SimSun" w:hAnsi="SimSun" w:eastAsia="SimSun"/>
                <w:b w:val="0"/>
                <w:i w:val="0"/>
                <w:color w:val="000000"/>
                <w:sz w:val="22"/>
              </w:rPr>
              <w:t xml:space="preserve">参数无效 </w:t>
            </w:r>
          </w:p>
        </w:tc>
        <w:tc>
          <w:tcPr>
            <w:tcW w:type="dxa" w:w="1660"/>
            <w:tcBorders/>
            <w:tcMar>
              <w:start w:w="0" w:type="dxa"/>
              <w:end w:w="0" w:type="dxa"/>
            </w:tcMar>
          </w:tcPr>
          <w:p>
            <w:pPr>
              <w:autoSpaceDN w:val="0"/>
              <w:autoSpaceDE w:val="0"/>
              <w:widowControl/>
              <w:spacing w:line="185" w:lineRule="auto" w:before="228" w:after="0"/>
              <w:ind w:left="0" w:right="0" w:firstLine="0"/>
              <w:jc w:val="center"/>
            </w:pPr>
            <w:r>
              <w:rPr>
                <w:rFonts w:ascii="SimSun" w:hAnsi="SimSun" w:eastAsia="SimSun"/>
                <w:b w:val="0"/>
                <w:i w:val="0"/>
                <w:color w:val="000000"/>
                <w:sz w:val="22"/>
              </w:rPr>
              <w:t>检查参数，格</w:t>
            </w:r>
          </w:p>
        </w:tc>
      </w:tr>
    </w:tbl>
    <w:p>
      <w:pPr>
        <w:autoSpaceDN w:val="0"/>
        <w:autoSpaceDE w:val="0"/>
        <w:widowControl/>
        <w:spacing w:line="276" w:lineRule="auto" w:before="0" w:after="0"/>
        <w:ind w:left="0" w:right="184" w:firstLine="0"/>
        <w:jc w:val="right"/>
      </w:pPr>
      <w:r>
        <w:rPr>
          <w:rFonts w:ascii="SimSun" w:hAnsi="SimSun" w:eastAsia="SimSun"/>
          <w:b w:val="0"/>
          <w:i w:val="0"/>
          <w:color w:val="000000"/>
          <w:sz w:val="22"/>
        </w:rPr>
        <w:t>式不对、非法</w:t>
      </w:r>
    </w:p>
    <w:p>
      <w:pPr>
        <w:autoSpaceDN w:val="0"/>
        <w:autoSpaceDE w:val="0"/>
        <w:widowControl/>
        <w:spacing w:line="276" w:lineRule="auto" w:before="0" w:after="0"/>
        <w:ind w:left="0" w:right="298" w:firstLine="0"/>
        <w:jc w:val="right"/>
      </w:pPr>
      <w:r>
        <w:rPr>
          <w:rFonts w:ascii="SimSun" w:hAnsi="SimSun" w:eastAsia="SimSun"/>
          <w:b w:val="0"/>
          <w:i w:val="0"/>
          <w:color w:val="000000"/>
          <w:sz w:val="22"/>
        </w:rPr>
        <w:t xml:space="preserve">值、越界等 </w:t>
      </w:r>
    </w:p>
    <w:tbl>
      <w:tblPr>
        <w:tblW w:type="auto" w:w="0"/>
        <w:tblLayout w:type="fixed"/>
        <w:tblLook w:firstColumn="1" w:firstRow="1" w:lastColumn="0" w:lastRow="0" w:noHBand="0" w:noVBand="1" w:val="04A0"/>
        <w:tblInd w:w="1840.0" w:type="dxa"/>
      </w:tblPr>
      <w:tblGrid>
        <w:gridCol w:w="3009"/>
        <w:gridCol w:w="3009"/>
        <w:gridCol w:w="3009"/>
      </w:tblGrid>
      <w:tr>
        <w:trPr>
          <w:trHeight w:hRule="exact" w:val="350"/>
        </w:trPr>
        <w:tc>
          <w:tcPr>
            <w:tcW w:type="dxa" w:w="2740"/>
            <w:tcBorders/>
            <w:tcMar>
              <w:start w:w="0" w:type="dxa"/>
              <w:end w:w="0" w:type="dxa"/>
            </w:tcMar>
          </w:tcPr>
          <w:p>
            <w:pPr>
              <w:autoSpaceDN w:val="0"/>
              <w:autoSpaceDE w:val="0"/>
              <w:widowControl/>
              <w:spacing w:line="185" w:lineRule="auto" w:before="60" w:after="0"/>
              <w:ind w:left="0" w:right="230" w:firstLine="0"/>
              <w:jc w:val="right"/>
            </w:pPr>
            <w:r>
              <w:rPr>
                <w:rFonts w:ascii="SimSun" w:hAnsi="SimSun" w:eastAsia="SimSun"/>
                <w:b w:val="0"/>
                <w:i w:val="0"/>
                <w:color w:val="000000"/>
                <w:sz w:val="22"/>
              </w:rPr>
              <w:t xml:space="preserve">50002 </w:t>
            </w:r>
          </w:p>
        </w:tc>
        <w:tc>
          <w:tcPr>
            <w:tcW w:type="dxa" w:w="2400"/>
            <w:tcBorders/>
            <w:tcMar>
              <w:start w:w="0" w:type="dxa"/>
              <w:end w:w="0" w:type="dxa"/>
            </w:tcMar>
          </w:tcPr>
          <w:p>
            <w:pPr>
              <w:autoSpaceDN w:val="0"/>
              <w:autoSpaceDE w:val="0"/>
              <w:widowControl/>
              <w:spacing w:line="185" w:lineRule="auto" w:before="60" w:after="0"/>
              <w:ind w:left="244" w:right="0" w:firstLine="0"/>
              <w:jc w:val="left"/>
            </w:pPr>
            <w:r>
              <w:rPr>
                <w:rFonts w:ascii="SimSun" w:hAnsi="SimSun" w:eastAsia="SimSun"/>
                <w:b w:val="0"/>
                <w:i w:val="0"/>
                <w:color w:val="000000"/>
                <w:sz w:val="22"/>
              </w:rPr>
              <w:t xml:space="preserve">不存在的接口名 </w:t>
            </w:r>
          </w:p>
        </w:tc>
        <w:tc>
          <w:tcPr>
            <w:tcW w:type="dxa" w:w="1940"/>
            <w:tcBorders/>
            <w:tcMar>
              <w:start w:w="0" w:type="dxa"/>
              <w:end w:w="0" w:type="dxa"/>
            </w:tcMar>
          </w:tcPr>
          <w:p>
            <w:pPr>
              <w:autoSpaceDN w:val="0"/>
              <w:autoSpaceDE w:val="0"/>
              <w:widowControl/>
              <w:spacing w:line="204" w:lineRule="auto" w:before="60" w:after="0"/>
              <w:ind w:left="0" w:right="106" w:firstLine="0"/>
              <w:jc w:val="right"/>
            </w:pPr>
            <w:r>
              <w:rPr>
                <w:rFonts w:ascii="SimSun" w:hAnsi="SimSun" w:eastAsia="SimSun"/>
                <w:b w:val="0"/>
                <w:i w:val="0"/>
                <w:color w:val="000000"/>
                <w:sz w:val="22"/>
              </w:rPr>
              <w:t>检查入参</w:t>
            </w:r>
            <w:r>
              <w:rPr>
                <w:rFonts w:ascii="Calibri" w:hAnsi="Calibri" w:eastAsia="Calibri"/>
                <w:b w:val="0"/>
                <w:i w:val="0"/>
                <w:color w:val="000000"/>
                <w:sz w:val="22"/>
              </w:rPr>
              <w:t>met</w:t>
            </w:r>
          </w:p>
        </w:tc>
      </w:tr>
    </w:tbl>
    <w:p>
      <w:pPr>
        <w:autoSpaceDN w:val="0"/>
        <w:autoSpaceDE w:val="0"/>
        <w:widowControl/>
        <w:spacing w:line="276" w:lineRule="auto" w:before="0" w:after="0"/>
        <w:ind w:left="0" w:right="116" w:firstLine="0"/>
        <w:jc w:val="right"/>
      </w:pPr>
      <w:r>
        <w:rPr>
          <w:rFonts w:ascii="Calibri" w:hAnsi="Calibri" w:eastAsia="Calibri"/>
          <w:b w:val="0"/>
          <w:i w:val="0"/>
          <w:color w:val="000000"/>
          <w:sz w:val="22"/>
        </w:rPr>
        <w:t>hod</w:t>
      </w:r>
      <w:r>
        <w:rPr>
          <w:rFonts w:ascii="SimSun" w:hAnsi="SimSun" w:eastAsia="SimSun"/>
          <w:b w:val="0"/>
          <w:i w:val="0"/>
          <w:color w:val="000000"/>
          <w:sz w:val="22"/>
        </w:rPr>
        <w:t xml:space="preserve"> 是否正确 </w:t>
      </w:r>
    </w:p>
    <w:tbl>
      <w:tblPr>
        <w:tblW w:type="auto" w:w="0"/>
        <w:tblLayout w:type="fixed"/>
        <w:tblLook w:firstColumn="1" w:firstRow="1" w:lastColumn="0" w:lastRow="0" w:noHBand="0" w:noVBand="1" w:val="04A0"/>
        <w:tblInd w:w="360.0" w:type="dxa"/>
      </w:tblPr>
      <w:tblGrid>
        <w:gridCol w:w="4513"/>
        <w:gridCol w:w="4513"/>
      </w:tblGrid>
      <w:tr>
        <w:trPr>
          <w:trHeight w:hRule="exact" w:val="30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6 </w:t>
            </w: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2119630</wp:posOffset>
            </wp:positionH>
            <wp:positionV relativeFrom="page">
              <wp:posOffset>6139180</wp:posOffset>
            </wp:positionV>
            <wp:extent cx="3314700" cy="1493519"/>
            <wp:wrapNone/>
            <wp:docPr id="14" name="Picture 14"/>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3314700" cy="1493519"/>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952500</wp:posOffset>
            </wp:positionH>
            <wp:positionV relativeFrom="page">
              <wp:posOffset>927100</wp:posOffset>
            </wp:positionV>
            <wp:extent cx="5664200" cy="6832600"/>
            <wp:wrapNone/>
            <wp:docPr id="15" name="Picture 15"/>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664200" cy="68326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3" name="Picture 1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541.9999999999999" w:type="dxa"/>
      </w:tblPr>
      <w:tblGrid>
        <w:gridCol w:w="3009"/>
        <w:gridCol w:w="3009"/>
        <w:gridCol w:w="3009"/>
      </w:tblGrid>
      <w:tr>
        <w:trPr>
          <w:trHeight w:hRule="exact" w:val="668"/>
        </w:trPr>
        <w:tc>
          <w:tcPr>
            <w:tcW w:type="dxa" w:w="4038"/>
            <w:tcBorders>
              <w:top w:sz="5.600000000000023" w:val="single" w:color="#000000"/>
            </w:tcBorders>
            <w:tcMar>
              <w:start w:w="0" w:type="dxa"/>
              <w:end w:w="0" w:type="dxa"/>
            </w:tcMar>
          </w:tcPr>
          <w:p>
            <w:pPr>
              <w:autoSpaceDN w:val="0"/>
              <w:autoSpaceDE w:val="0"/>
              <w:widowControl/>
              <w:spacing w:line="185" w:lineRule="auto" w:before="384" w:after="0"/>
              <w:ind w:left="0" w:right="230" w:firstLine="0"/>
              <w:jc w:val="right"/>
            </w:pPr>
            <w:r>
              <w:rPr>
                <w:rFonts w:ascii="SimSun" w:hAnsi="SimSun" w:eastAsia="SimSun"/>
                <w:b w:val="0"/>
                <w:i w:val="0"/>
                <w:color w:val="000000"/>
                <w:sz w:val="22"/>
              </w:rPr>
              <w:t xml:space="preserve">50003 </w:t>
            </w:r>
          </w:p>
        </w:tc>
        <w:tc>
          <w:tcPr>
            <w:tcW w:type="dxa" w:w="2620"/>
            <w:tcBorders>
              <w:top w:sz="5.600000000000023" w:val="single" w:color="#000000"/>
            </w:tcBorders>
            <w:tcMar>
              <w:start w:w="0" w:type="dxa"/>
              <w:end w:w="0" w:type="dxa"/>
            </w:tcMar>
          </w:tcPr>
          <w:p>
            <w:pPr>
              <w:autoSpaceDN w:val="0"/>
              <w:autoSpaceDE w:val="0"/>
              <w:widowControl/>
              <w:spacing w:line="185" w:lineRule="auto" w:before="384" w:after="0"/>
              <w:ind w:left="0" w:right="0" w:firstLine="0"/>
              <w:jc w:val="center"/>
            </w:pPr>
            <w:r>
              <w:rPr>
                <w:rFonts w:ascii="SimSun" w:hAnsi="SimSun" w:eastAsia="SimSun"/>
                <w:b w:val="0"/>
                <w:i w:val="0"/>
                <w:color w:val="000000"/>
                <w:sz w:val="22"/>
              </w:rPr>
              <w:t xml:space="preserve">服务校验签名不匹配 </w:t>
            </w:r>
          </w:p>
        </w:tc>
        <w:tc>
          <w:tcPr>
            <w:tcW w:type="dxa" w:w="1720"/>
            <w:tcBorders>
              <w:top w:sz="5.600000000000023" w:val="single" w:color="#000000"/>
            </w:tcBorders>
            <w:tcMar>
              <w:start w:w="0" w:type="dxa"/>
              <w:end w:w="0" w:type="dxa"/>
            </w:tcMar>
          </w:tcPr>
          <w:p>
            <w:pPr>
              <w:autoSpaceDN w:val="0"/>
              <w:autoSpaceDE w:val="0"/>
              <w:widowControl/>
              <w:spacing w:line="185" w:lineRule="auto" w:before="384" w:after="0"/>
              <w:ind w:left="318" w:right="0" w:firstLine="0"/>
              <w:jc w:val="left"/>
            </w:pPr>
            <w:r>
              <w:rPr>
                <w:rFonts w:ascii="SimSun" w:hAnsi="SimSun" w:eastAsia="SimSun"/>
                <w:b w:val="0"/>
                <w:i w:val="0"/>
                <w:color w:val="000000"/>
                <w:sz w:val="22"/>
              </w:rPr>
              <w:t>签名算法是否</w:t>
            </w:r>
          </w:p>
        </w:tc>
      </w:tr>
    </w:tbl>
    <w:p>
      <w:pPr>
        <w:autoSpaceDN w:val="0"/>
        <w:autoSpaceDE w:val="0"/>
        <w:widowControl/>
        <w:spacing w:line="276" w:lineRule="auto" w:before="0" w:after="0"/>
        <w:ind w:left="7518" w:right="0" w:firstLine="0"/>
        <w:jc w:val="left"/>
      </w:pPr>
      <w:r>
        <w:rPr>
          <w:rFonts w:ascii="SimSun" w:hAnsi="SimSun" w:eastAsia="SimSun"/>
          <w:b w:val="0"/>
          <w:i w:val="0"/>
          <w:color w:val="000000"/>
          <w:sz w:val="22"/>
        </w:rPr>
        <w:t>无误，是否按</w:t>
      </w:r>
      <w:r>
        <w:br/>
      </w:r>
      <w:r>
        <w:rPr>
          <w:rFonts w:ascii="SimSun" w:hAnsi="SimSun" w:eastAsia="SimSun"/>
          <w:b w:val="0"/>
          <w:i w:val="0"/>
          <w:color w:val="000000"/>
          <w:sz w:val="22"/>
        </w:rPr>
        <w:t xml:space="preserve">签名规则生成 </w:t>
      </w:r>
    </w:p>
    <w:tbl>
      <w:tblPr>
        <w:tblW w:type="auto" w:w="0"/>
        <w:tblLayout w:type="fixed"/>
        <w:tblLook w:firstColumn="1" w:firstRow="1" w:lastColumn="0" w:lastRow="0" w:noHBand="0" w:noVBand="1" w:val="04A0"/>
        <w:tblInd w:w="1840.0" w:type="dxa"/>
      </w:tblPr>
      <w:tblGrid>
        <w:gridCol w:w="3009"/>
        <w:gridCol w:w="3009"/>
        <w:gridCol w:w="3009"/>
      </w:tblGrid>
      <w:tr>
        <w:trPr>
          <w:trHeight w:hRule="exact" w:val="350"/>
        </w:trPr>
        <w:tc>
          <w:tcPr>
            <w:tcW w:type="dxa" w:w="2740"/>
            <w:tcBorders/>
            <w:tcMar>
              <w:start w:w="0" w:type="dxa"/>
              <w:end w:w="0" w:type="dxa"/>
            </w:tcMar>
          </w:tcPr>
          <w:p>
            <w:pPr>
              <w:autoSpaceDN w:val="0"/>
              <w:autoSpaceDE w:val="0"/>
              <w:widowControl/>
              <w:spacing w:line="185" w:lineRule="auto" w:before="60" w:after="0"/>
              <w:ind w:left="0" w:right="230" w:firstLine="0"/>
              <w:jc w:val="right"/>
            </w:pPr>
            <w:r>
              <w:rPr>
                <w:rFonts w:ascii="SimSun" w:hAnsi="SimSun" w:eastAsia="SimSun"/>
                <w:b w:val="0"/>
                <w:i w:val="0"/>
                <w:color w:val="000000"/>
                <w:sz w:val="22"/>
              </w:rPr>
              <w:t xml:space="preserve">50004 </w:t>
            </w:r>
          </w:p>
        </w:tc>
        <w:tc>
          <w:tcPr>
            <w:tcW w:type="dxa" w:w="2520"/>
            <w:tcBorders/>
            <w:tcMar>
              <w:start w:w="0" w:type="dxa"/>
              <w:end w:w="0" w:type="dxa"/>
            </w:tcMar>
          </w:tcPr>
          <w:p>
            <w:pPr>
              <w:autoSpaceDN w:val="0"/>
              <w:autoSpaceDE w:val="0"/>
              <w:widowControl/>
              <w:spacing w:line="185" w:lineRule="auto" w:before="60" w:after="0"/>
              <w:ind w:left="244" w:right="0" w:firstLine="0"/>
              <w:jc w:val="left"/>
            </w:pPr>
            <w:r>
              <w:rPr>
                <w:rFonts w:ascii="SimSun" w:hAnsi="SimSun" w:eastAsia="SimSun"/>
                <w:b w:val="0"/>
                <w:i w:val="0"/>
                <w:color w:val="000000"/>
                <w:sz w:val="22"/>
              </w:rPr>
              <w:t xml:space="preserve">非法的时间戳参数 </w:t>
            </w:r>
          </w:p>
        </w:tc>
        <w:tc>
          <w:tcPr>
            <w:tcW w:type="dxa" w:w="1800"/>
            <w:tcBorders/>
            <w:tcMar>
              <w:start w:w="0" w:type="dxa"/>
              <w:end w:w="0" w:type="dxa"/>
            </w:tcMar>
          </w:tcPr>
          <w:p>
            <w:pPr>
              <w:autoSpaceDN w:val="0"/>
              <w:autoSpaceDE w:val="0"/>
              <w:widowControl/>
              <w:spacing w:line="204" w:lineRule="auto" w:before="60" w:after="0"/>
              <w:ind w:left="418" w:right="0" w:firstLine="0"/>
              <w:jc w:val="left"/>
            </w:pPr>
            <w:r>
              <w:rPr>
                <w:rFonts w:ascii="SimSun" w:hAnsi="SimSun" w:eastAsia="SimSun"/>
                <w:b w:val="0"/>
                <w:i w:val="0"/>
                <w:color w:val="000000"/>
                <w:sz w:val="22"/>
              </w:rPr>
              <w:t>时间戳参数</w:t>
            </w:r>
            <w:r>
              <w:rPr>
                <w:rFonts w:ascii="Calibri" w:hAnsi="Calibri" w:eastAsia="Calibri"/>
                <w:b w:val="0"/>
                <w:i w:val="0"/>
                <w:color w:val="000000"/>
                <w:sz w:val="22"/>
              </w:rPr>
              <w:t>ti</w:t>
            </w:r>
          </w:p>
        </w:tc>
      </w:tr>
    </w:tbl>
    <w:p>
      <w:pPr>
        <w:autoSpaceDN w:val="0"/>
        <w:autoSpaceDE w:val="0"/>
        <w:widowControl/>
        <w:spacing w:line="276" w:lineRule="auto" w:before="0" w:after="0"/>
        <w:ind w:left="7518" w:right="144" w:firstLine="0"/>
        <w:jc w:val="left"/>
      </w:pPr>
      <w:r>
        <w:rPr>
          <w:rFonts w:ascii="Calibri" w:hAnsi="Calibri" w:eastAsia="Calibri"/>
          <w:b w:val="0"/>
          <w:i w:val="0"/>
          <w:color w:val="000000"/>
          <w:sz w:val="22"/>
        </w:rPr>
        <w:t>mestamp</w:t>
      </w:r>
      <w:r>
        <w:rPr>
          <w:rFonts w:ascii="SimSun" w:hAnsi="SimSun" w:eastAsia="SimSun"/>
          <w:b w:val="0"/>
          <w:i w:val="0"/>
          <w:color w:val="000000"/>
          <w:sz w:val="22"/>
        </w:rPr>
        <w:t xml:space="preserve"> 非</w:t>
      </w:r>
      <w:r>
        <w:br/>
      </w:r>
      <w:r>
        <w:rPr>
          <w:rFonts w:ascii="SimSun" w:hAnsi="SimSun" w:eastAsia="SimSun"/>
          <w:b w:val="0"/>
          <w:i w:val="0"/>
          <w:color w:val="000000"/>
          <w:sz w:val="22"/>
        </w:rPr>
        <w:t>法，请检查格</w:t>
      </w:r>
      <w:r>
        <w:br/>
      </w:r>
      <w:r>
        <w:rPr>
          <w:rFonts w:ascii="SimSun" w:hAnsi="SimSun" w:eastAsia="SimSun"/>
          <w:b w:val="0"/>
          <w:i w:val="0"/>
          <w:color w:val="000000"/>
          <w:sz w:val="22"/>
        </w:rPr>
        <w:t>式是否为</w:t>
      </w:r>
      <w:r>
        <w:rPr>
          <w:rFonts w:ascii="Calibri" w:hAnsi="Calibri" w:eastAsia="Calibri"/>
          <w:b w:val="0"/>
          <w:i w:val="0"/>
          <w:color w:val="000000"/>
          <w:sz w:val="22"/>
        </w:rPr>
        <w:t xml:space="preserve">"yyy </w:t>
      </w:r>
      <w:r>
        <w:br/>
      </w:r>
      <w:r>
        <w:rPr>
          <w:rFonts w:ascii="Calibri" w:hAnsi="Calibri" w:eastAsia="Calibri"/>
          <w:b w:val="0"/>
          <w:i w:val="0"/>
          <w:color w:val="000000"/>
          <w:sz w:val="22"/>
        </w:rPr>
        <w:t xml:space="preserve">y-MM-dd HH: </w:t>
      </w:r>
      <w:r>
        <w:br/>
      </w:r>
      <w:r>
        <w:rPr>
          <w:rFonts w:ascii="Calibri" w:hAnsi="Calibri" w:eastAsia="Calibri"/>
          <w:b w:val="0"/>
          <w:i w:val="0"/>
          <w:color w:val="000000"/>
          <w:sz w:val="22"/>
        </w:rPr>
        <w:t>mm:ss"</w:t>
      </w:r>
    </w:p>
    <w:tbl>
      <w:tblPr>
        <w:tblW w:type="auto" w:w="0"/>
        <w:tblLayout w:type="fixed"/>
        <w:tblLook w:firstColumn="1" w:firstRow="1" w:lastColumn="0" w:lastRow="0" w:noHBand="0" w:noVBand="1" w:val="04A0"/>
        <w:tblInd w:w="1840.0" w:type="dxa"/>
      </w:tblPr>
      <w:tblGrid>
        <w:gridCol w:w="3009"/>
        <w:gridCol w:w="3009"/>
        <w:gridCol w:w="3009"/>
      </w:tblGrid>
      <w:tr>
        <w:trPr>
          <w:trHeight w:hRule="exact" w:val="352"/>
        </w:trPr>
        <w:tc>
          <w:tcPr>
            <w:tcW w:type="dxa" w:w="2740"/>
            <w:tcBorders/>
            <w:tcMar>
              <w:start w:w="0" w:type="dxa"/>
              <w:end w:w="0" w:type="dxa"/>
            </w:tcMar>
          </w:tcPr>
          <w:p>
            <w:pPr>
              <w:autoSpaceDN w:val="0"/>
              <w:autoSpaceDE w:val="0"/>
              <w:widowControl/>
              <w:spacing w:line="185" w:lineRule="auto" w:before="60" w:after="0"/>
              <w:ind w:left="0" w:right="230" w:firstLine="0"/>
              <w:jc w:val="right"/>
            </w:pPr>
            <w:r>
              <w:rPr>
                <w:rFonts w:ascii="SimSun" w:hAnsi="SimSun" w:eastAsia="SimSun"/>
                <w:b w:val="0"/>
                <w:i w:val="0"/>
                <w:color w:val="000000"/>
                <w:sz w:val="22"/>
              </w:rPr>
              <w:t xml:space="preserve">50005 </w:t>
            </w:r>
          </w:p>
        </w:tc>
        <w:tc>
          <w:tcPr>
            <w:tcW w:type="dxa" w:w="2300"/>
            <w:tcBorders/>
            <w:tcMar>
              <w:start w:w="0" w:type="dxa"/>
              <w:end w:w="0" w:type="dxa"/>
            </w:tcMar>
          </w:tcPr>
          <w:p>
            <w:pPr>
              <w:autoSpaceDN w:val="0"/>
              <w:autoSpaceDE w:val="0"/>
              <w:widowControl/>
              <w:spacing w:line="185" w:lineRule="auto" w:before="60" w:after="0"/>
              <w:ind w:left="244" w:right="0" w:firstLine="0"/>
              <w:jc w:val="left"/>
            </w:pPr>
            <w:r>
              <w:rPr>
                <w:rFonts w:ascii="SimSun" w:hAnsi="SimSun" w:eastAsia="SimSun"/>
                <w:b w:val="0"/>
                <w:i w:val="0"/>
                <w:color w:val="000000"/>
                <w:sz w:val="22"/>
              </w:rPr>
              <w:t xml:space="preserve">非法接口版本 </w:t>
            </w:r>
          </w:p>
        </w:tc>
        <w:tc>
          <w:tcPr>
            <w:tcW w:type="dxa" w:w="2040"/>
            <w:tcBorders/>
            <w:tcMar>
              <w:start w:w="0" w:type="dxa"/>
              <w:end w:w="0" w:type="dxa"/>
            </w:tcMar>
          </w:tcPr>
          <w:p>
            <w:pPr>
              <w:autoSpaceDN w:val="0"/>
              <w:autoSpaceDE w:val="0"/>
              <w:widowControl/>
              <w:spacing w:line="206" w:lineRule="auto" w:before="60" w:after="0"/>
              <w:ind w:left="0" w:right="94" w:firstLine="0"/>
              <w:jc w:val="right"/>
            </w:pPr>
            <w:r>
              <w:rPr>
                <w:rFonts w:ascii="SimSun" w:hAnsi="SimSun" w:eastAsia="SimSun"/>
                <w:b w:val="0"/>
                <w:i w:val="0"/>
                <w:color w:val="000000"/>
                <w:sz w:val="22"/>
              </w:rPr>
              <w:t>检查入参</w:t>
            </w:r>
            <w:r>
              <w:rPr>
                <w:rFonts w:ascii="Calibri" w:hAnsi="Calibri" w:eastAsia="Calibri"/>
                <w:b w:val="0"/>
                <w:i w:val="0"/>
                <w:color w:val="000000"/>
                <w:sz w:val="22"/>
              </w:rPr>
              <w:t>vers</w:t>
            </w:r>
          </w:p>
        </w:tc>
      </w:tr>
    </w:tbl>
    <w:p>
      <w:pPr>
        <w:autoSpaceDN w:val="0"/>
        <w:autoSpaceDE w:val="0"/>
        <w:widowControl/>
        <w:spacing w:line="276" w:lineRule="auto" w:before="0" w:after="0"/>
        <w:ind w:left="0" w:right="180" w:firstLine="0"/>
        <w:jc w:val="right"/>
      </w:pPr>
      <w:r>
        <w:rPr>
          <w:rFonts w:ascii="Calibri" w:hAnsi="Calibri" w:eastAsia="Calibri"/>
          <w:b w:val="0"/>
          <w:i w:val="0"/>
          <w:color w:val="000000"/>
          <w:sz w:val="22"/>
        </w:rPr>
        <w:t>ion</w:t>
      </w:r>
      <w:r>
        <w:rPr>
          <w:rFonts w:ascii="SimSun" w:hAnsi="SimSun" w:eastAsia="SimSun"/>
          <w:b w:val="0"/>
          <w:i w:val="0"/>
          <w:color w:val="000000"/>
          <w:sz w:val="22"/>
        </w:rPr>
        <w:t xml:space="preserve"> 是否正确 </w:t>
      </w:r>
    </w:p>
    <w:p>
      <w:pPr>
        <w:autoSpaceDN w:val="0"/>
        <w:autoSpaceDE w:val="0"/>
        <w:widowControl/>
        <w:spacing w:line="276" w:lineRule="auto" w:before="0" w:after="0"/>
        <w:ind w:left="996" w:right="5608" w:hanging="822"/>
        <w:jc w:val="both"/>
      </w:pPr>
      <w:r>
        <w:rPr>
          <w:rFonts w:ascii="SimSun" w:hAnsi="SimSun" w:eastAsia="SimSun"/>
          <w:b w:val="0"/>
          <w:i w:val="0"/>
          <w:color w:val="000000"/>
          <w:sz w:val="22"/>
        </w:rPr>
        <w:t>60000 验签成功后业务接口参数</w:t>
      </w:r>
      <w:r>
        <w:br/>
      </w:r>
      <w:r>
        <w:rPr>
          <w:rFonts w:ascii="SimSun" w:hAnsi="SimSun" w:eastAsia="SimSun"/>
          <w:b w:val="0"/>
          <w:i w:val="0"/>
          <w:color w:val="000000"/>
          <w:sz w:val="22"/>
        </w:rPr>
        <w:t>以及业务请求返回错误，</w:t>
      </w:r>
      <w:r>
        <w:br/>
      </w:r>
      <w:r>
        <w:rPr>
          <w:rFonts w:ascii="SimSun" w:hAnsi="SimSun" w:eastAsia="SimSun"/>
          <w:b w:val="0"/>
          <w:i w:val="0"/>
          <w:color w:val="000000"/>
          <w:sz w:val="22"/>
        </w:rPr>
        <w:t xml:space="preserve">详见具体描述。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8"/>
        </w:rPr>
        <w:t>1.5</w:t>
      </w:r>
      <w:r>
        <w:rPr>
          <w:rFonts w:ascii="SimSun" w:hAnsi="SimSun" w:eastAsia="SimSun"/>
          <w:b w:val="0"/>
          <w:i w:val="0"/>
          <w:color w:val="000000"/>
          <w:sz w:val="28"/>
        </w:rPr>
        <w:t>加密与签名规则</w:t>
      </w:r>
    </w:p>
    <w:p>
      <w:pPr>
        <w:autoSpaceDN w:val="0"/>
        <w:autoSpaceDE w:val="0"/>
        <w:widowControl/>
        <w:spacing w:line="276" w:lineRule="auto" w:before="0" w:after="0"/>
        <w:ind w:left="360" w:right="432" w:firstLine="0"/>
        <w:jc w:val="left"/>
      </w:pPr>
      <w:r>
        <w:rPr>
          <w:rFonts w:ascii="SimSun" w:hAnsi="SimSun" w:eastAsia="SimSun"/>
          <w:b w:val="0"/>
          <w:i w:val="0"/>
          <w:color w:val="000000"/>
          <w:sz w:val="24"/>
        </w:rPr>
        <w:t>为了防止传递的信息被第三方抓包，泄露信息或对传递的数据进行信息篡改，</w:t>
      </w:r>
      <w:r>
        <w:rPr>
          <w:rFonts w:ascii="SimSun" w:hAnsi="SimSun" w:eastAsia="SimSun"/>
          <w:b w:val="0"/>
          <w:i w:val="0"/>
          <w:color w:val="000000"/>
          <w:sz w:val="24"/>
        </w:rPr>
        <w:t xml:space="preserve">需要对传输的信息加密和签名，加密和签名方式可以选择RSA 和国密 </w:t>
      </w:r>
    </w:p>
    <w:p>
      <w:pPr>
        <w:autoSpaceDN w:val="0"/>
        <w:autoSpaceDE w:val="0"/>
        <w:widowControl/>
        <w:spacing w:line="276" w:lineRule="auto" w:before="0" w:after="0"/>
        <w:ind w:left="360" w:right="576" w:firstLine="0"/>
        <w:jc w:val="left"/>
      </w:pPr>
      <w:r>
        <w:rPr>
          <w:rFonts w:ascii="SimSun" w:hAnsi="SimSun" w:eastAsia="SimSun"/>
          <w:b w:val="0"/>
          <w:i w:val="0"/>
          <w:color w:val="000000"/>
          <w:sz w:val="24"/>
        </w:rPr>
        <w:t>◆ 使用AES/SM4 算法对接口请求和响应内容进行加密，密文无法被第三方识</w:t>
      </w:r>
      <w:r>
        <w:rPr>
          <w:rFonts w:ascii="SimSun" w:hAnsi="SimSun" w:eastAsia="SimSun"/>
          <w:b w:val="0"/>
          <w:i w:val="0"/>
          <w:color w:val="000000"/>
          <w:sz w:val="24"/>
        </w:rPr>
        <w:t xml:space="preserve">别，从而防止接口传输数据泄露。 </w:t>
      </w:r>
    </w:p>
    <w:p>
      <w:pPr>
        <w:autoSpaceDN w:val="0"/>
        <w:autoSpaceDE w:val="0"/>
        <w:widowControl/>
        <w:spacing w:line="276" w:lineRule="auto" w:before="0" w:after="0"/>
        <w:ind w:left="360" w:right="288" w:firstLine="0"/>
        <w:jc w:val="left"/>
      </w:pPr>
      <w:r>
        <w:rPr>
          <w:rFonts w:ascii="SimSun" w:hAnsi="SimSun" w:eastAsia="SimSun"/>
          <w:b w:val="0"/>
          <w:i w:val="0"/>
          <w:color w:val="000000"/>
          <w:sz w:val="24"/>
        </w:rPr>
        <w:t>◆ 使用RSA/SM2 算法对接口请求和响应内容进行签名，业务系统和缴费平台别</w:t>
      </w:r>
      <w:r>
        <w:rPr>
          <w:rFonts w:ascii="SimSun" w:hAnsi="SimSun" w:eastAsia="SimSun"/>
          <w:b w:val="0"/>
          <w:i w:val="0"/>
          <w:color w:val="000000"/>
          <w:sz w:val="24"/>
        </w:rPr>
        <w:t xml:space="preserve">加签验签，以确认接口传输的内容没有被篡改。 </w:t>
      </w:r>
    </w:p>
    <w:tbl>
      <w:tblPr>
        <w:tblW w:type="auto" w:w="0"/>
        <w:tblLayout w:type="fixed"/>
        <w:tblLook w:firstColumn="1" w:firstRow="1" w:lastColumn="0" w:lastRow="0" w:noHBand="0" w:noVBand="1" w:val="04A0"/>
        <w:tblInd w:w="360.0" w:type="dxa"/>
      </w:tblPr>
      <w:tblGrid>
        <w:gridCol w:w="4513"/>
        <w:gridCol w:w="4513"/>
      </w:tblGrid>
      <w:tr>
        <w:trPr>
          <w:trHeight w:hRule="exact" w:val="30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7 </w:t>
            </w: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1155700</wp:posOffset>
            </wp:positionH>
            <wp:positionV relativeFrom="page">
              <wp:posOffset>2641600</wp:posOffset>
            </wp:positionV>
            <wp:extent cx="5283200" cy="6743700"/>
            <wp:wrapNone/>
            <wp:docPr id="17" name="Picture 17"/>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283200" cy="67437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6" name="Picture 1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504" w:firstLine="0"/>
        <w:jc w:val="both"/>
      </w:pPr>
      <w:r>
        <w:rPr>
          <w:rFonts w:ascii="SimSun" w:hAnsi="SimSun" w:eastAsia="SimSun"/>
          <w:b w:val="0"/>
          <w:i w:val="0"/>
          <w:color w:val="000000"/>
          <w:sz w:val="24"/>
        </w:rPr>
        <w:t>◆ 业务系统请求时应对请求参数中data 参数的值先做加密，然后对整个公共</w:t>
      </w:r>
      <w:r>
        <w:rPr>
          <w:rFonts w:ascii="SimSun" w:hAnsi="SimSun" w:eastAsia="SimSun"/>
          <w:b w:val="0"/>
          <w:i w:val="0"/>
          <w:color w:val="000000"/>
          <w:sz w:val="24"/>
        </w:rPr>
        <w:t>请求参数按规则进行签名。选择AES 加密使用RSA 进行签名，选择SM4 加密使</w:t>
      </w:r>
      <w:r>
        <w:rPr>
          <w:rFonts w:ascii="SimSun" w:hAnsi="SimSun" w:eastAsia="SimSun"/>
          <w:b w:val="0"/>
          <w:i w:val="0"/>
          <w:color w:val="000000"/>
          <w:sz w:val="24"/>
        </w:rPr>
        <w:t xml:space="preserve">用SM2 签名 </w:t>
      </w:r>
    </w:p>
    <w:p>
      <w:pPr>
        <w:autoSpaceDN w:val="0"/>
        <w:autoSpaceDE w:val="0"/>
        <w:widowControl/>
        <w:spacing w:line="276" w:lineRule="auto" w:before="0" w:after="0"/>
        <w:ind w:left="360" w:right="288" w:firstLine="0"/>
        <w:jc w:val="left"/>
      </w:pPr>
      <w:r>
        <w:rPr>
          <w:rFonts w:ascii="SimSun" w:hAnsi="SimSun" w:eastAsia="SimSun"/>
          <w:b w:val="0"/>
          <w:i w:val="0"/>
          <w:color w:val="000000"/>
          <w:sz w:val="24"/>
        </w:rPr>
        <w:t>◆ 业务系统收到响应时应对响应参数中</w:t>
      </w:r>
      <w:r>
        <w:rPr>
          <w:rFonts w:ascii="SimSun" w:hAnsi="SimSun" w:eastAsia="SimSun"/>
          <w:b w:val="0"/>
          <w:i w:val="0"/>
          <w:color w:val="000000"/>
          <w:sz w:val="21"/>
        </w:rPr>
        <w:t>response</w:t>
      </w:r>
      <w:r>
        <w:rPr>
          <w:rFonts w:ascii="SimSun" w:hAnsi="SimSun" w:eastAsia="SimSun"/>
          <w:b w:val="0"/>
          <w:i w:val="0"/>
          <w:color w:val="000000"/>
          <w:sz w:val="24"/>
        </w:rPr>
        <w:t xml:space="preserve"> 参数的值，如果选择国密的方</w:t>
      </w:r>
      <w:r>
        <w:rPr>
          <w:rFonts w:ascii="SimSun" w:hAnsi="SimSun" w:eastAsia="SimSun"/>
          <w:b w:val="0"/>
          <w:i w:val="0"/>
          <w:color w:val="000000"/>
          <w:sz w:val="24"/>
        </w:rPr>
        <w:t>式进行处理，先做SM2 验签，验签通过后对</w:t>
      </w:r>
      <w:r>
        <w:rPr>
          <w:rFonts w:ascii="SimSun" w:hAnsi="SimSun" w:eastAsia="SimSun"/>
          <w:b w:val="0"/>
          <w:i w:val="0"/>
          <w:color w:val="000000"/>
          <w:sz w:val="21"/>
        </w:rPr>
        <w:t>response</w:t>
      </w:r>
      <w:r>
        <w:rPr>
          <w:rFonts w:ascii="SimSun" w:hAnsi="SimSun" w:eastAsia="SimSun"/>
          <w:b w:val="0"/>
          <w:i w:val="0"/>
          <w:color w:val="000000"/>
          <w:sz w:val="24"/>
        </w:rPr>
        <w:t xml:space="preserve"> 参数的值进行SM4 解密，</w:t>
      </w:r>
      <w:r>
        <w:rPr>
          <w:rFonts w:ascii="SimSun" w:hAnsi="SimSun" w:eastAsia="SimSun"/>
          <w:b w:val="0"/>
          <w:i w:val="0"/>
          <w:color w:val="000000"/>
          <w:sz w:val="24"/>
        </w:rPr>
        <w:t>否则先做RSA 验签，验签通过后对</w:t>
      </w:r>
      <w:r>
        <w:rPr>
          <w:rFonts w:ascii="SimSun" w:hAnsi="SimSun" w:eastAsia="SimSun"/>
          <w:b w:val="0"/>
          <w:i w:val="0"/>
          <w:color w:val="000000"/>
          <w:sz w:val="21"/>
        </w:rPr>
        <w:t>response</w:t>
      </w:r>
      <w:r>
        <w:rPr>
          <w:rFonts w:ascii="SimSun" w:hAnsi="SimSun" w:eastAsia="SimSun"/>
          <w:b w:val="0"/>
          <w:i w:val="0"/>
          <w:color w:val="000000"/>
          <w:sz w:val="24"/>
        </w:rPr>
        <w:t xml:space="preserve"> 参数的值进行AES 解密。 </w:t>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1.5.1</w:t>
      </w:r>
      <w:r>
        <w:rPr>
          <w:rFonts w:ascii="SimSun" w:hAnsi="SimSun" w:eastAsia="SimSun"/>
          <w:b w:val="0"/>
          <w:i w:val="0"/>
          <w:color w:val="000000"/>
          <w:sz w:val="24"/>
        </w:rPr>
        <w:t xml:space="preserve">加解密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1.5.1.1</w:t>
      </w:r>
      <w:r>
        <w:rPr>
          <w:rFonts w:ascii="SimSun" w:hAnsi="SimSun" w:eastAsia="SimSun"/>
          <w:b w:val="0"/>
          <w:i w:val="0"/>
          <w:color w:val="000000"/>
          <w:sz w:val="21"/>
        </w:rPr>
        <w:t xml:space="preserve">对公共请求参数data 的值加密 </w:t>
      </w:r>
    </w:p>
    <w:p>
      <w:pPr>
        <w:autoSpaceDN w:val="0"/>
        <w:tabs>
          <w:tab w:pos="920" w:val="left"/>
        </w:tabs>
        <w:autoSpaceDE w:val="0"/>
        <w:widowControl/>
        <w:spacing w:line="276" w:lineRule="auto" w:before="0" w:after="0"/>
        <w:ind w:left="360" w:right="432" w:firstLine="0"/>
        <w:jc w:val="left"/>
      </w:pPr>
      <w:r>
        <w:tab/>
      </w:r>
      <w:r>
        <w:rPr>
          <w:rFonts w:ascii="SimSun" w:hAnsi="SimSun" w:eastAsia="SimSun"/>
          <w:b w:val="0"/>
          <w:i w:val="0"/>
          <w:color w:val="000000"/>
          <w:sz w:val="21"/>
        </w:rPr>
        <w:t>以下是加密java 示例处理逻辑（注：若您使用 PHP，可能需要自行安装用于加密的</w:t>
      </w:r>
      <w:r>
        <w:rPr>
          <w:rFonts w:ascii="SimSun" w:hAnsi="SimSun" w:eastAsia="SimSun"/>
          <w:b w:val="0"/>
          <w:i w:val="0"/>
          <w:color w:val="000000"/>
          <w:sz w:val="21"/>
        </w:rPr>
        <w:t xml:space="preserve">php 扩展）。 </w:t>
      </w:r>
    </w:p>
    <w:p>
      <w:pPr>
        <w:autoSpaceDN w:val="0"/>
        <w:tabs>
          <w:tab w:pos="1340" w:val="left"/>
        </w:tabs>
        <w:autoSpaceDE w:val="0"/>
        <w:widowControl/>
        <w:spacing w:line="276" w:lineRule="auto" w:before="0" w:after="0"/>
        <w:ind w:left="920" w:right="3456" w:firstLine="0"/>
        <w:jc w:val="left"/>
      </w:pPr>
      <w:r>
        <w:rPr>
          <w:rFonts w:ascii="Wingdings" w:hAnsi="Wingdings" w:eastAsia="Wingdings"/>
          <w:b w:val="0"/>
          <w:i w:val="0"/>
          <w:color w:val="000000"/>
          <w:sz w:val="21"/>
        </w:rPr>
        <w:t>⚫</w:t>
      </w:r>
      <w:r>
        <w:tab/>
      </w:r>
      <w:r>
        <w:rPr>
          <w:rFonts w:ascii="SimSun" w:hAnsi="SimSun" w:eastAsia="SimSun"/>
          <w:b w:val="0"/>
          <w:i w:val="0"/>
          <w:color w:val="000000"/>
          <w:sz w:val="21"/>
        </w:rPr>
        <w:t xml:space="preserve">密钥：缴费平台提供 </w:t>
      </w:r>
      <w:r>
        <w:br/>
      </w:r>
      <w:r>
        <w:rPr>
          <w:rFonts w:ascii="Wingdings" w:hAnsi="Wingdings" w:eastAsia="Wingdings"/>
          <w:b w:val="0"/>
          <w:i w:val="0"/>
          <w:color w:val="000000"/>
          <w:sz w:val="21"/>
        </w:rPr>
        <w:t>⚫</w:t>
      </w:r>
      <w:r>
        <w:tab/>
      </w:r>
      <w:r>
        <w:rPr>
          <w:rFonts w:ascii="SimSun" w:hAnsi="SimSun" w:eastAsia="SimSun"/>
          <w:b w:val="0"/>
          <w:i w:val="0"/>
          <w:color w:val="000000"/>
          <w:sz w:val="21"/>
        </w:rPr>
        <w:t xml:space="preserve">原文：公共请求参数data 的值 </w:t>
      </w:r>
      <w:r>
        <w:br/>
      </w:r>
      <w:r>
        <w:rPr>
          <w:rFonts w:ascii="Wingdings" w:hAnsi="Wingdings" w:eastAsia="Wingdings"/>
          <w:b w:val="0"/>
          <w:i w:val="0"/>
          <w:color w:val="000000"/>
          <w:sz w:val="21"/>
        </w:rPr>
        <w:t>⚫</w:t>
      </w:r>
      <w:r>
        <w:tab/>
      </w:r>
      <w:r>
        <w:rPr>
          <w:rFonts w:ascii="SimSun" w:hAnsi="SimSun" w:eastAsia="SimSun"/>
          <w:b w:val="0"/>
          <w:i w:val="0"/>
          <w:color w:val="000000"/>
          <w:sz w:val="21"/>
        </w:rPr>
        <w:t xml:space="preserve">字符集：UTF-8 </w:t>
      </w:r>
      <w:r>
        <w:br/>
      </w:r>
      <w:r>
        <w:rPr>
          <w:rFonts w:ascii="Wingdings" w:hAnsi="Wingdings" w:eastAsia="Wingdings"/>
          <w:b w:val="0"/>
          <w:i w:val="0"/>
          <w:color w:val="000000"/>
          <w:sz w:val="21"/>
        </w:rPr>
        <w:t>⚫</w:t>
      </w:r>
      <w:r>
        <w:tab/>
      </w:r>
      <w:r>
        <w:rPr>
          <w:rFonts w:ascii="SimSun" w:hAnsi="SimSun" w:eastAsia="SimSun"/>
          <w:b w:val="0"/>
          <w:i w:val="0"/>
          <w:color w:val="000000"/>
          <w:sz w:val="21"/>
        </w:rPr>
        <w:t xml:space="preserve">加密算法：AES/CBC/PKCS5Padding 或者SM4 </w:t>
      </w:r>
    </w:p>
    <w:p>
      <w:pPr>
        <w:autoSpaceDN w:val="0"/>
        <w:autoSpaceDE w:val="0"/>
        <w:widowControl/>
        <w:spacing w:line="276" w:lineRule="auto" w:before="0" w:after="0"/>
        <w:ind w:left="360" w:right="312" w:firstLine="560"/>
        <w:jc w:val="both"/>
      </w:pPr>
      <w:r>
        <w:rPr>
          <w:rFonts w:ascii="SimSun" w:hAnsi="SimSun" w:eastAsia="SimSun"/>
          <w:b w:val="0"/>
          <w:i w:val="0"/>
          <w:color w:val="000000"/>
          <w:sz w:val="21"/>
        </w:rPr>
        <w:t xml:space="preserve">其它语言基本的加密逻辑一样，需要注意的是对加密后得到的字节数组先做 base64 </w:t>
      </w:r>
      <w:r>
        <w:rPr>
          <w:rFonts w:ascii="SimSun" w:hAnsi="SimSun" w:eastAsia="SimSun"/>
          <w:b w:val="0"/>
          <w:i w:val="0"/>
          <w:color w:val="000000"/>
          <w:sz w:val="21"/>
        </w:rPr>
        <w:t xml:space="preserve">编码，然后再新建字符串（由于base64 后的字节一定是ASCII 范围内，所以最后一步new </w:t>
      </w:r>
      <w:r>
        <w:rPr>
          <w:rFonts w:ascii="SimSun" w:hAnsi="SimSun" w:eastAsia="SimSun"/>
          <w:b w:val="0"/>
          <w:i w:val="0"/>
          <w:color w:val="000000"/>
          <w:sz w:val="21"/>
        </w:rPr>
        <w:t xml:space="preserve">String 的时候无需指定字符集）。 </w:t>
      </w:r>
    </w:p>
    <w:p>
      <w:pPr>
        <w:autoSpaceDN w:val="0"/>
        <w:autoSpaceDE w:val="0"/>
        <w:widowControl/>
        <w:spacing w:line="276" w:lineRule="auto" w:before="0" w:after="0"/>
        <w:ind w:left="360" w:right="0" w:firstLine="0"/>
        <w:jc w:val="left"/>
      </w:pPr>
      <w:r>
        <w:rPr>
          <w:rFonts w:ascii="SimSun" w:hAnsi="SimSun" w:eastAsia="SimSun"/>
          <w:b w:val="0"/>
          <w:i w:val="0"/>
          <w:color w:val="000000"/>
          <w:sz w:val="20"/>
        </w:rPr>
        <w:t xml:space="preserve">AES 加密： </w:t>
      </w:r>
    </w:p>
    <w:p>
      <w:pPr>
        <w:autoSpaceDN w:val="0"/>
        <w:tabs>
          <w:tab w:pos="1134" w:val="left"/>
        </w:tabs>
        <w:autoSpaceDE w:val="0"/>
        <w:widowControl/>
        <w:spacing w:line="276" w:lineRule="auto" w:before="0" w:after="0"/>
        <w:ind w:left="674" w:right="288" w:firstLine="0"/>
        <w:jc w:val="left"/>
      </w:pPr>
      <w:r>
        <w:rPr>
          <w:rFonts w:ascii="Consolas" w:hAnsi="Consolas" w:eastAsia="Consolas"/>
          <w:b w:val="0"/>
          <w:i w:val="0"/>
          <w:color w:val="6F6F6F"/>
          <w:sz w:val="18"/>
        </w:rPr>
        <w:t>1.</w:t>
      </w:r>
      <w:r>
        <w:rPr>
          <w:rFonts w:ascii="Consolas" w:hAnsi="Consolas" w:eastAsia="Consolas"/>
          <w:b/>
          <w:i w:val="0"/>
          <w:color w:val="006699"/>
          <w:sz w:val="18"/>
        </w:rPr>
        <w:t>public</w:t>
      </w:r>
      <w:r>
        <w:rPr>
          <w:rFonts w:ascii="Consolas" w:hAnsi="Consolas" w:eastAsia="Consolas"/>
          <w:b/>
          <w:i w:val="0"/>
          <w:color w:val="006699"/>
          <w:sz w:val="18"/>
        </w:rPr>
        <w:t>static</w:t>
      </w:r>
      <w:r>
        <w:rPr>
          <w:rFonts w:ascii="Consolas" w:hAnsi="Consolas" w:eastAsia="Consolas"/>
          <w:b w:val="0"/>
          <w:i w:val="0"/>
          <w:color w:val="000000"/>
          <w:sz w:val="18"/>
        </w:rPr>
        <w:t xml:space="preserve"> String encrypt() </w:t>
      </w:r>
      <w:r>
        <w:rPr>
          <w:rFonts w:ascii="Consolas" w:hAnsi="Consolas" w:eastAsia="Consolas"/>
          <w:b/>
          <w:i w:val="0"/>
          <w:color w:val="006699"/>
          <w:sz w:val="18"/>
        </w:rPr>
        <w:t>throws</w:t>
      </w:r>
      <w:r>
        <w:rPr>
          <w:rFonts w:ascii="Consolas" w:hAnsi="Consolas" w:eastAsia="Consolas"/>
          <w:b w:val="0"/>
          <w:i w:val="0"/>
          <w:color w:val="000000"/>
          <w:sz w:val="18"/>
        </w:rPr>
        <w:t xml:space="preserve"> Exception { </w:t>
      </w:r>
      <w:r>
        <w:br/>
      </w:r>
      <w:r>
        <w:rPr>
          <w:rFonts w:ascii="Consolas" w:hAnsi="Consolas" w:eastAsia="Consolas"/>
          <w:b w:val="0"/>
          <w:i w:val="0"/>
          <w:color w:val="6F6F6F"/>
          <w:sz w:val="18"/>
        </w:rPr>
        <w:t>2.</w:t>
      </w:r>
      <w:r>
        <w:rPr>
          <w:rFonts w:ascii="Consolas" w:hAnsi="Consolas" w:eastAsia="Consolas"/>
          <w:b w:val="0"/>
          <w:i w:val="0"/>
          <w:color w:val="000000"/>
          <w:sz w:val="18"/>
        </w:rPr>
        <w:t xml:space="preserve">       String key = </w:t>
      </w:r>
      <w:r>
        <w:rPr>
          <w:rFonts w:ascii="Consolas" w:hAnsi="Consolas" w:eastAsia="Consolas"/>
          <w:b w:val="0"/>
          <w:i w:val="0"/>
          <w:color w:val="0000FF"/>
          <w:sz w:val="18"/>
        </w:rPr>
        <w:t>"</w:t>
      </w:r>
      <w:r>
        <w:rPr>
          <w:rFonts w:ascii="SimSun" w:hAnsi="SimSun" w:eastAsia="SimSun"/>
          <w:b w:val="0"/>
          <w:i w:val="0"/>
          <w:color w:val="0000FF"/>
          <w:sz w:val="18"/>
        </w:rPr>
        <w:t>缴费平台提供的</w:t>
      </w:r>
      <w:r>
        <w:rPr>
          <w:rFonts w:ascii="Consolas" w:hAnsi="Consolas" w:eastAsia="Consolas"/>
          <w:b w:val="0"/>
          <w:i w:val="0"/>
          <w:color w:val="0000FF"/>
          <w:sz w:val="18"/>
        </w:rPr>
        <w:t>AES</w:t>
      </w:r>
      <w:r>
        <w:rPr>
          <w:rFonts w:ascii="SimSun" w:hAnsi="SimSun" w:eastAsia="SimSun"/>
          <w:b w:val="0"/>
          <w:i w:val="0"/>
          <w:color w:val="0000FF"/>
          <w:sz w:val="18"/>
        </w:rPr>
        <w:t xml:space="preserve"> 秘钥</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3.</w:t>
      </w:r>
      <w:r>
        <w:rPr>
          <w:rFonts w:ascii="Consolas" w:hAnsi="Consolas" w:eastAsia="Consolas"/>
          <w:b w:val="0"/>
          <w:i w:val="0"/>
          <w:color w:val="000000"/>
          <w:sz w:val="18"/>
        </w:rPr>
        <w:t xml:space="preserve">       String content = </w:t>
      </w:r>
      <w:r>
        <w:rPr>
          <w:rFonts w:ascii="Consolas" w:hAnsi="Consolas" w:eastAsia="Consolas"/>
          <w:b w:val="0"/>
          <w:i w:val="0"/>
          <w:color w:val="0000FF"/>
          <w:sz w:val="18"/>
        </w:rPr>
        <w:t>"</w:t>
      </w:r>
      <w:r>
        <w:rPr>
          <w:rFonts w:ascii="SimSun" w:hAnsi="SimSun" w:eastAsia="SimSun"/>
          <w:b w:val="0"/>
          <w:i w:val="0"/>
          <w:color w:val="0000FF"/>
          <w:sz w:val="18"/>
        </w:rPr>
        <w:t>需要加密的参数</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4.</w:t>
      </w:r>
      <w:r>
        <w:rPr>
          <w:rFonts w:ascii="Consolas" w:hAnsi="Consolas" w:eastAsia="Consolas"/>
          <w:b w:val="0"/>
          <w:i w:val="0"/>
          <w:color w:val="000000"/>
          <w:sz w:val="18"/>
        </w:rPr>
        <w:t xml:space="preserve">       String charset = </w:t>
      </w:r>
      <w:r>
        <w:rPr>
          <w:rFonts w:ascii="Consolas" w:hAnsi="Consolas" w:eastAsia="Consolas"/>
          <w:b w:val="0"/>
          <w:i w:val="0"/>
          <w:color w:val="0000FF"/>
          <w:sz w:val="18"/>
        </w:rPr>
        <w:t>"UTF-8"</w:t>
      </w:r>
      <w:r>
        <w:rPr>
          <w:rFonts w:ascii="Consolas" w:hAnsi="Consolas" w:eastAsia="Consolas"/>
          <w:b w:val="0"/>
          <w:i w:val="0"/>
          <w:color w:val="000000"/>
          <w:sz w:val="18"/>
        </w:rPr>
        <w:t xml:space="preserve">; </w:t>
      </w:r>
      <w:r>
        <w:br/>
      </w:r>
      <w:r>
        <w:rPr>
          <w:rFonts w:ascii="Consolas" w:hAnsi="Consolas" w:eastAsia="Consolas"/>
          <w:b w:val="0"/>
          <w:i w:val="0"/>
          <w:color w:val="6F6F6F"/>
          <w:sz w:val="18"/>
        </w:rPr>
        <w:t>5.</w:t>
      </w:r>
      <w:r>
        <w:rPr>
          <w:rFonts w:ascii="Consolas" w:hAnsi="Consolas" w:eastAsia="Consolas"/>
          <w:b w:val="0"/>
          <w:i w:val="0"/>
          <w:color w:val="000000"/>
          <w:sz w:val="18"/>
        </w:rPr>
        <w:t xml:space="preserve">       String fullAlg = </w:t>
      </w:r>
      <w:r>
        <w:rPr>
          <w:rFonts w:ascii="Consolas" w:hAnsi="Consolas" w:eastAsia="Consolas"/>
          <w:b w:val="0"/>
          <w:i w:val="0"/>
          <w:color w:val="0000FF"/>
          <w:sz w:val="18"/>
        </w:rPr>
        <w:t>"AES/CBC/PKCS5Padding"</w:t>
      </w:r>
      <w:r>
        <w:rPr>
          <w:rFonts w:ascii="Consolas" w:hAnsi="Consolas" w:eastAsia="Consolas"/>
          <w:b w:val="0"/>
          <w:i w:val="0"/>
          <w:color w:val="000000"/>
          <w:sz w:val="18"/>
        </w:rPr>
        <w:t xml:space="preserve">; </w:t>
      </w:r>
      <w:r>
        <w:br/>
      </w:r>
      <w:r>
        <w:rPr>
          <w:rFonts w:ascii="Consolas" w:hAnsi="Consolas" w:eastAsia="Consolas"/>
          <w:b w:val="0"/>
          <w:i w:val="0"/>
          <w:color w:val="6F6F6F"/>
          <w:sz w:val="18"/>
        </w:rPr>
        <w:t>6.</w:t>
      </w:r>
      <w:r>
        <w:rPr>
          <w:rFonts w:ascii="Consolas" w:hAnsi="Consolas" w:eastAsia="Consolas"/>
          <w:b w:val="0"/>
          <w:i w:val="0"/>
          <w:color w:val="000000"/>
          <w:sz w:val="18"/>
        </w:rPr>
        <w:t xml:space="preserve">       Cipher cipher = Cipher.getInstance(fullAlg); </w:t>
      </w:r>
      <w:r>
        <w:br/>
      </w:r>
      <w:r>
        <w:rPr>
          <w:rFonts w:ascii="Consolas" w:hAnsi="Consolas" w:eastAsia="Consolas"/>
          <w:b w:val="0"/>
          <w:i w:val="0"/>
          <w:color w:val="6F6F6F"/>
          <w:sz w:val="18"/>
        </w:rPr>
        <w:t>7.</w:t>
      </w:r>
      <w:r>
        <w:rPr>
          <w:rFonts w:ascii="Consolas" w:hAnsi="Consolas" w:eastAsia="Consolas"/>
          <w:b w:val="0"/>
          <w:i w:val="0"/>
          <w:color w:val="000000"/>
          <w:sz w:val="18"/>
        </w:rPr>
        <w:t xml:space="preserve">       IvParameterSpec iv = </w:t>
      </w:r>
      <w:r>
        <w:rPr>
          <w:rFonts w:ascii="Consolas" w:hAnsi="Consolas" w:eastAsia="Consolas"/>
          <w:b/>
          <w:i w:val="0"/>
          <w:color w:val="006699"/>
          <w:sz w:val="18"/>
        </w:rPr>
        <w:t>new</w:t>
      </w:r>
      <w:r>
        <w:rPr>
          <w:rFonts w:ascii="Consolas" w:hAnsi="Consolas" w:eastAsia="Consolas"/>
          <w:b w:val="0"/>
          <w:i w:val="0"/>
          <w:color w:val="000000"/>
          <w:sz w:val="18"/>
        </w:rPr>
        <w:t xml:space="preserve"> IvParameterSpec(initIv(fullAlg)); </w:t>
      </w:r>
      <w:r>
        <w:br/>
      </w:r>
      <w:r>
        <w:rPr>
          <w:rFonts w:ascii="Consolas" w:hAnsi="Consolas" w:eastAsia="Consolas"/>
          <w:b w:val="0"/>
          <w:i w:val="0"/>
          <w:color w:val="6F6F6F"/>
          <w:sz w:val="18"/>
        </w:rPr>
        <w:t>8.</w:t>
      </w:r>
      <w:r>
        <w:rPr>
          <w:rFonts w:ascii="Consolas" w:hAnsi="Consolas" w:eastAsia="Consolas"/>
          <w:b w:val="0"/>
          <w:i w:val="0"/>
          <w:color w:val="000000"/>
          <w:sz w:val="18"/>
        </w:rPr>
        <w:t xml:space="preserve">       cipher.init(Cipher.ENCRYPT_MODE, </w:t>
      </w:r>
      <w:r>
        <w:br/>
      </w:r>
      <w:r>
        <w:rPr>
          <w:rFonts w:ascii="Consolas" w:hAnsi="Consolas" w:eastAsia="Consolas"/>
          <w:b w:val="0"/>
          <w:i w:val="0"/>
          <w:color w:val="6F6F6F"/>
          <w:sz w:val="18"/>
        </w:rPr>
        <w:t>9.</w:t>
      </w:r>
      <w:r>
        <w:rPr>
          <w:rFonts w:ascii="Consolas" w:hAnsi="Consolas" w:eastAsia="Consolas"/>
          <w:b/>
          <w:i w:val="0"/>
          <w:color w:val="006699"/>
          <w:sz w:val="18"/>
        </w:rPr>
        <w:t>new</w:t>
      </w:r>
      <w:r>
        <w:rPr>
          <w:rFonts w:ascii="Consolas" w:hAnsi="Consolas" w:eastAsia="Consolas"/>
          <w:b w:val="0"/>
          <w:i w:val="0"/>
          <w:color w:val="000000"/>
          <w:sz w:val="18"/>
        </w:rPr>
        <w:t xml:space="preserve"> SecretKeySpec(Base64.decodeBase64(key.getBytes()), </w:t>
      </w:r>
      <w:r>
        <w:rPr>
          <w:rFonts w:ascii="Consolas" w:hAnsi="Consolas" w:eastAsia="Consolas"/>
          <w:b w:val="0"/>
          <w:i w:val="0"/>
          <w:color w:val="0000FF"/>
          <w:sz w:val="18"/>
        </w:rPr>
        <w:t>"AES"</w:t>
      </w:r>
      <w:r>
        <w:rPr>
          <w:rFonts w:ascii="Consolas" w:hAnsi="Consolas" w:eastAsia="Consolas"/>
          <w:b w:val="0"/>
          <w:i w:val="0"/>
          <w:color w:val="000000"/>
          <w:sz w:val="18"/>
        </w:rPr>
        <w:t>),</w:t>
      </w:r>
      <w:r>
        <w:rPr>
          <w:rFonts w:ascii="Consolas" w:hAnsi="Consolas" w:eastAsia="Consolas"/>
          <w:b w:val="0"/>
          <w:i w:val="0"/>
          <w:color w:val="000000"/>
          <w:sz w:val="18"/>
        </w:rPr>
        <w:t xml:space="preserve"> iv);  </w:t>
      </w:r>
      <w:r>
        <w:br/>
      </w:r>
      <w:r>
        <w:rPr>
          <w:rFonts w:ascii="Consolas" w:hAnsi="Consolas" w:eastAsia="Consolas"/>
          <w:b w:val="0"/>
          <w:i w:val="0"/>
          <w:color w:val="6F6F6F"/>
          <w:sz w:val="18"/>
        </w:rPr>
        <w:t>10.</w:t>
      </w:r>
      <w:r>
        <w:rPr>
          <w:rFonts w:ascii="Consolas" w:hAnsi="Consolas" w:eastAsia="Consolas"/>
          <w:b/>
          <w:i w:val="0"/>
          <w:color w:val="006699"/>
          <w:sz w:val="18"/>
        </w:rPr>
        <w:t>byte</w:t>
      </w:r>
      <w:r>
        <w:rPr>
          <w:rFonts w:ascii="Consolas" w:hAnsi="Consolas" w:eastAsia="Consolas"/>
          <w:b w:val="0"/>
          <w:i w:val="0"/>
          <w:color w:val="000000"/>
          <w:sz w:val="18"/>
        </w:rPr>
        <w:t xml:space="preserve">[] encryptBytes = cipher.doFinal(content.getBytes(charset)); </w:t>
      </w:r>
      <w:r>
        <w:rPr>
          <w:rFonts w:ascii="Consolas" w:hAnsi="Consolas" w:eastAsia="Consolas"/>
          <w:b w:val="0"/>
          <w:i w:val="0"/>
          <w:color w:val="6F6F6F"/>
          <w:sz w:val="18"/>
        </w:rPr>
        <w:t>11.</w:t>
      </w:r>
      <w:r>
        <w:rPr>
          <w:rFonts w:ascii="Consolas" w:hAnsi="Consolas" w:eastAsia="Consolas"/>
          <w:b/>
          <w:i w:val="0"/>
          <w:color w:val="006699"/>
          <w:sz w:val="18"/>
        </w:rPr>
        <w:t>return</w:t>
      </w:r>
      <w:r>
        <w:rPr>
          <w:rFonts w:ascii="Consolas" w:hAnsi="Consolas" w:eastAsia="Consolas"/>
          <w:b/>
          <w:i w:val="0"/>
          <w:color w:val="006699"/>
          <w:sz w:val="18"/>
        </w:rPr>
        <w:t>new</w:t>
      </w:r>
      <w:r>
        <w:rPr>
          <w:rFonts w:ascii="Consolas" w:hAnsi="Consolas" w:eastAsia="Consolas"/>
          <w:b w:val="0"/>
          <w:i w:val="0"/>
          <w:color w:val="000000"/>
          <w:sz w:val="18"/>
        </w:rPr>
        <w:t xml:space="preserve"> String(Base64.encodeBase64(encryptBytes)); </w:t>
      </w:r>
      <w:r>
        <w:br/>
      </w:r>
      <w:r>
        <w:rPr>
          <w:rFonts w:ascii="Consolas" w:hAnsi="Consolas" w:eastAsia="Consolas"/>
          <w:b w:val="0"/>
          <w:i w:val="0"/>
          <w:color w:val="6F6F6F"/>
          <w:sz w:val="18"/>
        </w:rPr>
        <w:t>12.</w:t>
      </w:r>
      <w:r>
        <w:rPr>
          <w:rFonts w:ascii="Consolas" w:hAnsi="Consolas" w:eastAsia="Consolas"/>
          <w:b w:val="0"/>
          <w:i w:val="0"/>
          <w:color w:val="000000"/>
          <w:sz w:val="18"/>
        </w:rPr>
        <w:t xml:space="preserve">   } </w:t>
      </w:r>
      <w:r>
        <w:br/>
      </w:r>
      <w:r>
        <w:rPr>
          <w:rFonts w:ascii="Consolas" w:hAnsi="Consolas" w:eastAsia="Consolas"/>
          <w:b w:val="0"/>
          <w:i w:val="0"/>
          <w:color w:val="6F6F6F"/>
          <w:sz w:val="18"/>
        </w:rPr>
        <w:t>13.</w:t>
      </w:r>
    </w:p>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14.</w:t>
      </w:r>
      <w:r>
        <w:rPr>
          <w:rFonts w:ascii="Consolas" w:hAnsi="Consolas" w:eastAsia="Consolas"/>
          <w:b w:val="0"/>
          <w:i w:val="0"/>
          <w:color w:val="008200"/>
          <w:sz w:val="18"/>
        </w:rPr>
        <w:t>/**</w:t>
      </w:r>
    </w:p>
    <w:tbl>
      <w:tblPr>
        <w:tblW w:type="auto" w:w="0"/>
        <w:tblLayout w:type="fixed"/>
        <w:tblLook w:firstColumn="1" w:firstRow="1" w:lastColumn="0" w:lastRow="0" w:noHBand="0" w:noVBand="1" w:val="04A0"/>
        <w:tblInd w:w="360.0" w:type="dxa"/>
      </w:tblPr>
      <w:tblGrid>
        <w:gridCol w:w="4513"/>
        <w:gridCol w:w="4513"/>
      </w:tblGrid>
      <w:tr>
        <w:trPr>
          <w:trHeight w:hRule="exact" w:val="30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8 </w:t>
            </w: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927100</wp:posOffset>
            </wp:positionV>
            <wp:extent cx="5422900" cy="8902700"/>
            <wp:wrapNone/>
            <wp:docPr id="19" name="Picture 1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22900" cy="89027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8" name="Picture 1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tabs>
          <w:tab w:pos="1034" w:val="left"/>
        </w:tabs>
        <w:autoSpaceDE w:val="0"/>
        <w:widowControl/>
        <w:spacing w:line="276" w:lineRule="auto" w:before="0" w:after="0"/>
        <w:ind w:left="674" w:right="432" w:firstLine="0"/>
        <w:jc w:val="left"/>
      </w:pPr>
      <w:r>
        <w:rPr>
          <w:rFonts w:ascii="Consolas" w:hAnsi="Consolas" w:eastAsia="Consolas"/>
          <w:b w:val="0"/>
          <w:i w:val="0"/>
          <w:color w:val="6F6F6F"/>
          <w:sz w:val="18"/>
        </w:rPr>
        <w:t>15.</w:t>
      </w:r>
      <w:r>
        <w:rPr>
          <w:rFonts w:ascii="Consolas" w:hAnsi="Consolas" w:eastAsia="Consolas"/>
          <w:b w:val="0"/>
          <w:i w:val="0"/>
          <w:color w:val="008200"/>
          <w:sz w:val="18"/>
        </w:rPr>
        <w:t xml:space="preserve">    * </w:t>
      </w:r>
      <w:r>
        <w:rPr>
          <w:rFonts w:ascii="SimSun" w:hAnsi="SimSun" w:eastAsia="SimSun"/>
          <w:b w:val="0"/>
          <w:i w:val="0"/>
          <w:color w:val="008200"/>
          <w:sz w:val="18"/>
        </w:rPr>
        <w:t>初始向量的方法</w:t>
      </w:r>
      <w:r>
        <w:rPr>
          <w:rFonts w:ascii="Consolas" w:hAnsi="Consolas" w:eastAsia="Consolas"/>
          <w:b w:val="0"/>
          <w:i w:val="0"/>
          <w:color w:val="008200"/>
          <w:sz w:val="18"/>
        </w:rPr>
        <w:t xml:space="preserve">, </w:t>
      </w:r>
      <w:r>
        <w:rPr>
          <w:rFonts w:ascii="SimSun" w:hAnsi="SimSun" w:eastAsia="SimSun"/>
          <w:b w:val="0"/>
          <w:i w:val="0"/>
          <w:color w:val="008200"/>
          <w:sz w:val="18"/>
        </w:rPr>
        <w:t>全部为</w:t>
      </w:r>
      <w:r>
        <w:rPr>
          <w:rFonts w:ascii="Consolas" w:hAnsi="Consolas" w:eastAsia="Consolas"/>
          <w:b w:val="0"/>
          <w:i w:val="0"/>
          <w:color w:val="008200"/>
          <w:sz w:val="18"/>
        </w:rPr>
        <w:t xml:space="preserve">0. </w:t>
      </w:r>
      <w:r>
        <w:rPr>
          <w:rFonts w:ascii="SimSun" w:hAnsi="SimSun" w:eastAsia="SimSun"/>
          <w:b w:val="0"/>
          <w:i w:val="0"/>
          <w:color w:val="008200"/>
          <w:sz w:val="18"/>
        </w:rPr>
        <w:t>这里的写法适合于其它算法</w:t>
      </w:r>
      <w:r>
        <w:rPr>
          <w:rFonts w:ascii="Consolas" w:hAnsi="Consolas" w:eastAsia="Consolas"/>
          <w:b w:val="0"/>
          <w:i w:val="0"/>
          <w:color w:val="008200"/>
          <w:sz w:val="18"/>
        </w:rPr>
        <w:t>,</w:t>
      </w:r>
      <w:r>
        <w:rPr>
          <w:rFonts w:ascii="SimSun" w:hAnsi="SimSun" w:eastAsia="SimSun"/>
          <w:b w:val="0"/>
          <w:i w:val="0"/>
          <w:color w:val="008200"/>
          <w:sz w:val="18"/>
        </w:rPr>
        <w:t>针对</w:t>
      </w:r>
      <w:r>
        <w:rPr>
          <w:rFonts w:ascii="Consolas" w:hAnsi="Consolas" w:eastAsia="Consolas"/>
          <w:b w:val="0"/>
          <w:i w:val="0"/>
          <w:color w:val="008200"/>
          <w:sz w:val="18"/>
        </w:rPr>
        <w:t>AES</w:t>
      </w:r>
      <w:r>
        <w:rPr>
          <w:rFonts w:ascii="SimSun" w:hAnsi="SimSun" w:eastAsia="SimSun"/>
          <w:b w:val="0"/>
          <w:i w:val="0"/>
          <w:color w:val="008200"/>
          <w:sz w:val="18"/>
        </w:rPr>
        <w:t xml:space="preserve"> 算法的话</w:t>
      </w:r>
      <w:r>
        <w:rPr>
          <w:rFonts w:ascii="Consolas" w:hAnsi="Consolas" w:eastAsia="Consolas"/>
          <w:b w:val="0"/>
          <w:i w:val="0"/>
          <w:color w:val="008200"/>
          <w:sz w:val="18"/>
        </w:rPr>
        <w:t>,IV</w:t>
      </w:r>
      <w:r>
        <w:rPr>
          <w:rFonts w:ascii="SimSun" w:hAnsi="SimSun" w:eastAsia="SimSun"/>
          <w:b w:val="0"/>
          <w:i w:val="0"/>
          <w:color w:val="008200"/>
          <w:sz w:val="18"/>
        </w:rPr>
        <w:t xml:space="preserve"> 值一定</w:t>
      </w:r>
      <w:r>
        <w:tab/>
      </w:r>
      <w:r>
        <w:rPr>
          <w:rFonts w:ascii="SimSun" w:hAnsi="SimSun" w:eastAsia="SimSun"/>
          <w:b w:val="0"/>
          <w:i w:val="0"/>
          <w:color w:val="008200"/>
          <w:sz w:val="18"/>
        </w:rPr>
        <w:t>是</w:t>
      </w:r>
      <w:r>
        <w:rPr>
          <w:rFonts w:ascii="Consolas" w:hAnsi="Consolas" w:eastAsia="Consolas"/>
          <w:b w:val="0"/>
          <w:i w:val="0"/>
          <w:color w:val="008200"/>
          <w:sz w:val="18"/>
        </w:rPr>
        <w:t>128</w:t>
      </w:r>
      <w:r>
        <w:rPr>
          <w:rFonts w:ascii="SimSun" w:hAnsi="SimSun" w:eastAsia="SimSun"/>
          <w:b w:val="0"/>
          <w:i w:val="0"/>
          <w:color w:val="008200"/>
          <w:sz w:val="18"/>
        </w:rPr>
        <w:t xml:space="preserve"> 位的</w:t>
      </w:r>
      <w:r>
        <w:rPr>
          <w:rFonts w:ascii="Consolas" w:hAnsi="Consolas" w:eastAsia="Consolas"/>
          <w:b w:val="0"/>
          <w:i w:val="0"/>
          <w:color w:val="008200"/>
          <w:sz w:val="18"/>
        </w:rPr>
        <w:t>(16</w:t>
      </w:r>
      <w:r>
        <w:rPr>
          <w:rFonts w:ascii="SimSun" w:hAnsi="SimSun" w:eastAsia="SimSun"/>
          <w:b w:val="0"/>
          <w:i w:val="0"/>
          <w:color w:val="008200"/>
          <w:sz w:val="18"/>
        </w:rPr>
        <w:t xml:space="preserve"> 字节</w:t>
      </w:r>
      <w:r>
        <w:rPr>
          <w:rFonts w:ascii="Consolas" w:hAnsi="Consolas" w:eastAsia="Consolas"/>
          <w:b w:val="0"/>
          <w:i w:val="0"/>
          <w:color w:val="008200"/>
          <w:sz w:val="18"/>
        </w:rPr>
        <w:t>).</w:t>
      </w:r>
    </w:p>
    <w:p>
      <w:pPr>
        <w:autoSpaceDN w:val="0"/>
        <w:autoSpaceDE w:val="0"/>
        <w:widowControl/>
        <w:spacing w:line="276" w:lineRule="auto" w:before="0" w:after="0"/>
        <w:ind w:left="674" w:right="2736" w:firstLine="0"/>
        <w:jc w:val="left"/>
      </w:pPr>
      <w:r>
        <w:rPr>
          <w:rFonts w:ascii="Consolas" w:hAnsi="Consolas" w:eastAsia="Consolas"/>
          <w:b w:val="0"/>
          <w:i w:val="0"/>
          <w:color w:val="6F6F6F"/>
          <w:sz w:val="18"/>
        </w:rPr>
        <w:t>16.</w:t>
      </w:r>
      <w:r>
        <w:rPr>
          <w:rFonts w:ascii="Consolas" w:hAnsi="Consolas" w:eastAsia="Consolas"/>
          <w:b w:val="0"/>
          <w:i w:val="0"/>
          <w:color w:val="008200"/>
          <w:sz w:val="18"/>
        </w:rPr>
        <w:t xml:space="preserve">    * </w:t>
      </w:r>
      <w:r>
        <w:br/>
      </w:r>
      <w:r>
        <w:rPr>
          <w:rFonts w:ascii="Consolas" w:hAnsi="Consolas" w:eastAsia="Consolas"/>
          <w:b w:val="0"/>
          <w:i w:val="0"/>
          <w:color w:val="6F6F6F"/>
          <w:sz w:val="18"/>
        </w:rPr>
        <w:t>17.</w:t>
      </w:r>
      <w:r>
        <w:rPr>
          <w:rFonts w:ascii="Consolas" w:hAnsi="Consolas" w:eastAsia="Consolas"/>
          <w:b w:val="0"/>
          <w:i w:val="0"/>
          <w:color w:val="008200"/>
          <w:sz w:val="18"/>
        </w:rPr>
        <w:t xml:space="preserve">    * @param fullAlg </w:t>
      </w:r>
      <w:r>
        <w:br/>
      </w:r>
      <w:r>
        <w:rPr>
          <w:rFonts w:ascii="Consolas" w:hAnsi="Consolas" w:eastAsia="Consolas"/>
          <w:b w:val="0"/>
          <w:i w:val="0"/>
          <w:color w:val="6F6F6F"/>
          <w:sz w:val="18"/>
        </w:rPr>
        <w:t>18.</w:t>
      </w:r>
      <w:r>
        <w:rPr>
          <w:rFonts w:ascii="Consolas" w:hAnsi="Consolas" w:eastAsia="Consolas"/>
          <w:b w:val="0"/>
          <w:i w:val="0"/>
          <w:color w:val="008200"/>
          <w:sz w:val="18"/>
        </w:rPr>
        <w:t xml:space="preserve">    * @return </w:t>
      </w:r>
      <w:r>
        <w:br/>
      </w:r>
      <w:r>
        <w:rPr>
          <w:rFonts w:ascii="Consolas" w:hAnsi="Consolas" w:eastAsia="Consolas"/>
          <w:b w:val="0"/>
          <w:i w:val="0"/>
          <w:color w:val="6F6F6F"/>
          <w:sz w:val="18"/>
        </w:rPr>
        <w:t>19.</w:t>
      </w:r>
      <w:r>
        <w:rPr>
          <w:rFonts w:ascii="Consolas" w:hAnsi="Consolas" w:eastAsia="Consolas"/>
          <w:b w:val="0"/>
          <w:i w:val="0"/>
          <w:color w:val="008200"/>
          <w:sz w:val="18"/>
        </w:rPr>
        <w:t xml:space="preserve">    * @throws GeneralSecurityException </w:t>
      </w:r>
      <w:r>
        <w:br/>
      </w:r>
      <w:r>
        <w:rPr>
          <w:rFonts w:ascii="Consolas" w:hAnsi="Consolas" w:eastAsia="Consolas"/>
          <w:b w:val="0"/>
          <w:i w:val="0"/>
          <w:color w:val="6F6F6F"/>
          <w:sz w:val="18"/>
        </w:rPr>
        <w:t>20.</w:t>
      </w:r>
      <w:r>
        <w:rPr>
          <w:rFonts w:ascii="Consolas" w:hAnsi="Consolas" w:eastAsia="Consolas"/>
          <w:b w:val="0"/>
          <w:i w:val="0"/>
          <w:color w:val="008200"/>
          <w:sz w:val="18"/>
        </w:rPr>
        <w:t xml:space="preserve">    */ </w:t>
      </w:r>
      <w:r>
        <w:br/>
      </w:r>
      <w:r>
        <w:rPr>
          <w:rFonts w:ascii="Consolas" w:hAnsi="Consolas" w:eastAsia="Consolas"/>
          <w:b w:val="0"/>
          <w:i w:val="0"/>
          <w:color w:val="6F6F6F"/>
          <w:sz w:val="18"/>
        </w:rPr>
        <w:t>21.</w:t>
      </w:r>
      <w:r>
        <w:rPr>
          <w:rFonts w:ascii="Consolas" w:hAnsi="Consolas" w:eastAsia="Consolas"/>
          <w:b/>
          <w:i w:val="0"/>
          <w:color w:val="006699"/>
          <w:sz w:val="18"/>
        </w:rPr>
        <w:t>private</w:t>
      </w:r>
      <w:r>
        <w:rPr>
          <w:rFonts w:ascii="Consolas" w:hAnsi="Consolas" w:eastAsia="Consolas"/>
          <w:b/>
          <w:i w:val="0"/>
          <w:color w:val="006699"/>
          <w:sz w:val="18"/>
        </w:rPr>
        <w:t>static</w:t>
      </w:r>
      <w:r>
        <w:rPr>
          <w:rFonts w:ascii="Consolas" w:hAnsi="Consolas" w:eastAsia="Consolas"/>
          <w:b/>
          <w:i w:val="0"/>
          <w:color w:val="006699"/>
          <w:sz w:val="18"/>
        </w:rPr>
        <w:t>byte</w:t>
      </w:r>
      <w:r>
        <w:rPr>
          <w:rFonts w:ascii="Consolas" w:hAnsi="Consolas" w:eastAsia="Consolas"/>
          <w:b w:val="0"/>
          <w:i w:val="0"/>
          <w:color w:val="000000"/>
          <w:sz w:val="18"/>
        </w:rPr>
        <w:t xml:space="preserve">[] initIv(String fullAlg) { </w:t>
      </w:r>
      <w:r>
        <w:br/>
      </w:r>
      <w:r>
        <w:rPr>
          <w:rFonts w:ascii="Consolas" w:hAnsi="Consolas" w:eastAsia="Consolas"/>
          <w:b w:val="0"/>
          <w:i w:val="0"/>
          <w:color w:val="6F6F6F"/>
          <w:sz w:val="18"/>
        </w:rPr>
        <w:t>22.</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onsolas" w:hAnsi="Consolas" w:eastAsia="Consolas"/>
          <w:b w:val="0"/>
          <w:i w:val="0"/>
          <w:color w:val="6F6F6F"/>
          <w:sz w:val="18"/>
        </w:rPr>
        <w:t>23.</w:t>
      </w:r>
      <w:r>
        <w:rPr>
          <w:rFonts w:ascii="Consolas" w:hAnsi="Consolas" w:eastAsia="Consolas"/>
          <w:b w:val="0"/>
          <w:i w:val="0"/>
          <w:color w:val="000000"/>
          <w:sz w:val="18"/>
        </w:rPr>
        <w:t xml:space="preserve">        Cipher cipher = Cipher.getInstance(fullAlg); </w:t>
      </w:r>
      <w:r>
        <w:rPr>
          <w:rFonts w:ascii="Consolas" w:hAnsi="Consolas" w:eastAsia="Consolas"/>
          <w:b w:val="0"/>
          <w:i w:val="0"/>
          <w:color w:val="6F6F6F"/>
          <w:sz w:val="18"/>
        </w:rPr>
        <w:t>24.</w:t>
      </w:r>
      <w:r>
        <w:rPr>
          <w:rFonts w:ascii="Consolas" w:hAnsi="Consolas" w:eastAsia="Consolas"/>
          <w:b/>
          <w:i w:val="0"/>
          <w:color w:val="006699"/>
          <w:sz w:val="18"/>
        </w:rPr>
        <w:t>int</w:t>
      </w:r>
      <w:r>
        <w:rPr>
          <w:rFonts w:ascii="Consolas" w:hAnsi="Consolas" w:eastAsia="Consolas"/>
          <w:b w:val="0"/>
          <w:i w:val="0"/>
          <w:color w:val="000000"/>
          <w:sz w:val="18"/>
        </w:rPr>
        <w:t xml:space="preserve"> blockSize = cipher.getBlockSize(); </w:t>
      </w:r>
      <w:r>
        <w:br/>
      </w:r>
      <w:r>
        <w:rPr>
          <w:rFonts w:ascii="Consolas" w:hAnsi="Consolas" w:eastAsia="Consolas"/>
          <w:b w:val="0"/>
          <w:i w:val="0"/>
          <w:color w:val="6F6F6F"/>
          <w:sz w:val="18"/>
        </w:rPr>
        <w:t>25.</w:t>
      </w:r>
      <w:r>
        <w:rPr>
          <w:rFonts w:ascii="Consolas" w:hAnsi="Consolas" w:eastAsia="Consolas"/>
          <w:b/>
          <w:i w:val="0"/>
          <w:color w:val="006699"/>
          <w:sz w:val="18"/>
        </w:rPr>
        <w:t>byte</w:t>
      </w:r>
      <w:r>
        <w:rPr>
          <w:rFonts w:ascii="Consolas" w:hAnsi="Consolas" w:eastAsia="Consolas"/>
          <w:b w:val="0"/>
          <w:i w:val="0"/>
          <w:color w:val="000000"/>
          <w:sz w:val="18"/>
        </w:rPr>
        <w:t xml:space="preserve">[] iv = </w:t>
      </w:r>
      <w:r>
        <w:rPr>
          <w:rFonts w:ascii="Consolas" w:hAnsi="Consolas" w:eastAsia="Consolas"/>
          <w:b/>
          <w:i w:val="0"/>
          <w:color w:val="006699"/>
          <w:sz w:val="18"/>
        </w:rPr>
        <w:t>new</w:t>
      </w:r>
      <w:r>
        <w:rPr>
          <w:rFonts w:ascii="Consolas" w:hAnsi="Consolas" w:eastAsia="Consolas"/>
          <w:b/>
          <w:i w:val="0"/>
          <w:color w:val="006699"/>
          <w:sz w:val="18"/>
        </w:rPr>
        <w:t>byte</w:t>
      </w:r>
      <w:r>
        <w:rPr>
          <w:rFonts w:ascii="Consolas" w:hAnsi="Consolas" w:eastAsia="Consolas"/>
          <w:b w:val="0"/>
          <w:i w:val="0"/>
          <w:color w:val="000000"/>
          <w:sz w:val="18"/>
        </w:rPr>
        <w:t xml:space="preserve">[blockSize]; </w:t>
      </w:r>
      <w:r>
        <w:br/>
      </w:r>
      <w:r>
        <w:rPr>
          <w:rFonts w:ascii="Consolas" w:hAnsi="Consolas" w:eastAsia="Consolas"/>
          <w:b w:val="0"/>
          <w:i w:val="0"/>
          <w:color w:val="6F6F6F"/>
          <w:sz w:val="18"/>
        </w:rPr>
        <w:t>26.</w:t>
      </w:r>
      <w:r>
        <w:rPr>
          <w:rFonts w:ascii="Consolas" w:hAnsi="Consolas" w:eastAsia="Consolas"/>
          <w:b/>
          <w:i w:val="0"/>
          <w:color w:val="006699"/>
          <w:sz w:val="18"/>
        </w:rPr>
        <w:t>for</w:t>
      </w:r>
      <w:r>
        <w:rPr>
          <w:rFonts w:ascii="Consolas" w:hAnsi="Consolas" w:eastAsia="Consolas"/>
          <w:b w:val="0"/>
          <w:i w:val="0"/>
          <w:color w:val="000000"/>
          <w:sz w:val="18"/>
        </w:rPr>
        <w:t xml:space="preserve"> (</w:t>
      </w:r>
      <w:r>
        <w:rPr>
          <w:rFonts w:ascii="Consolas" w:hAnsi="Consolas" w:eastAsia="Consolas"/>
          <w:b/>
          <w:i w:val="0"/>
          <w:color w:val="006699"/>
          <w:sz w:val="18"/>
        </w:rPr>
        <w:t>int</w:t>
      </w:r>
      <w:r>
        <w:rPr>
          <w:rFonts w:ascii="Consolas" w:hAnsi="Consolas" w:eastAsia="Consolas"/>
          <w:b w:val="0"/>
          <w:i w:val="0"/>
          <w:color w:val="000000"/>
          <w:sz w:val="18"/>
        </w:rPr>
        <w:t xml:space="preserve"> i = </w:t>
      </w:r>
      <w:r>
        <w:rPr>
          <w:rFonts w:ascii="Consolas" w:hAnsi="Consolas" w:eastAsia="Consolas"/>
          <w:b w:val="0"/>
          <w:i w:val="0"/>
          <w:color w:val="C00000"/>
          <w:sz w:val="18"/>
        </w:rPr>
        <w:t>0</w:t>
      </w:r>
      <w:r>
        <w:rPr>
          <w:rFonts w:ascii="Consolas" w:hAnsi="Consolas" w:eastAsia="Consolas"/>
          <w:b w:val="0"/>
          <w:i w:val="0"/>
          <w:color w:val="000000"/>
          <w:sz w:val="18"/>
        </w:rPr>
        <w:t xml:space="preserve">; i &lt; blockSize; ++i) { </w:t>
      </w:r>
      <w:r>
        <w:br/>
      </w:r>
      <w:r>
        <w:rPr>
          <w:rFonts w:ascii="Consolas" w:hAnsi="Consolas" w:eastAsia="Consolas"/>
          <w:b w:val="0"/>
          <w:i w:val="0"/>
          <w:color w:val="6F6F6F"/>
          <w:sz w:val="18"/>
        </w:rPr>
        <w:t>27.</w:t>
      </w:r>
      <w:r>
        <w:rPr>
          <w:rFonts w:ascii="Consolas" w:hAnsi="Consolas" w:eastAsia="Consolas"/>
          <w:b w:val="0"/>
          <w:i w:val="0"/>
          <w:color w:val="000000"/>
          <w:sz w:val="18"/>
        </w:rPr>
        <w:t xml:space="preserve">            iv[i] = </w:t>
      </w:r>
      <w:r>
        <w:rPr>
          <w:rFonts w:ascii="Consolas" w:hAnsi="Consolas" w:eastAsia="Consolas"/>
          <w:b w:val="0"/>
          <w:i w:val="0"/>
          <w:color w:val="C00000"/>
          <w:sz w:val="18"/>
        </w:rPr>
        <w:t>0</w:t>
      </w:r>
      <w:r>
        <w:rPr>
          <w:rFonts w:ascii="Consolas" w:hAnsi="Consolas" w:eastAsia="Consolas"/>
          <w:b w:val="0"/>
          <w:i w:val="0"/>
          <w:color w:val="000000"/>
          <w:sz w:val="18"/>
        </w:rPr>
        <w:t xml:space="preserve">; </w:t>
      </w:r>
      <w:r>
        <w:br/>
      </w:r>
      <w:r>
        <w:rPr>
          <w:rFonts w:ascii="Consolas" w:hAnsi="Consolas" w:eastAsia="Consolas"/>
          <w:b w:val="0"/>
          <w:i w:val="0"/>
          <w:color w:val="6F6F6F"/>
          <w:sz w:val="18"/>
        </w:rPr>
        <w:t>28.</w:t>
      </w:r>
      <w:r>
        <w:rPr>
          <w:rFonts w:ascii="Consolas" w:hAnsi="Consolas" w:eastAsia="Consolas"/>
          <w:b w:val="0"/>
          <w:i w:val="0"/>
          <w:color w:val="000000"/>
          <w:sz w:val="18"/>
        </w:rPr>
        <w:t xml:space="preserve">        } </w:t>
      </w:r>
      <w:r>
        <w:br/>
      </w:r>
      <w:r>
        <w:rPr>
          <w:rFonts w:ascii="Consolas" w:hAnsi="Consolas" w:eastAsia="Consolas"/>
          <w:b w:val="0"/>
          <w:i w:val="0"/>
          <w:color w:val="6F6F6F"/>
          <w:sz w:val="18"/>
        </w:rPr>
        <w:t>29.</w:t>
      </w:r>
      <w:r>
        <w:rPr>
          <w:rFonts w:ascii="Consolas" w:hAnsi="Consolas" w:eastAsia="Consolas"/>
          <w:b/>
          <w:i w:val="0"/>
          <w:color w:val="006699"/>
          <w:sz w:val="18"/>
        </w:rPr>
        <w:t>return</w:t>
      </w:r>
      <w:r>
        <w:rPr>
          <w:rFonts w:ascii="Consolas" w:hAnsi="Consolas" w:eastAsia="Consolas"/>
          <w:b w:val="0"/>
          <w:i w:val="0"/>
          <w:color w:val="000000"/>
          <w:sz w:val="18"/>
        </w:rPr>
        <w:t xml:space="preserve"> iv; </w:t>
      </w:r>
      <w:r>
        <w:br/>
      </w:r>
      <w:r>
        <w:rPr>
          <w:rFonts w:ascii="Consolas" w:hAnsi="Consolas" w:eastAsia="Consolas"/>
          <w:b w:val="0"/>
          <w:i w:val="0"/>
          <w:color w:val="6F6F6F"/>
          <w:sz w:val="18"/>
        </w:rPr>
        <w:t>30.</w:t>
      </w:r>
      <w:r>
        <w:rPr>
          <w:rFonts w:ascii="Consolas" w:hAnsi="Consolas" w:eastAsia="Consolas"/>
          <w:b w:val="0"/>
          <w:i w:val="0"/>
          <w:color w:val="000000"/>
          <w:sz w:val="18"/>
        </w:rPr>
        <w:t xml:space="preserve">    } </w:t>
      </w:r>
      <w:r>
        <w:rPr>
          <w:rFonts w:ascii="Consolas" w:hAnsi="Consolas" w:eastAsia="Consolas"/>
          <w:b/>
          <w:i w:val="0"/>
          <w:color w:val="006699"/>
          <w:sz w:val="18"/>
        </w:rPr>
        <w:t>catch</w:t>
      </w:r>
      <w:r>
        <w:rPr>
          <w:rFonts w:ascii="Consolas" w:hAnsi="Consolas" w:eastAsia="Consolas"/>
          <w:b w:val="0"/>
          <w:i w:val="0"/>
          <w:color w:val="000000"/>
          <w:sz w:val="18"/>
        </w:rPr>
        <w:t xml:space="preserve"> (Exception e) { </w:t>
      </w:r>
      <w:r>
        <w:br/>
      </w:r>
      <w:r>
        <w:rPr>
          <w:rFonts w:ascii="Consolas" w:hAnsi="Consolas" w:eastAsia="Consolas"/>
          <w:b w:val="0"/>
          <w:i w:val="0"/>
          <w:color w:val="6F6F6F"/>
          <w:sz w:val="18"/>
        </w:rPr>
        <w:t>31.</w:t>
      </w:r>
      <w:r>
        <w:rPr>
          <w:rFonts w:ascii="Consolas" w:hAnsi="Consolas" w:eastAsia="Consolas"/>
          <w:b/>
          <w:i w:val="0"/>
          <w:color w:val="006699"/>
          <w:sz w:val="18"/>
        </w:rPr>
        <w:t>int</w:t>
      </w:r>
      <w:r>
        <w:rPr>
          <w:rFonts w:ascii="Consolas" w:hAnsi="Consolas" w:eastAsia="Consolas"/>
          <w:b w:val="0"/>
          <w:i w:val="0"/>
          <w:color w:val="000000"/>
          <w:sz w:val="18"/>
        </w:rPr>
        <w:t xml:space="preserve"> blockSize = </w:t>
      </w:r>
      <w:r>
        <w:rPr>
          <w:rFonts w:ascii="Consolas" w:hAnsi="Consolas" w:eastAsia="Consolas"/>
          <w:b w:val="0"/>
          <w:i w:val="0"/>
          <w:color w:val="C00000"/>
          <w:sz w:val="18"/>
        </w:rPr>
        <w:t>16</w:t>
      </w:r>
      <w:r>
        <w:rPr>
          <w:rFonts w:ascii="Consolas" w:hAnsi="Consolas" w:eastAsia="Consolas"/>
          <w:b w:val="0"/>
          <w:i w:val="0"/>
          <w:color w:val="000000"/>
          <w:sz w:val="18"/>
        </w:rPr>
        <w:t xml:space="preserve">; </w:t>
      </w:r>
      <w:r>
        <w:br/>
      </w:r>
      <w:r>
        <w:rPr>
          <w:rFonts w:ascii="Consolas" w:hAnsi="Consolas" w:eastAsia="Consolas"/>
          <w:b w:val="0"/>
          <w:i w:val="0"/>
          <w:color w:val="6F6F6F"/>
          <w:sz w:val="18"/>
        </w:rPr>
        <w:t>32.</w:t>
      </w:r>
      <w:r>
        <w:rPr>
          <w:rFonts w:ascii="Consolas" w:hAnsi="Consolas" w:eastAsia="Consolas"/>
          <w:b/>
          <w:i w:val="0"/>
          <w:color w:val="006699"/>
          <w:sz w:val="18"/>
        </w:rPr>
        <w:t>byte</w:t>
      </w:r>
      <w:r>
        <w:rPr>
          <w:rFonts w:ascii="Consolas" w:hAnsi="Consolas" w:eastAsia="Consolas"/>
          <w:b w:val="0"/>
          <w:i w:val="0"/>
          <w:color w:val="000000"/>
          <w:sz w:val="18"/>
        </w:rPr>
        <w:t xml:space="preserve">[] iv = </w:t>
      </w:r>
      <w:r>
        <w:rPr>
          <w:rFonts w:ascii="Consolas" w:hAnsi="Consolas" w:eastAsia="Consolas"/>
          <w:b/>
          <w:i w:val="0"/>
          <w:color w:val="006699"/>
          <w:sz w:val="18"/>
        </w:rPr>
        <w:t>new</w:t>
      </w:r>
      <w:r>
        <w:rPr>
          <w:rFonts w:ascii="Consolas" w:hAnsi="Consolas" w:eastAsia="Consolas"/>
          <w:b/>
          <w:i w:val="0"/>
          <w:color w:val="006699"/>
          <w:sz w:val="18"/>
        </w:rPr>
        <w:t>byte</w:t>
      </w:r>
      <w:r>
        <w:rPr>
          <w:rFonts w:ascii="Consolas" w:hAnsi="Consolas" w:eastAsia="Consolas"/>
          <w:b w:val="0"/>
          <w:i w:val="0"/>
          <w:color w:val="000000"/>
          <w:sz w:val="18"/>
        </w:rPr>
        <w:t xml:space="preserve">[blockSize]; </w:t>
      </w:r>
      <w:r>
        <w:br/>
      </w:r>
      <w:r>
        <w:rPr>
          <w:rFonts w:ascii="Consolas" w:hAnsi="Consolas" w:eastAsia="Consolas"/>
          <w:b w:val="0"/>
          <w:i w:val="0"/>
          <w:color w:val="6F6F6F"/>
          <w:sz w:val="18"/>
        </w:rPr>
        <w:t>33.</w:t>
      </w:r>
      <w:r>
        <w:rPr>
          <w:rFonts w:ascii="Consolas" w:hAnsi="Consolas" w:eastAsia="Consolas"/>
          <w:b/>
          <w:i w:val="0"/>
          <w:color w:val="006699"/>
          <w:sz w:val="18"/>
        </w:rPr>
        <w:t>for</w:t>
      </w:r>
      <w:r>
        <w:rPr>
          <w:rFonts w:ascii="Consolas" w:hAnsi="Consolas" w:eastAsia="Consolas"/>
          <w:b w:val="0"/>
          <w:i w:val="0"/>
          <w:color w:val="000000"/>
          <w:sz w:val="18"/>
        </w:rPr>
        <w:t xml:space="preserve"> (</w:t>
      </w:r>
      <w:r>
        <w:rPr>
          <w:rFonts w:ascii="Consolas" w:hAnsi="Consolas" w:eastAsia="Consolas"/>
          <w:b/>
          <w:i w:val="0"/>
          <w:color w:val="006699"/>
          <w:sz w:val="18"/>
        </w:rPr>
        <w:t>int</w:t>
      </w:r>
      <w:r>
        <w:rPr>
          <w:rFonts w:ascii="Consolas" w:hAnsi="Consolas" w:eastAsia="Consolas"/>
          <w:b w:val="0"/>
          <w:i w:val="0"/>
          <w:color w:val="000000"/>
          <w:sz w:val="18"/>
        </w:rPr>
        <w:t xml:space="preserve"> i = </w:t>
      </w:r>
      <w:r>
        <w:rPr>
          <w:rFonts w:ascii="Consolas" w:hAnsi="Consolas" w:eastAsia="Consolas"/>
          <w:b w:val="0"/>
          <w:i w:val="0"/>
          <w:color w:val="C00000"/>
          <w:sz w:val="18"/>
        </w:rPr>
        <w:t>0</w:t>
      </w:r>
      <w:r>
        <w:rPr>
          <w:rFonts w:ascii="Consolas" w:hAnsi="Consolas" w:eastAsia="Consolas"/>
          <w:b w:val="0"/>
          <w:i w:val="0"/>
          <w:color w:val="000000"/>
          <w:sz w:val="18"/>
        </w:rPr>
        <w:t xml:space="preserve">; i &lt; blockSize; ++i) { </w:t>
      </w:r>
      <w:r>
        <w:br/>
      </w:r>
      <w:r>
        <w:rPr>
          <w:rFonts w:ascii="Consolas" w:hAnsi="Consolas" w:eastAsia="Consolas"/>
          <w:b w:val="0"/>
          <w:i w:val="0"/>
          <w:color w:val="6F6F6F"/>
          <w:sz w:val="18"/>
        </w:rPr>
        <w:t>34.</w:t>
      </w:r>
      <w:r>
        <w:rPr>
          <w:rFonts w:ascii="Consolas" w:hAnsi="Consolas" w:eastAsia="Consolas"/>
          <w:b w:val="0"/>
          <w:i w:val="0"/>
          <w:color w:val="000000"/>
          <w:sz w:val="18"/>
        </w:rPr>
        <w:t xml:space="preserve">            iv[i] = </w:t>
      </w:r>
      <w:r>
        <w:rPr>
          <w:rFonts w:ascii="Consolas" w:hAnsi="Consolas" w:eastAsia="Consolas"/>
          <w:b w:val="0"/>
          <w:i w:val="0"/>
          <w:color w:val="C00000"/>
          <w:sz w:val="18"/>
        </w:rPr>
        <w:t>0</w:t>
      </w:r>
      <w:r>
        <w:rPr>
          <w:rFonts w:ascii="Consolas" w:hAnsi="Consolas" w:eastAsia="Consolas"/>
          <w:b w:val="0"/>
          <w:i w:val="0"/>
          <w:color w:val="000000"/>
          <w:sz w:val="18"/>
        </w:rPr>
        <w:t xml:space="preserve">; </w:t>
      </w:r>
      <w:r>
        <w:br/>
      </w:r>
      <w:r>
        <w:rPr>
          <w:rFonts w:ascii="Consolas" w:hAnsi="Consolas" w:eastAsia="Consolas"/>
          <w:b w:val="0"/>
          <w:i w:val="0"/>
          <w:color w:val="6F6F6F"/>
          <w:sz w:val="18"/>
        </w:rPr>
        <w:t>35.</w:t>
      </w:r>
      <w:r>
        <w:rPr>
          <w:rFonts w:ascii="Consolas" w:hAnsi="Consolas" w:eastAsia="Consolas"/>
          <w:b w:val="0"/>
          <w:i w:val="0"/>
          <w:color w:val="000000"/>
          <w:sz w:val="18"/>
        </w:rPr>
        <w:t xml:space="preserve">        } </w:t>
      </w:r>
      <w:r>
        <w:br/>
      </w:r>
      <w:r>
        <w:rPr>
          <w:rFonts w:ascii="Consolas" w:hAnsi="Consolas" w:eastAsia="Consolas"/>
          <w:b w:val="0"/>
          <w:i w:val="0"/>
          <w:color w:val="6F6F6F"/>
          <w:sz w:val="18"/>
        </w:rPr>
        <w:t>36.</w:t>
      </w:r>
      <w:r>
        <w:rPr>
          <w:rFonts w:ascii="Consolas" w:hAnsi="Consolas" w:eastAsia="Consolas"/>
          <w:b/>
          <w:i w:val="0"/>
          <w:color w:val="006699"/>
          <w:sz w:val="18"/>
        </w:rPr>
        <w:t>return</w:t>
      </w:r>
      <w:r>
        <w:rPr>
          <w:rFonts w:ascii="Consolas" w:hAnsi="Consolas" w:eastAsia="Consolas"/>
          <w:b w:val="0"/>
          <w:i w:val="0"/>
          <w:color w:val="000000"/>
          <w:sz w:val="18"/>
        </w:rPr>
        <w:t xml:space="preserve"> iv; </w:t>
      </w:r>
      <w:r>
        <w:br/>
      </w:r>
      <w:r>
        <w:rPr>
          <w:rFonts w:ascii="Consolas" w:hAnsi="Consolas" w:eastAsia="Consolas"/>
          <w:b w:val="0"/>
          <w:i w:val="0"/>
          <w:color w:val="6F6F6F"/>
          <w:sz w:val="18"/>
        </w:rPr>
        <w:t>37.</w:t>
      </w:r>
      <w:r>
        <w:rPr>
          <w:rFonts w:ascii="Consolas" w:hAnsi="Consolas" w:eastAsia="Consolas"/>
          <w:b w:val="0"/>
          <w:i w:val="0"/>
          <w:color w:val="000000"/>
          <w:sz w:val="18"/>
        </w:rPr>
        <w:t xml:space="preserve">    } </w:t>
      </w:r>
      <w:r>
        <w:br/>
      </w:r>
      <w:r>
        <w:rPr>
          <w:rFonts w:ascii="Consolas" w:hAnsi="Consolas" w:eastAsia="Consolas"/>
          <w:b w:val="0"/>
          <w:i w:val="0"/>
          <w:color w:val="6F6F6F"/>
          <w:sz w:val="18"/>
        </w:rPr>
        <w:t>38.</w:t>
      </w:r>
      <w:r>
        <w:rPr>
          <w:rFonts w:ascii="Consolas" w:hAnsi="Consolas" w:eastAsia="Consolas"/>
          <w:b w:val="0"/>
          <w:i w:val="0"/>
          <w:color w:val="000000"/>
          <w:sz w:val="18"/>
        </w:rPr>
        <w:t xml:space="preserve">} </w:t>
      </w:r>
    </w:p>
    <w:p>
      <w:pPr>
        <w:autoSpaceDN w:val="0"/>
        <w:autoSpaceDE w:val="0"/>
        <w:widowControl/>
        <w:spacing w:line="276" w:lineRule="auto" w:before="0" w:after="0"/>
        <w:ind w:left="360" w:right="0" w:firstLine="0"/>
        <w:jc w:val="left"/>
      </w:pPr>
      <w:r>
        <w:rPr>
          <w:rFonts w:ascii="SimSun" w:hAnsi="SimSun" w:eastAsia="SimSun"/>
          <w:b w:val="0"/>
          <w:i w:val="0"/>
          <w:color w:val="000000"/>
          <w:sz w:val="20"/>
        </w:rPr>
        <w:t xml:space="preserve">SM4 加密： </w:t>
      </w:r>
    </w:p>
    <w:p>
      <w:pPr>
        <w:autoSpaceDN w:val="0"/>
        <w:tabs>
          <w:tab w:pos="1140" w:val="left"/>
          <w:tab w:pos="4648" w:val="left"/>
          <w:tab w:pos="8426" w:val="left"/>
        </w:tabs>
        <w:autoSpaceDE w:val="0"/>
        <w:widowControl/>
        <w:spacing w:line="276" w:lineRule="auto" w:before="0" w:after="0"/>
        <w:ind w:left="780" w:right="288" w:firstLine="0"/>
        <w:jc w:val="left"/>
      </w:pPr>
      <w:r>
        <w:rPr>
          <w:rFonts w:ascii="Calibri" w:hAnsi="Calibri" w:eastAsia="Calibri"/>
          <w:b w:val="0"/>
          <w:i w:val="0"/>
          <w:color w:val="000000"/>
          <w:sz w:val="20"/>
        </w:rPr>
        <w:t>1.</w:t>
      </w:r>
      <w:r>
        <w:rPr>
          <w:rFonts w:ascii="Consolas" w:hAnsi="Consolas" w:eastAsia="Consolas"/>
          <w:b w:val="0"/>
          <w:i w:val="0"/>
          <w:color w:val="008200"/>
          <w:sz w:val="18"/>
        </w:rPr>
        <w:t xml:space="preserve">/** </w:t>
      </w:r>
      <w:r>
        <w:br/>
      </w:r>
      <w:r>
        <w:rPr>
          <w:rFonts w:ascii="Calibri" w:hAnsi="Calibri" w:eastAsia="Calibri"/>
          <w:b w:val="0"/>
          <w:i w:val="0"/>
          <w:color w:val="6F6F6F"/>
          <w:sz w:val="20"/>
        </w:rPr>
        <w:t>2.</w:t>
      </w:r>
      <w:r>
        <w:rPr>
          <w:rFonts w:ascii="Consolas" w:hAnsi="Consolas" w:eastAsia="Consolas"/>
          <w:b w:val="0"/>
          <w:i w:val="0"/>
          <w:color w:val="008200"/>
          <w:sz w:val="18"/>
        </w:rPr>
        <w:t xml:space="preserve">     * SM4</w:t>
      </w:r>
      <w:r>
        <w:rPr>
          <w:rFonts w:ascii="SimSun" w:hAnsi="SimSun" w:eastAsia="SimSun"/>
          <w:b w:val="0"/>
          <w:i w:val="0"/>
          <w:color w:val="008200"/>
          <w:sz w:val="18"/>
        </w:rPr>
        <w:t xml:space="preserve"> 加密</w:t>
      </w:r>
      <w:r>
        <w:br/>
      </w:r>
      <w:r>
        <w:rPr>
          <w:rFonts w:ascii="Calibri" w:hAnsi="Calibri" w:eastAsia="Calibri"/>
          <w:b w:val="0"/>
          <w:i w:val="0"/>
          <w:color w:val="000000"/>
          <w:sz w:val="20"/>
        </w:rPr>
        <w:t>3.</w:t>
      </w:r>
      <w:r>
        <w:rPr>
          <w:rFonts w:ascii="Consolas" w:hAnsi="Consolas" w:eastAsia="Consolas"/>
          <w:b w:val="0"/>
          <w:i w:val="0"/>
          <w:color w:val="008200"/>
          <w:sz w:val="18"/>
        </w:rPr>
        <w:t xml:space="preserve">     * </w:t>
      </w:r>
      <w:r>
        <w:br/>
      </w:r>
      <w:r>
        <w:rPr>
          <w:rFonts w:ascii="Calibri" w:hAnsi="Calibri" w:eastAsia="Calibri"/>
          <w:b w:val="0"/>
          <w:i w:val="0"/>
          <w:color w:val="6F6F6F"/>
          <w:sz w:val="20"/>
        </w:rPr>
        <w:t>4.</w:t>
      </w:r>
      <w:r>
        <w:rPr>
          <w:rFonts w:ascii="Consolas" w:hAnsi="Consolas" w:eastAsia="Consolas"/>
          <w:b w:val="0"/>
          <w:i w:val="0"/>
          <w:color w:val="008200"/>
          <w:sz w:val="18"/>
        </w:rPr>
        <w:t xml:space="preserve">     * @param content </w:t>
      </w:r>
      <w:r>
        <w:rPr>
          <w:rFonts w:ascii="SimSun" w:hAnsi="SimSun" w:eastAsia="SimSun"/>
          <w:b w:val="0"/>
          <w:i w:val="0"/>
          <w:color w:val="008200"/>
          <w:sz w:val="18"/>
        </w:rPr>
        <w:t>待加密数据</w:t>
      </w:r>
      <w:r>
        <w:br/>
      </w:r>
      <w:r>
        <w:rPr>
          <w:rFonts w:ascii="Calibri" w:hAnsi="Calibri" w:eastAsia="Calibri"/>
          <w:b w:val="0"/>
          <w:i w:val="0"/>
          <w:color w:val="000000"/>
          <w:sz w:val="20"/>
        </w:rPr>
        <w:t>5.</w:t>
      </w:r>
      <w:r>
        <w:rPr>
          <w:rFonts w:ascii="Consolas" w:hAnsi="Consolas" w:eastAsia="Consolas"/>
          <w:b w:val="0"/>
          <w:i w:val="0"/>
          <w:color w:val="008200"/>
          <w:sz w:val="18"/>
        </w:rPr>
        <w:t xml:space="preserve">     * @param sm4Key  </w:t>
      </w:r>
      <w:r>
        <w:rPr>
          <w:rFonts w:ascii="SimSun" w:hAnsi="SimSun" w:eastAsia="SimSun"/>
          <w:b w:val="0"/>
          <w:i w:val="0"/>
          <w:color w:val="008200"/>
          <w:sz w:val="18"/>
        </w:rPr>
        <w:t>密钥</w:t>
      </w:r>
      <w:r>
        <w:br/>
      </w:r>
      <w:r>
        <w:rPr>
          <w:rFonts w:ascii="Calibri" w:hAnsi="Calibri" w:eastAsia="Calibri"/>
          <w:b w:val="0"/>
          <w:i w:val="0"/>
          <w:color w:val="6F6F6F"/>
          <w:sz w:val="20"/>
        </w:rPr>
        <w:t>6.</w:t>
      </w:r>
      <w:r>
        <w:rPr>
          <w:rFonts w:ascii="Consolas" w:hAnsi="Consolas" w:eastAsia="Consolas"/>
          <w:b w:val="0"/>
          <w:i w:val="0"/>
          <w:color w:val="008200"/>
          <w:sz w:val="18"/>
        </w:rPr>
        <w:t xml:space="preserve">     * @return </w:t>
      </w:r>
      <w:r>
        <w:br/>
      </w:r>
      <w:r>
        <w:rPr>
          <w:rFonts w:ascii="Calibri" w:hAnsi="Calibri" w:eastAsia="Calibri"/>
          <w:b w:val="0"/>
          <w:i w:val="0"/>
          <w:color w:val="000000"/>
          <w:sz w:val="20"/>
        </w:rPr>
        <w:t>7.</w:t>
      </w:r>
      <w:r>
        <w:rPr>
          <w:rFonts w:ascii="Consolas" w:hAnsi="Consolas" w:eastAsia="Consolas"/>
          <w:b w:val="0"/>
          <w:i w:val="0"/>
          <w:color w:val="008200"/>
          <w:sz w:val="18"/>
        </w:rPr>
        <w:t xml:space="preserve">     */ </w:t>
      </w:r>
      <w:r>
        <w:br/>
      </w:r>
      <w:r>
        <w:rPr>
          <w:rFonts w:ascii="Calibri" w:hAnsi="Calibri" w:eastAsia="Calibri"/>
          <w:b w:val="0"/>
          <w:i w:val="0"/>
          <w:color w:val="6F6F6F"/>
          <w:sz w:val="20"/>
        </w:rPr>
        <w:t>8.</w:t>
      </w:r>
      <w:r>
        <w:rPr>
          <w:rFonts w:ascii="Consolas" w:hAnsi="Consolas" w:eastAsia="Consolas"/>
          <w:b/>
          <w:i w:val="0"/>
          <w:color w:val="006699"/>
          <w:sz w:val="18"/>
        </w:rPr>
        <w:t>public</w:t>
      </w:r>
      <w:r>
        <w:rPr>
          <w:rFonts w:ascii="Consolas" w:hAnsi="Consolas" w:eastAsia="Consolas"/>
          <w:b/>
          <w:i w:val="0"/>
          <w:color w:val="006699"/>
          <w:sz w:val="18"/>
        </w:rPr>
        <w:t>static</w:t>
      </w:r>
      <w:r>
        <w:rPr>
          <w:rFonts w:ascii="Consolas" w:hAnsi="Consolas" w:eastAsia="Consolas"/>
          <w:b w:val="0"/>
          <w:i w:val="0"/>
          <w:color w:val="000000"/>
          <w:sz w:val="18"/>
        </w:rPr>
        <w:t xml:space="preserve"> String encrypt(String content, String sm4Key) </w:t>
      </w:r>
      <w:r>
        <w:rPr>
          <w:rFonts w:ascii="Consolas" w:hAnsi="Consolas" w:eastAsia="Consolas"/>
          <w:b/>
          <w:i w:val="0"/>
          <w:color w:val="006699"/>
          <w:sz w:val="18"/>
        </w:rPr>
        <w:t>throws</w:t>
      </w:r>
      <w:r>
        <w:rPr>
          <w:rFonts w:ascii="Consolas" w:hAnsi="Consolas" w:eastAsia="Consolas"/>
          <w:b w:val="0"/>
          <w:i w:val="0"/>
          <w:color w:val="000000"/>
          <w:sz w:val="18"/>
        </w:rPr>
        <w:t xml:space="preserve"> Capit </w:t>
      </w:r>
      <w:r>
        <w:tab/>
      </w:r>
      <w:r>
        <w:rPr>
          <w:rFonts w:ascii="Consolas" w:hAnsi="Consolas" w:eastAsia="Consolas"/>
          <w:b w:val="0"/>
          <w:i w:val="0"/>
          <w:color w:val="000000"/>
          <w:sz w:val="18"/>
        </w:rPr>
        <w:t xml:space="preserve">alException { </w:t>
      </w:r>
      <w:r>
        <w:br/>
      </w:r>
      <w:r>
        <w:rPr>
          <w:rFonts w:ascii="Calibri" w:hAnsi="Calibri" w:eastAsia="Calibri"/>
          <w:b w:val="0"/>
          <w:i w:val="0"/>
          <w:color w:val="000000"/>
          <w:sz w:val="20"/>
        </w:rPr>
        <w:t>9.</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alibri" w:hAnsi="Calibri" w:eastAsia="Calibri"/>
          <w:b w:val="0"/>
          <w:i w:val="0"/>
          <w:color w:val="6F6F6F"/>
          <w:sz w:val="20"/>
        </w:rPr>
        <w:t>10.</w:t>
      </w:r>
      <w:r>
        <w:rPr>
          <w:rFonts w:ascii="Consolas" w:hAnsi="Consolas" w:eastAsia="Consolas"/>
          <w:b w:val="0"/>
          <w:i w:val="0"/>
          <w:color w:val="000000"/>
          <w:sz w:val="18"/>
        </w:rPr>
        <w:t xml:space="preserve">            Cipher cipher = Cipher.getInstance("SM4/CBC/PKCS5Padding", Bounc </w:t>
      </w:r>
      <w:r>
        <w:tab/>
      </w:r>
      <w:r>
        <w:rPr>
          <w:rFonts w:ascii="Consolas" w:hAnsi="Consolas" w:eastAsia="Consolas"/>
          <w:b w:val="0"/>
          <w:i w:val="0"/>
          <w:color w:val="000000"/>
          <w:sz w:val="18"/>
        </w:rPr>
        <w:t xml:space="preserve">yCastleProvider.PROVIDER_NAME); </w:t>
      </w:r>
      <w:r>
        <w:br/>
      </w:r>
      <w:r>
        <w:rPr>
          <w:rFonts w:ascii="Calibri" w:hAnsi="Calibri" w:eastAsia="Calibri"/>
          <w:b w:val="0"/>
          <w:i w:val="0"/>
          <w:color w:val="000000"/>
          <w:sz w:val="20"/>
        </w:rPr>
        <w:t>11.</w:t>
      </w:r>
      <w:r>
        <w:rPr>
          <w:rFonts w:ascii="Consolas" w:hAnsi="Consolas" w:eastAsia="Consolas"/>
          <w:b w:val="0"/>
          <w:i w:val="0"/>
          <w:color w:val="008200"/>
          <w:sz w:val="18"/>
        </w:rPr>
        <w:t xml:space="preserve">// </w:t>
      </w:r>
      <w:r>
        <w:rPr>
          <w:rFonts w:ascii="SimSun" w:hAnsi="SimSun" w:eastAsia="SimSun"/>
          <w:b w:val="0"/>
          <w:i w:val="0"/>
          <w:color w:val="008200"/>
          <w:sz w:val="18"/>
        </w:rPr>
        <w:t>初始化</w:t>
      </w:r>
      <w:r>
        <w:rPr>
          <w:rFonts w:ascii="Consolas" w:hAnsi="Consolas" w:eastAsia="Consolas"/>
          <w:b w:val="0"/>
          <w:i w:val="0"/>
          <w:color w:val="008200"/>
          <w:sz w:val="18"/>
        </w:rPr>
        <w:t>iv</w:t>
      </w:r>
      <w:r>
        <w:rPr>
          <w:rFonts w:ascii="SimSun" w:hAnsi="SimSun" w:eastAsia="SimSun"/>
          <w:b w:val="0"/>
          <w:i w:val="0"/>
          <w:color w:val="008200"/>
          <w:sz w:val="18"/>
        </w:rPr>
        <w:t xml:space="preserve"> 偏移量</w:t>
      </w:r>
      <w:r>
        <w:br/>
      </w:r>
      <w:r>
        <w:rPr>
          <w:rFonts w:ascii="Calibri" w:hAnsi="Calibri" w:eastAsia="Calibri"/>
          <w:b w:val="0"/>
          <w:i w:val="0"/>
          <w:color w:val="6F6F6F"/>
          <w:sz w:val="20"/>
        </w:rPr>
        <w:t>12.</w:t>
      </w:r>
      <w:r>
        <w:rPr>
          <w:rFonts w:ascii="Consolas" w:hAnsi="Consolas" w:eastAsia="Consolas"/>
          <w:b/>
          <w:i w:val="0"/>
          <w:color w:val="006699"/>
          <w:sz w:val="18"/>
        </w:rPr>
        <w:t>byte</w:t>
      </w:r>
      <w:r>
        <w:rPr>
          <w:rFonts w:ascii="Consolas" w:hAnsi="Consolas" w:eastAsia="Consolas"/>
          <w:b w:val="0"/>
          <w:i w:val="0"/>
          <w:color w:val="000000"/>
          <w:sz w:val="18"/>
        </w:rPr>
        <w:t xml:space="preserve">[] iv = </w:t>
      </w:r>
      <w:r>
        <w:rPr>
          <w:rFonts w:ascii="Consolas" w:hAnsi="Consolas" w:eastAsia="Consolas"/>
          <w:b/>
          <w:i w:val="0"/>
          <w:color w:val="006699"/>
          <w:sz w:val="18"/>
        </w:rPr>
        <w:t>new</w:t>
      </w:r>
      <w:r>
        <w:rPr>
          <w:rFonts w:ascii="Consolas" w:hAnsi="Consolas" w:eastAsia="Consolas"/>
          <w:b/>
          <w:i w:val="0"/>
          <w:color w:val="006699"/>
          <w:sz w:val="18"/>
        </w:rPr>
        <w:t>byte</w:t>
      </w:r>
      <w:r>
        <w:rPr>
          <w:rFonts w:ascii="Consolas" w:hAnsi="Consolas" w:eastAsia="Consolas"/>
          <w:b w:val="0"/>
          <w:i w:val="0"/>
          <w:color w:val="000000"/>
          <w:sz w:val="18"/>
        </w:rPr>
        <w:t xml:space="preserve">[16]; </w:t>
      </w:r>
      <w:r>
        <w:br/>
      </w:r>
      <w:r>
        <w:rPr>
          <w:rFonts w:ascii="Calibri" w:hAnsi="Calibri" w:eastAsia="Calibri"/>
          <w:b w:val="0"/>
          <w:i w:val="0"/>
          <w:color w:val="000000"/>
          <w:sz w:val="20"/>
        </w:rPr>
        <w:t>13.</w:t>
      </w:r>
      <w:r>
        <w:rPr>
          <w:rFonts w:ascii="Consolas" w:hAnsi="Consolas" w:eastAsia="Consolas"/>
          <w:b w:val="0"/>
          <w:i w:val="0"/>
          <w:color w:val="000000"/>
          <w:sz w:val="18"/>
        </w:rPr>
        <w:t xml:space="preserve">            SecureRandom secureRandom = </w:t>
      </w:r>
      <w:r>
        <w:rPr>
          <w:rFonts w:ascii="Consolas" w:hAnsi="Consolas" w:eastAsia="Consolas"/>
          <w:b/>
          <w:i w:val="0"/>
          <w:color w:val="006699"/>
          <w:sz w:val="18"/>
        </w:rPr>
        <w:t>new</w:t>
      </w:r>
      <w:r>
        <w:rPr>
          <w:rFonts w:ascii="Consolas" w:hAnsi="Consolas" w:eastAsia="Consolas"/>
          <w:b w:val="0"/>
          <w:i w:val="0"/>
          <w:color w:val="000000"/>
          <w:sz w:val="18"/>
        </w:rPr>
        <w:t xml:space="preserve"> SecureRandom(); </w:t>
      </w:r>
      <w:r>
        <w:br/>
      </w:r>
      <w:r>
        <w:rPr>
          <w:rFonts w:ascii="Calibri" w:hAnsi="Calibri" w:eastAsia="Calibri"/>
          <w:b w:val="0"/>
          <w:i w:val="0"/>
          <w:color w:val="6F6F6F"/>
          <w:sz w:val="20"/>
        </w:rPr>
        <w:t>14.</w:t>
      </w:r>
      <w:r>
        <w:rPr>
          <w:rFonts w:ascii="Consolas" w:hAnsi="Consolas" w:eastAsia="Consolas"/>
          <w:b w:val="0"/>
          <w:i w:val="0"/>
          <w:color w:val="000000"/>
          <w:sz w:val="18"/>
        </w:rPr>
        <w:t xml:space="preserve">            secureRandom.nextBytes(iv); </w:t>
      </w:r>
      <w:r>
        <w:br/>
      </w:r>
      <w:r>
        <w:tab/>
      </w:r>
      <w:r>
        <w:rPr>
          <w:rFonts w:ascii="SimSun" w:hAnsi="SimSun" w:eastAsia="SimSun"/>
          <w:b w:val="0"/>
          <w:i w:val="0"/>
          <w:color w:val="000000"/>
          <w:sz w:val="18"/>
        </w:rPr>
        <w:t>北京博思致新互联网科技有限责任公司</w:t>
      </w:r>
      <w:r>
        <w:tab/>
      </w:r>
      <w:r>
        <w:rPr>
          <w:rFonts w:ascii="Calibri" w:hAnsi="Calibri" w:eastAsia="Calibri"/>
          <w:b w:val="0"/>
          <w:i w:val="0"/>
          <w:color w:val="FFFFFF"/>
          <w:sz w:val="18"/>
        </w:rPr>
        <w:t xml:space="preserve">9 </w:t>
      </w:r>
    </w:p>
    <w:p>
      <w:pPr>
        <w:spacing w:before="0" w:after="0" w:line="276" w:lineRule="auto"/>
        <w:sectPr>
          <w:pgSz w:w="11906" w:h="16838"/>
          <w:pgMar w:top="424" w:right="1440" w:bottom="820"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1155700</wp:posOffset>
            </wp:positionH>
            <wp:positionV relativeFrom="page">
              <wp:posOffset>927100</wp:posOffset>
            </wp:positionV>
            <wp:extent cx="5283200" cy="7569200"/>
            <wp:wrapNone/>
            <wp:docPr id="21" name="Picture 21"/>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283200" cy="75692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20" name="Picture 2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780" w:right="864" w:firstLine="0"/>
        <w:jc w:val="left"/>
      </w:pPr>
      <w:r>
        <w:rPr>
          <w:rFonts w:ascii="Calibri" w:hAnsi="Calibri" w:eastAsia="Calibri"/>
          <w:b w:val="0"/>
          <w:i w:val="0"/>
          <w:color w:val="000000"/>
          <w:sz w:val="20"/>
        </w:rPr>
        <w:t>15.</w:t>
      </w:r>
      <w:r>
        <w:rPr>
          <w:rFonts w:ascii="Consolas" w:hAnsi="Consolas" w:eastAsia="Consolas"/>
          <w:b w:val="0"/>
          <w:i w:val="0"/>
          <w:color w:val="000000"/>
          <w:sz w:val="18"/>
        </w:rPr>
        <w:t xml:space="preserve">            IvParameterSpec ivParameterSpec = </w:t>
      </w:r>
      <w:r>
        <w:rPr>
          <w:rFonts w:ascii="Consolas" w:hAnsi="Consolas" w:eastAsia="Consolas"/>
          <w:b/>
          <w:i w:val="0"/>
          <w:color w:val="006699"/>
          <w:sz w:val="18"/>
        </w:rPr>
        <w:t>new</w:t>
      </w:r>
      <w:r>
        <w:rPr>
          <w:rFonts w:ascii="Consolas" w:hAnsi="Consolas" w:eastAsia="Consolas"/>
          <w:b w:val="0"/>
          <w:i w:val="0"/>
          <w:color w:val="000000"/>
          <w:sz w:val="18"/>
        </w:rPr>
        <w:t xml:space="preserve"> IvParameterSpec(iv); </w:t>
      </w:r>
      <w:r>
        <w:rPr>
          <w:rFonts w:ascii="Calibri" w:hAnsi="Calibri" w:eastAsia="Calibri"/>
          <w:b w:val="0"/>
          <w:i w:val="0"/>
          <w:color w:val="6F6F6F"/>
          <w:sz w:val="20"/>
        </w:rPr>
        <w:t>16.</w:t>
      </w:r>
    </w:p>
    <w:p>
      <w:pPr>
        <w:autoSpaceDN w:val="0"/>
        <w:tabs>
          <w:tab w:pos="1140" w:val="left"/>
        </w:tabs>
        <w:autoSpaceDE w:val="0"/>
        <w:widowControl/>
        <w:spacing w:line="276" w:lineRule="auto" w:before="0" w:after="0"/>
        <w:ind w:left="780" w:right="288" w:firstLine="0"/>
        <w:jc w:val="left"/>
      </w:pPr>
      <w:r>
        <w:rPr>
          <w:rFonts w:ascii="Calibri" w:hAnsi="Calibri" w:eastAsia="Calibri"/>
          <w:b w:val="0"/>
          <w:i w:val="0"/>
          <w:color w:val="000000"/>
          <w:sz w:val="20"/>
        </w:rPr>
        <w:t>17.</w:t>
      </w:r>
      <w:r>
        <w:rPr>
          <w:rFonts w:ascii="Consolas" w:hAnsi="Consolas" w:eastAsia="Consolas"/>
          <w:b w:val="0"/>
          <w:i w:val="0"/>
          <w:color w:val="000000"/>
          <w:sz w:val="18"/>
        </w:rPr>
        <w:t xml:space="preserve">            cipher.init(Cipher.ENCRYPT_MODE, </w:t>
      </w:r>
      <w:r>
        <w:rPr>
          <w:rFonts w:ascii="Consolas" w:hAnsi="Consolas" w:eastAsia="Consolas"/>
          <w:b/>
          <w:i w:val="0"/>
          <w:color w:val="006699"/>
          <w:sz w:val="18"/>
        </w:rPr>
        <w:t>new</w:t>
      </w:r>
      <w:r>
        <w:rPr>
          <w:rFonts w:ascii="Consolas" w:hAnsi="Consolas" w:eastAsia="Consolas"/>
          <w:b w:val="0"/>
          <w:i w:val="0"/>
          <w:color w:val="000000"/>
          <w:sz w:val="18"/>
        </w:rPr>
        <w:t xml:space="preserve"> SecretKeySpec(ByteUtils.fro </w:t>
      </w:r>
      <w:r>
        <w:tab/>
      </w:r>
      <w:r>
        <w:rPr>
          <w:rFonts w:ascii="Consolas" w:hAnsi="Consolas" w:eastAsia="Consolas"/>
          <w:b w:val="0"/>
          <w:i w:val="0"/>
          <w:color w:val="000000"/>
          <w:sz w:val="18"/>
        </w:rPr>
        <w:t xml:space="preserve">mHexString(sm4Key), "SM4"), </w:t>
      </w:r>
      <w:r>
        <w:br/>
      </w:r>
      <w:r>
        <w:rPr>
          <w:rFonts w:ascii="Calibri" w:hAnsi="Calibri" w:eastAsia="Calibri"/>
          <w:b w:val="0"/>
          <w:i w:val="0"/>
          <w:color w:val="6F6F6F"/>
          <w:sz w:val="20"/>
        </w:rPr>
        <w:t>18.</w:t>
      </w:r>
      <w:r>
        <w:rPr>
          <w:rFonts w:ascii="Consolas" w:hAnsi="Consolas" w:eastAsia="Consolas"/>
          <w:b w:val="0"/>
          <w:i w:val="0"/>
          <w:color w:val="000000"/>
          <w:sz w:val="18"/>
        </w:rPr>
        <w:t xml:space="preserve">                    ivParameterSpec); </w:t>
      </w:r>
      <w:r>
        <w:br/>
      </w:r>
      <w:r>
        <w:rPr>
          <w:rFonts w:ascii="Calibri" w:hAnsi="Calibri" w:eastAsia="Calibri"/>
          <w:b w:val="0"/>
          <w:i w:val="0"/>
          <w:color w:val="000000"/>
          <w:sz w:val="20"/>
        </w:rPr>
        <w:t>19.</w:t>
      </w:r>
      <w:r>
        <w:rPr>
          <w:rFonts w:ascii="Consolas" w:hAnsi="Consolas" w:eastAsia="Consolas"/>
          <w:b/>
          <w:i w:val="0"/>
          <w:color w:val="006699"/>
          <w:sz w:val="18"/>
        </w:rPr>
        <w:t>byte</w:t>
      </w:r>
      <w:r>
        <w:rPr>
          <w:rFonts w:ascii="Consolas" w:hAnsi="Consolas" w:eastAsia="Consolas"/>
          <w:b w:val="0"/>
          <w:i w:val="0"/>
          <w:color w:val="000000"/>
          <w:sz w:val="18"/>
        </w:rPr>
        <w:t>[] bytes = cipher.doFinal(content.getBytes(CapitalConstants.</w:t>
      </w:r>
    </w:p>
    <w:p>
      <w:pPr>
        <w:autoSpaceDN w:val="0"/>
        <w:autoSpaceDE w:val="0"/>
        <w:widowControl/>
        <w:spacing w:line="276" w:lineRule="auto" w:before="0" w:after="0"/>
        <w:ind w:left="780" w:right="576" w:firstLine="360"/>
        <w:jc w:val="left"/>
      </w:pPr>
      <w:r>
        <w:rPr>
          <w:rFonts w:ascii="Consolas" w:hAnsi="Consolas" w:eastAsia="Consolas"/>
          <w:b w:val="0"/>
          <w:i w:val="0"/>
          <w:color w:val="000000"/>
          <w:sz w:val="18"/>
        </w:rPr>
        <w:t xml:space="preserve">DEFAULT_CHARSET_UTF8)); </w:t>
      </w:r>
      <w:r>
        <w:br/>
      </w:r>
      <w:r>
        <w:rPr>
          <w:rFonts w:ascii="Calibri" w:hAnsi="Calibri" w:eastAsia="Calibri"/>
          <w:b w:val="0"/>
          <w:i w:val="0"/>
          <w:color w:val="6F6F6F"/>
          <w:sz w:val="20"/>
        </w:rPr>
        <w:t>20.</w:t>
      </w:r>
      <w:r>
        <w:rPr>
          <w:rFonts w:ascii="Consolas" w:hAnsi="Consolas" w:eastAsia="Consolas"/>
          <w:b/>
          <w:i w:val="0"/>
          <w:color w:val="006699"/>
          <w:sz w:val="18"/>
        </w:rPr>
        <w:t>byte</w:t>
      </w:r>
      <w:r>
        <w:rPr>
          <w:rFonts w:ascii="Consolas" w:hAnsi="Consolas" w:eastAsia="Consolas"/>
          <w:b w:val="0"/>
          <w:i w:val="0"/>
          <w:color w:val="000000"/>
          <w:sz w:val="18"/>
        </w:rPr>
        <w:t xml:space="preserve">[] encryptedBytes = </w:t>
      </w:r>
      <w:r>
        <w:rPr>
          <w:rFonts w:ascii="Consolas" w:hAnsi="Consolas" w:eastAsia="Consolas"/>
          <w:b/>
          <w:i w:val="0"/>
          <w:color w:val="006699"/>
          <w:sz w:val="18"/>
        </w:rPr>
        <w:t>new</w:t>
      </w:r>
      <w:r>
        <w:rPr>
          <w:rFonts w:ascii="Consolas" w:hAnsi="Consolas" w:eastAsia="Consolas"/>
          <w:b/>
          <w:i w:val="0"/>
          <w:color w:val="006699"/>
          <w:sz w:val="18"/>
        </w:rPr>
        <w:t>byte</w:t>
      </w:r>
      <w:r>
        <w:rPr>
          <w:rFonts w:ascii="Consolas" w:hAnsi="Consolas" w:eastAsia="Consolas"/>
          <w:b w:val="0"/>
          <w:i w:val="0"/>
          <w:color w:val="000000"/>
          <w:sz w:val="18"/>
        </w:rPr>
        <w:t xml:space="preserve">[IV_SIZE + bytes.length]; </w:t>
      </w:r>
      <w:r>
        <w:rPr>
          <w:rFonts w:ascii="Calibri" w:hAnsi="Calibri" w:eastAsia="Calibri"/>
          <w:b w:val="0"/>
          <w:i w:val="0"/>
          <w:color w:val="000000"/>
          <w:sz w:val="20"/>
        </w:rPr>
        <w:t>21.</w:t>
      </w:r>
      <w:r>
        <w:rPr>
          <w:rFonts w:ascii="Consolas" w:hAnsi="Consolas" w:eastAsia="Consolas"/>
          <w:b w:val="0"/>
          <w:i w:val="0"/>
          <w:color w:val="008200"/>
          <w:sz w:val="18"/>
        </w:rPr>
        <w:t xml:space="preserve">// </w:t>
      </w:r>
      <w:r>
        <w:rPr>
          <w:rFonts w:ascii="SimSun" w:hAnsi="SimSun" w:eastAsia="SimSun"/>
          <w:b w:val="0"/>
          <w:i w:val="0"/>
          <w:color w:val="008200"/>
          <w:sz w:val="18"/>
        </w:rPr>
        <w:t>数组复制替换</w:t>
      </w:r>
      <w:r>
        <w:br/>
      </w:r>
      <w:r>
        <w:rPr>
          <w:rFonts w:ascii="Calibri" w:hAnsi="Calibri" w:eastAsia="Calibri"/>
          <w:b w:val="0"/>
          <w:i w:val="0"/>
          <w:color w:val="6F6F6F"/>
          <w:sz w:val="20"/>
        </w:rPr>
        <w:t>22.</w:t>
      </w:r>
      <w:r>
        <w:rPr>
          <w:rFonts w:ascii="Consolas" w:hAnsi="Consolas" w:eastAsia="Consolas"/>
          <w:b w:val="0"/>
          <w:i w:val="0"/>
          <w:color w:val="000000"/>
          <w:sz w:val="18"/>
        </w:rPr>
        <w:t xml:space="preserve">            System.arraycopy(iv, </w:t>
      </w:r>
      <w:r>
        <w:rPr>
          <w:rFonts w:ascii="Consolas" w:hAnsi="Consolas" w:eastAsia="Consolas"/>
          <w:b w:val="0"/>
          <w:i w:val="0"/>
          <w:color w:val="C00000"/>
          <w:sz w:val="18"/>
        </w:rPr>
        <w:t>0</w:t>
      </w:r>
      <w:r>
        <w:rPr>
          <w:rFonts w:ascii="Consolas" w:hAnsi="Consolas" w:eastAsia="Consolas"/>
          <w:b w:val="0"/>
          <w:i w:val="0"/>
          <w:color w:val="000000"/>
          <w:sz w:val="18"/>
        </w:rPr>
        <w:t xml:space="preserve">, encryptedBytes, </w:t>
      </w:r>
      <w:r>
        <w:rPr>
          <w:rFonts w:ascii="Consolas" w:hAnsi="Consolas" w:eastAsia="Consolas"/>
          <w:b w:val="0"/>
          <w:i w:val="0"/>
          <w:color w:val="C00000"/>
          <w:sz w:val="18"/>
        </w:rPr>
        <w:t>0</w:t>
      </w:r>
      <w:r>
        <w:rPr>
          <w:rFonts w:ascii="Consolas" w:hAnsi="Consolas" w:eastAsia="Consolas"/>
          <w:b w:val="0"/>
          <w:i w:val="0"/>
          <w:color w:val="000000"/>
          <w:sz w:val="18"/>
        </w:rPr>
        <w:t xml:space="preserve">, 16); </w:t>
      </w:r>
      <w:r>
        <w:br/>
      </w:r>
      <w:r>
        <w:rPr>
          <w:rFonts w:ascii="Calibri" w:hAnsi="Calibri" w:eastAsia="Calibri"/>
          <w:b w:val="0"/>
          <w:i w:val="0"/>
          <w:color w:val="000000"/>
          <w:sz w:val="20"/>
        </w:rPr>
        <w:t>23.</w:t>
      </w:r>
      <w:r>
        <w:rPr>
          <w:rFonts w:ascii="Consolas" w:hAnsi="Consolas" w:eastAsia="Consolas"/>
          <w:b w:val="0"/>
          <w:i w:val="0"/>
          <w:color w:val="000000"/>
          <w:sz w:val="18"/>
        </w:rPr>
        <w:t xml:space="preserve">            System.arraycopy(bytes, </w:t>
      </w:r>
      <w:r>
        <w:rPr>
          <w:rFonts w:ascii="Consolas" w:hAnsi="Consolas" w:eastAsia="Consolas"/>
          <w:b w:val="0"/>
          <w:i w:val="0"/>
          <w:color w:val="C00000"/>
          <w:sz w:val="18"/>
        </w:rPr>
        <w:t>0</w:t>
      </w:r>
      <w:r>
        <w:rPr>
          <w:rFonts w:ascii="Consolas" w:hAnsi="Consolas" w:eastAsia="Consolas"/>
          <w:b w:val="0"/>
          <w:i w:val="0"/>
          <w:color w:val="000000"/>
          <w:sz w:val="18"/>
        </w:rPr>
        <w:t xml:space="preserve">, encryptedBytes, 16, bytes.length); </w:t>
      </w:r>
      <w:r>
        <w:rPr>
          <w:rFonts w:ascii="Calibri" w:hAnsi="Calibri" w:eastAsia="Calibri"/>
          <w:b w:val="0"/>
          <w:i w:val="0"/>
          <w:color w:val="6F6F6F"/>
          <w:sz w:val="20"/>
        </w:rPr>
        <w:t>24.</w:t>
      </w:r>
      <w:r>
        <w:rPr>
          <w:rFonts w:ascii="Consolas" w:hAnsi="Consolas" w:eastAsia="Consolas"/>
          <w:b/>
          <w:i w:val="0"/>
          <w:color w:val="006699"/>
          <w:sz w:val="18"/>
        </w:rPr>
        <w:t>return</w:t>
      </w:r>
      <w:r>
        <w:rPr>
          <w:rFonts w:ascii="Consolas" w:hAnsi="Consolas" w:eastAsia="Consolas"/>
          <w:b w:val="0"/>
          <w:i w:val="0"/>
          <w:color w:val="000000"/>
          <w:sz w:val="18"/>
        </w:rPr>
        <w:t xml:space="preserve"> ByteUtils.toHexString(encryptedBytes); </w:t>
      </w:r>
      <w:r>
        <w:br/>
      </w:r>
      <w:r>
        <w:rPr>
          <w:rFonts w:ascii="Calibri" w:hAnsi="Calibri" w:eastAsia="Calibri"/>
          <w:b w:val="0"/>
          <w:i w:val="0"/>
          <w:color w:val="000000"/>
          <w:sz w:val="20"/>
        </w:rPr>
        <w:t>25.</w:t>
      </w:r>
      <w:r>
        <w:rPr>
          <w:rFonts w:ascii="Consolas" w:hAnsi="Consolas" w:eastAsia="Consolas"/>
          <w:b w:val="0"/>
          <w:i w:val="0"/>
          <w:color w:val="000000"/>
          <w:sz w:val="18"/>
        </w:rPr>
        <w:t xml:space="preserve">        } </w:t>
      </w:r>
      <w:r>
        <w:rPr>
          <w:rFonts w:ascii="Consolas" w:hAnsi="Consolas" w:eastAsia="Consolas"/>
          <w:b/>
          <w:i w:val="0"/>
          <w:color w:val="006699"/>
          <w:sz w:val="18"/>
        </w:rPr>
        <w:t>catch</w:t>
      </w:r>
      <w:r>
        <w:rPr>
          <w:rFonts w:ascii="Consolas" w:hAnsi="Consolas" w:eastAsia="Consolas"/>
          <w:b w:val="0"/>
          <w:i w:val="0"/>
          <w:color w:val="000000"/>
          <w:sz w:val="18"/>
        </w:rPr>
        <w:t xml:space="preserve"> (Exception e) { </w:t>
      </w:r>
      <w:r>
        <w:br/>
      </w:r>
      <w:r>
        <w:rPr>
          <w:rFonts w:ascii="Calibri" w:hAnsi="Calibri" w:eastAsia="Calibri"/>
          <w:b w:val="0"/>
          <w:i w:val="0"/>
          <w:color w:val="6F6F6F"/>
          <w:sz w:val="20"/>
        </w:rPr>
        <w:t>26.</w:t>
      </w:r>
      <w:r>
        <w:rPr>
          <w:rFonts w:ascii="Consolas" w:hAnsi="Consolas" w:eastAsia="Consolas"/>
          <w:b/>
          <w:i w:val="0"/>
          <w:color w:val="006699"/>
          <w:sz w:val="18"/>
        </w:rPr>
        <w:t>throw</w:t>
      </w:r>
      <w:r>
        <w:rPr>
          <w:rFonts w:ascii="Consolas" w:hAnsi="Consolas" w:eastAsia="Consolas"/>
          <w:b/>
          <w:i w:val="0"/>
          <w:color w:val="006699"/>
          <w:sz w:val="18"/>
        </w:rPr>
        <w:t>new</w:t>
      </w:r>
      <w:r>
        <w:rPr>
          <w:rFonts w:ascii="Consolas" w:hAnsi="Consolas" w:eastAsia="Consolas"/>
          <w:b w:val="0"/>
          <w:i w:val="0"/>
          <w:color w:val="000000"/>
          <w:sz w:val="18"/>
        </w:rPr>
        <w:t xml:space="preserve"> CapitalException(e); </w:t>
      </w:r>
      <w:r>
        <w:br/>
      </w:r>
      <w:r>
        <w:rPr>
          <w:rFonts w:ascii="Calibri" w:hAnsi="Calibri" w:eastAsia="Calibri"/>
          <w:b w:val="0"/>
          <w:i w:val="0"/>
          <w:color w:val="000000"/>
          <w:sz w:val="20"/>
        </w:rPr>
        <w:t>27.</w:t>
      </w:r>
      <w:r>
        <w:rPr>
          <w:rFonts w:ascii="Consolas" w:hAnsi="Consolas" w:eastAsia="Consolas"/>
          <w:b w:val="0"/>
          <w:i w:val="0"/>
          <w:color w:val="000000"/>
          <w:sz w:val="18"/>
        </w:rPr>
        <w:t xml:space="preserve">        } </w:t>
      </w:r>
      <w:r>
        <w:br/>
      </w:r>
      <w:r>
        <w:rPr>
          <w:rFonts w:ascii="Calibri" w:hAnsi="Calibri" w:eastAsia="Calibri"/>
          <w:b w:val="0"/>
          <w:i w:val="0"/>
          <w:color w:val="6F6F6F"/>
          <w:sz w:val="20"/>
        </w:rPr>
        <w:t>28.</w:t>
      </w:r>
      <w:r>
        <w:rPr>
          <w:rFonts w:ascii="Consolas" w:hAnsi="Consolas" w:eastAsia="Consolas"/>
          <w:b w:val="0"/>
          <w:i w:val="0"/>
          <w:color w:val="000000"/>
          <w:sz w:val="18"/>
        </w:rPr>
        <w:t xml:space="preserve">    } </w:t>
      </w:r>
    </w:p>
    <w:p>
      <w:pPr>
        <w:autoSpaceDN w:val="0"/>
        <w:autoSpaceDE w:val="0"/>
        <w:widowControl/>
        <w:spacing w:line="276" w:lineRule="auto" w:before="0" w:after="0"/>
        <w:ind w:left="360" w:right="2880" w:firstLine="0"/>
        <w:jc w:val="left"/>
      </w:pPr>
      <w:r>
        <w:rPr>
          <w:rFonts w:ascii="SimSun" w:hAnsi="SimSun" w:eastAsia="SimSun"/>
          <w:b w:val="0"/>
          <w:i w:val="0"/>
          <w:color w:val="000000"/>
          <w:sz w:val="21"/>
        </w:rPr>
        <w:t>1.5.1.2</w:t>
      </w:r>
      <w:r>
        <w:rPr>
          <w:rFonts w:ascii="SimSun" w:hAnsi="SimSun" w:eastAsia="SimSun"/>
          <w:b w:val="0"/>
          <w:i w:val="0"/>
          <w:color w:val="000000"/>
          <w:sz w:val="21"/>
        </w:rPr>
        <w:t xml:space="preserve">对公共响应参数response 的值解密 </w:t>
      </w:r>
      <w:r>
        <w:br/>
      </w:r>
      <w:r>
        <w:rPr>
          <w:rFonts w:ascii="SimSun" w:hAnsi="SimSun" w:eastAsia="SimSun"/>
          <w:b w:val="0"/>
          <w:i w:val="0"/>
          <w:color w:val="000000"/>
          <w:sz w:val="22"/>
        </w:rPr>
        <w:t>针对缴费平台返回的报文，业务系统需要先验签，再解密。</w:t>
      </w:r>
    </w:p>
    <w:p>
      <w:pPr>
        <w:autoSpaceDN w:val="0"/>
        <w:tabs>
          <w:tab w:pos="1340" w:val="left"/>
        </w:tabs>
        <w:autoSpaceDE w:val="0"/>
        <w:widowControl/>
        <w:spacing w:line="276" w:lineRule="auto" w:before="0" w:after="0"/>
        <w:ind w:left="920" w:right="3456" w:firstLine="0"/>
        <w:jc w:val="left"/>
      </w:pPr>
      <w:r>
        <w:rPr>
          <w:rFonts w:ascii="Wingdings" w:hAnsi="Wingdings" w:eastAsia="Wingdings"/>
          <w:b w:val="0"/>
          <w:i w:val="0"/>
          <w:color w:val="000000"/>
          <w:sz w:val="21"/>
        </w:rPr>
        <w:t>⚫</w:t>
      </w:r>
      <w:r>
        <w:tab/>
      </w:r>
      <w:r>
        <w:rPr>
          <w:rFonts w:ascii="SimSun" w:hAnsi="SimSun" w:eastAsia="SimSun"/>
          <w:b w:val="0"/>
          <w:i w:val="0"/>
          <w:color w:val="000000"/>
          <w:sz w:val="21"/>
        </w:rPr>
        <w:t xml:space="preserve">密钥：缴费平台提供 </w:t>
      </w:r>
      <w:r>
        <w:br/>
      </w:r>
      <w:r>
        <w:rPr>
          <w:rFonts w:ascii="Wingdings" w:hAnsi="Wingdings" w:eastAsia="Wingdings"/>
          <w:b w:val="0"/>
          <w:i w:val="0"/>
          <w:color w:val="000000"/>
          <w:sz w:val="21"/>
        </w:rPr>
        <w:t>⚫</w:t>
      </w:r>
      <w:r>
        <w:tab/>
      </w:r>
      <w:r>
        <w:rPr>
          <w:rFonts w:ascii="SimSun" w:hAnsi="SimSun" w:eastAsia="SimSun"/>
          <w:b w:val="0"/>
          <w:i w:val="0"/>
          <w:color w:val="000000"/>
          <w:sz w:val="21"/>
        </w:rPr>
        <w:t xml:space="preserve">原文：公共响应参数response 的值 </w:t>
      </w:r>
      <w:r>
        <w:br/>
      </w:r>
      <w:r>
        <w:rPr>
          <w:rFonts w:ascii="Wingdings" w:hAnsi="Wingdings" w:eastAsia="Wingdings"/>
          <w:b w:val="0"/>
          <w:i w:val="0"/>
          <w:color w:val="000000"/>
          <w:sz w:val="21"/>
        </w:rPr>
        <w:t>⚫</w:t>
      </w:r>
      <w:r>
        <w:tab/>
      </w:r>
      <w:r>
        <w:rPr>
          <w:rFonts w:ascii="SimSun" w:hAnsi="SimSun" w:eastAsia="SimSun"/>
          <w:b w:val="0"/>
          <w:i w:val="0"/>
          <w:color w:val="000000"/>
          <w:sz w:val="21"/>
        </w:rPr>
        <w:t xml:space="preserve">字符集：UTF-8 </w:t>
      </w:r>
      <w:r>
        <w:br/>
      </w:r>
      <w:r>
        <w:rPr>
          <w:rFonts w:ascii="Wingdings" w:hAnsi="Wingdings" w:eastAsia="Wingdings"/>
          <w:b w:val="0"/>
          <w:i w:val="0"/>
          <w:color w:val="000000"/>
          <w:sz w:val="21"/>
        </w:rPr>
        <w:t>⚫</w:t>
      </w:r>
      <w:r>
        <w:tab/>
      </w:r>
      <w:r>
        <w:rPr>
          <w:rFonts w:ascii="SimSun" w:hAnsi="SimSun" w:eastAsia="SimSun"/>
          <w:b w:val="0"/>
          <w:i w:val="0"/>
          <w:color w:val="000000"/>
          <w:sz w:val="21"/>
        </w:rPr>
        <w:t xml:space="preserve">解密算法：AES/CBC/PKCS5Padding 或者SM4 </w:t>
      </w:r>
    </w:p>
    <w:p>
      <w:pPr>
        <w:autoSpaceDN w:val="0"/>
        <w:autoSpaceDE w:val="0"/>
        <w:widowControl/>
        <w:spacing w:line="276" w:lineRule="auto" w:before="0" w:after="0"/>
        <w:ind w:left="360" w:right="0" w:firstLine="0"/>
        <w:jc w:val="left"/>
      </w:pPr>
      <w:r>
        <w:rPr>
          <w:rFonts w:ascii="SimSun" w:hAnsi="SimSun" w:eastAsia="SimSun"/>
          <w:b w:val="0"/>
          <w:i w:val="0"/>
          <w:color w:val="000000"/>
          <w:sz w:val="20"/>
        </w:rPr>
        <w:t xml:space="preserve">AES 解密： </w:t>
      </w:r>
    </w:p>
    <w:p>
      <w:pPr>
        <w:autoSpaceDN w:val="0"/>
        <w:tabs>
          <w:tab w:pos="720" w:val="left"/>
        </w:tabs>
        <w:autoSpaceDE w:val="0"/>
        <w:widowControl/>
        <w:spacing w:line="276" w:lineRule="auto" w:before="0" w:after="0"/>
        <w:ind w:left="674" w:right="2016" w:firstLine="0"/>
        <w:jc w:val="left"/>
      </w:pPr>
      <w:r>
        <w:rPr>
          <w:rFonts w:ascii="Consolas" w:hAnsi="Consolas" w:eastAsia="Consolas"/>
          <w:b w:val="0"/>
          <w:i w:val="0"/>
          <w:color w:val="6F6F6F"/>
          <w:sz w:val="18"/>
        </w:rPr>
        <w:t>1.</w:t>
      </w:r>
      <w:r>
        <w:rPr>
          <w:rFonts w:ascii="Consolas" w:hAnsi="Consolas" w:eastAsia="Consolas"/>
          <w:b w:val="0"/>
          <w:i w:val="0"/>
          <w:color w:val="008200"/>
          <w:sz w:val="18"/>
        </w:rPr>
        <w:t xml:space="preserve">/** </w:t>
      </w:r>
      <w:r>
        <w:br/>
      </w:r>
      <w:r>
        <w:rPr>
          <w:rFonts w:ascii="Consolas" w:hAnsi="Consolas" w:eastAsia="Consolas"/>
          <w:b w:val="0"/>
          <w:i w:val="0"/>
          <w:color w:val="6F6F6F"/>
          <w:sz w:val="18"/>
        </w:rPr>
        <w:t>2.</w:t>
      </w:r>
      <w:r>
        <w:rPr>
          <w:rFonts w:ascii="Consolas" w:hAnsi="Consolas" w:eastAsia="Consolas"/>
          <w:b w:val="0"/>
          <w:i w:val="0"/>
          <w:color w:val="008200"/>
          <w:sz w:val="18"/>
        </w:rPr>
        <w:t xml:space="preserve"> * AES</w:t>
      </w:r>
      <w:r>
        <w:rPr>
          <w:rFonts w:ascii="SimSun" w:hAnsi="SimSun" w:eastAsia="SimSun"/>
          <w:b w:val="0"/>
          <w:i w:val="0"/>
          <w:color w:val="008200"/>
          <w:sz w:val="18"/>
        </w:rPr>
        <w:t xml:space="preserve"> 解密</w:t>
      </w:r>
      <w:r>
        <w:br/>
      </w:r>
      <w:r>
        <w:rPr>
          <w:rFonts w:ascii="Consolas" w:hAnsi="Consolas" w:eastAsia="Consolas"/>
          <w:b w:val="0"/>
          <w:i w:val="0"/>
          <w:color w:val="6F6F6F"/>
          <w:sz w:val="18"/>
        </w:rPr>
        <w:t>3.</w:t>
      </w:r>
      <w:r>
        <w:rPr>
          <w:rFonts w:ascii="Consolas" w:hAnsi="Consolas" w:eastAsia="Consolas"/>
          <w:b w:val="0"/>
          <w:i w:val="0"/>
          <w:color w:val="008200"/>
          <w:sz w:val="18"/>
        </w:rPr>
        <w:t xml:space="preserve"> * @return </w:t>
      </w:r>
      <w:r>
        <w:br/>
      </w:r>
      <w:r>
        <w:rPr>
          <w:rFonts w:ascii="Consolas" w:hAnsi="Consolas" w:eastAsia="Consolas"/>
          <w:b w:val="0"/>
          <w:i w:val="0"/>
          <w:color w:val="6F6F6F"/>
          <w:sz w:val="18"/>
        </w:rPr>
        <w:t>4.</w:t>
      </w:r>
      <w:r>
        <w:rPr>
          <w:rFonts w:ascii="Consolas" w:hAnsi="Consolas" w:eastAsia="Consolas"/>
          <w:b w:val="0"/>
          <w:i w:val="0"/>
          <w:color w:val="008200"/>
          <w:sz w:val="18"/>
        </w:rPr>
        <w:t xml:space="preserve"> * @throws IppApiException </w:t>
      </w:r>
      <w:r>
        <w:br/>
      </w:r>
      <w:r>
        <w:rPr>
          <w:rFonts w:ascii="Consolas" w:hAnsi="Consolas" w:eastAsia="Consolas"/>
          <w:b w:val="0"/>
          <w:i w:val="0"/>
          <w:color w:val="6F6F6F"/>
          <w:sz w:val="18"/>
        </w:rPr>
        <w:t>5.</w:t>
      </w:r>
      <w:r>
        <w:rPr>
          <w:rFonts w:ascii="Consolas" w:hAnsi="Consolas" w:eastAsia="Consolas"/>
          <w:b w:val="0"/>
          <w:i w:val="0"/>
          <w:color w:val="008200"/>
          <w:sz w:val="18"/>
        </w:rPr>
        <w:t xml:space="preserve"> */ </w:t>
      </w:r>
      <w:r>
        <w:br/>
      </w:r>
      <w:r>
        <w:rPr>
          <w:rFonts w:ascii="Consolas" w:hAnsi="Consolas" w:eastAsia="Consolas"/>
          <w:b w:val="0"/>
          <w:i w:val="0"/>
          <w:color w:val="6F6F6F"/>
          <w:sz w:val="18"/>
        </w:rPr>
        <w:t>6.</w:t>
      </w:r>
      <w:r>
        <w:rPr>
          <w:rFonts w:ascii="Consolas" w:hAnsi="Consolas" w:eastAsia="Consolas"/>
          <w:b/>
          <w:i w:val="0"/>
          <w:color w:val="006699"/>
          <w:sz w:val="18"/>
        </w:rPr>
        <w:t>private</w:t>
      </w:r>
      <w:r>
        <w:rPr>
          <w:rFonts w:ascii="Consolas" w:hAnsi="Consolas" w:eastAsia="Consolas"/>
          <w:b/>
          <w:i w:val="0"/>
          <w:color w:val="006699"/>
          <w:sz w:val="18"/>
        </w:rPr>
        <w:t>static</w:t>
      </w:r>
      <w:r>
        <w:rPr>
          <w:rFonts w:ascii="Consolas" w:hAnsi="Consolas" w:eastAsia="Consolas"/>
          <w:b w:val="0"/>
          <w:i w:val="0"/>
          <w:color w:val="000000"/>
          <w:sz w:val="18"/>
        </w:rPr>
        <w:t xml:space="preserve"> String aesDecrypt() </w:t>
      </w:r>
      <w:r>
        <w:rPr>
          <w:rFonts w:ascii="Consolas" w:hAnsi="Consolas" w:eastAsia="Consolas"/>
          <w:b/>
          <w:i w:val="0"/>
          <w:color w:val="006699"/>
          <w:sz w:val="18"/>
        </w:rPr>
        <w:t>throws</w:t>
      </w:r>
      <w:r>
        <w:rPr>
          <w:rFonts w:ascii="Consolas" w:hAnsi="Consolas" w:eastAsia="Consolas"/>
          <w:b w:val="0"/>
          <w:i w:val="0"/>
          <w:color w:val="000000"/>
          <w:sz w:val="18"/>
        </w:rPr>
        <w:t xml:space="preserve"> IppApiException { </w:t>
      </w:r>
      <w:r>
        <w:rPr>
          <w:rFonts w:ascii="Consolas" w:hAnsi="Consolas" w:eastAsia="Consolas"/>
          <w:b w:val="0"/>
          <w:i w:val="0"/>
          <w:color w:val="6F6F6F"/>
          <w:sz w:val="18"/>
        </w:rPr>
        <w:t>7.</w:t>
      </w:r>
      <w:r>
        <w:rPr>
          <w:rFonts w:ascii="Consolas" w:hAnsi="Consolas" w:eastAsia="Consolas"/>
          <w:b w:val="0"/>
          <w:i w:val="0"/>
          <w:color w:val="000000"/>
          <w:sz w:val="18"/>
        </w:rPr>
        <w:t xml:space="preserve">        String key = </w:t>
      </w:r>
      <w:r>
        <w:rPr>
          <w:rFonts w:ascii="Consolas" w:hAnsi="Consolas" w:eastAsia="Consolas"/>
          <w:b w:val="0"/>
          <w:i w:val="0"/>
          <w:color w:val="0000FF"/>
          <w:sz w:val="18"/>
        </w:rPr>
        <w:t>"</w:t>
      </w:r>
      <w:r>
        <w:rPr>
          <w:rFonts w:ascii="SimSun" w:hAnsi="SimSun" w:eastAsia="SimSun"/>
          <w:b w:val="0"/>
          <w:i w:val="0"/>
          <w:color w:val="0000FF"/>
          <w:sz w:val="18"/>
        </w:rPr>
        <w:t>缴费平台提供的</w:t>
      </w:r>
      <w:r>
        <w:rPr>
          <w:rFonts w:ascii="Consolas" w:hAnsi="Consolas" w:eastAsia="Consolas"/>
          <w:b w:val="0"/>
          <w:i w:val="0"/>
          <w:color w:val="0000FF"/>
          <w:sz w:val="18"/>
        </w:rPr>
        <w:t>AES</w:t>
      </w:r>
      <w:r>
        <w:rPr>
          <w:rFonts w:ascii="SimSun" w:hAnsi="SimSun" w:eastAsia="SimSun"/>
          <w:b w:val="0"/>
          <w:i w:val="0"/>
          <w:color w:val="0000FF"/>
          <w:sz w:val="18"/>
        </w:rPr>
        <w:t xml:space="preserve"> 秘钥</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8.</w:t>
      </w:r>
      <w:r>
        <w:rPr>
          <w:rFonts w:ascii="Consolas" w:hAnsi="Consolas" w:eastAsia="Consolas"/>
          <w:b w:val="0"/>
          <w:i w:val="0"/>
          <w:color w:val="000000"/>
          <w:sz w:val="18"/>
        </w:rPr>
        <w:t xml:space="preserve">       String content = </w:t>
      </w:r>
      <w:r>
        <w:rPr>
          <w:rFonts w:ascii="Consolas" w:hAnsi="Consolas" w:eastAsia="Consolas"/>
          <w:b w:val="0"/>
          <w:i w:val="0"/>
          <w:color w:val="0000FF"/>
          <w:sz w:val="18"/>
        </w:rPr>
        <w:t>"</w:t>
      </w:r>
      <w:r>
        <w:rPr>
          <w:rFonts w:ascii="SimSun" w:hAnsi="SimSun" w:eastAsia="SimSun"/>
          <w:b w:val="0"/>
          <w:i w:val="0"/>
          <w:color w:val="0000FF"/>
          <w:sz w:val="18"/>
        </w:rPr>
        <w:t>需要加密的参数</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9.</w:t>
      </w:r>
      <w:r>
        <w:rPr>
          <w:rFonts w:ascii="Consolas" w:hAnsi="Consolas" w:eastAsia="Consolas"/>
          <w:b w:val="0"/>
          <w:i w:val="0"/>
          <w:color w:val="000000"/>
          <w:sz w:val="18"/>
        </w:rPr>
        <w:t xml:space="preserve">       String charset = </w:t>
      </w:r>
      <w:r>
        <w:rPr>
          <w:rFonts w:ascii="Consolas" w:hAnsi="Consolas" w:eastAsia="Consolas"/>
          <w:b w:val="0"/>
          <w:i w:val="0"/>
          <w:color w:val="0000FF"/>
          <w:sz w:val="18"/>
        </w:rPr>
        <w:t>"UTF-8"</w:t>
      </w:r>
      <w:r>
        <w:rPr>
          <w:rFonts w:ascii="Consolas" w:hAnsi="Consolas" w:eastAsia="Consolas"/>
          <w:b w:val="0"/>
          <w:i w:val="0"/>
          <w:color w:val="000000"/>
          <w:sz w:val="18"/>
        </w:rPr>
        <w:t xml:space="preserve">; </w:t>
      </w:r>
      <w:r>
        <w:br/>
      </w:r>
      <w:r>
        <w:rPr>
          <w:rFonts w:ascii="Consolas" w:hAnsi="Consolas" w:eastAsia="Consolas"/>
          <w:b w:val="0"/>
          <w:i w:val="0"/>
          <w:color w:val="6F6F6F"/>
          <w:sz w:val="18"/>
        </w:rPr>
        <w:t>10.</w:t>
      </w:r>
      <w:r>
        <w:rPr>
          <w:rFonts w:ascii="Consolas" w:hAnsi="Consolas" w:eastAsia="Consolas"/>
          <w:b w:val="0"/>
          <w:i w:val="0"/>
          <w:color w:val="000000"/>
          <w:sz w:val="18"/>
        </w:rPr>
        <w:t xml:space="preserve">       String fullAlg = </w:t>
      </w:r>
      <w:r>
        <w:rPr>
          <w:rFonts w:ascii="Consolas" w:hAnsi="Consolas" w:eastAsia="Consolas"/>
          <w:b w:val="0"/>
          <w:i w:val="0"/>
          <w:color w:val="0000FF"/>
          <w:sz w:val="18"/>
        </w:rPr>
        <w:t>"AES/CBC/PKCS5Padding"</w:t>
      </w:r>
      <w:r>
        <w:rPr>
          <w:rFonts w:ascii="Consolas" w:hAnsi="Consolas" w:eastAsia="Consolas"/>
          <w:b w:val="0"/>
          <w:i w:val="0"/>
          <w:color w:val="000000"/>
          <w:sz w:val="18"/>
        </w:rPr>
        <w:t xml:space="preserve">; </w:t>
      </w:r>
      <w:r>
        <w:br/>
      </w:r>
      <w:r>
        <w:rPr>
          <w:rFonts w:ascii="Consolas" w:hAnsi="Consolas" w:eastAsia="Consolas"/>
          <w:b w:val="0"/>
          <w:i w:val="0"/>
          <w:color w:val="6F6F6F"/>
          <w:sz w:val="18"/>
        </w:rPr>
        <w:t>11.</w:t>
      </w:r>
      <w:r>
        <w:rPr>
          <w:rFonts w:ascii="Consolas" w:hAnsi="Consolas" w:eastAsia="Consolas"/>
          <w:b w:val="0"/>
          <w:i w:val="0"/>
          <w:color w:val="000000"/>
          <w:sz w:val="18"/>
        </w:rPr>
        <w:t xml:space="preserve">       Cipher cipher = Cipher.getInstance(fullAlg); </w:t>
      </w:r>
    </w:p>
    <w:tbl>
      <w:tblPr>
        <w:tblW w:type="auto" w:w="0"/>
        <w:tblLayout w:type="fixed"/>
        <w:tblLook w:firstColumn="1" w:firstRow="1" w:lastColumn="0" w:lastRow="0" w:noHBand="0" w:noVBand="1" w:val="04A0"/>
        <w:tblInd w:w="360.0" w:type="dxa"/>
      </w:tblPr>
      <w:tblGrid>
        <w:gridCol w:w="4513"/>
        <w:gridCol w:w="4513"/>
      </w:tblGrid>
      <w:tr>
        <w:trPr>
          <w:trHeight w:hRule="exact" w:val="1474"/>
        </w:trPr>
        <w:tc>
          <w:tcPr>
            <w:tcW w:type="dxa" w:w="264"/>
            <w:tcBorders>
              <w:end w:sz="17.600000000000023" w:val="single" w:color="#6CE16C"/>
              <w:bottom w:sz="3.199999999999818" w:val="single" w:color="#000000"/>
            </w:tcBorders>
            <w:tcMar>
              <w:start w:w="0" w:type="dxa"/>
              <w:end w:w="0" w:type="dxa"/>
            </w:tcMar>
          </w:tcPr>
          <w:p/>
        </w:tc>
        <w:tc>
          <w:tcPr>
            <w:tcW w:type="dxa" w:w="8274"/>
            <w:tcBorders>
              <w:start w:sz="17.600000000000023" w:val="single" w:color="#6CE16C"/>
            </w:tcBorders>
            <w:tcMar>
              <w:start w:w="0" w:type="dxa"/>
              <w:end w:w="0" w:type="dxa"/>
            </w:tcMar>
          </w:tcPr>
          <w:tbl>
            <w:tblPr>
              <w:tblW w:type="auto" w:w="0"/>
              <w:tblLayout w:type="fixed"/>
              <w:tblLook w:firstColumn="1" w:firstRow="1" w:lastColumn="0" w:lastRow="0" w:noHBand="0" w:noVBand="1" w:val="04A0"/>
              <w:tblInd w:w="0.0" w:type="dxa"/>
            </w:tblPr>
            <w:tblGrid>
              <w:gridCol w:w="8274"/>
            </w:tblGrid>
            <w:tr>
              <w:trPr>
                <w:trHeight w:hRule="exact" w:val="262"/>
              </w:trPr>
              <w:tc>
                <w:tcPr>
                  <w:tcW w:type="dxa" w:w="8052"/>
                  <w:tcBorders/>
                  <w:shd w:fill="f9f9f9"/>
                  <w:tcMar>
                    <w:start w:w="0" w:type="dxa"/>
                    <w:end w:w="0" w:type="dxa"/>
                  </w:tcMar>
                </w:tcPr>
                <w:p>
                  <w:pPr>
                    <w:autoSpaceDN w:val="0"/>
                    <w:autoSpaceDE w:val="0"/>
                    <w:widowControl/>
                    <w:spacing w:line="204" w:lineRule="auto" w:before="32" w:after="0"/>
                    <w:ind w:left="28" w:right="0" w:firstLine="0"/>
                    <w:jc w:val="left"/>
                  </w:pPr>
                  <w:r>
                    <w:rPr>
                      <w:rFonts w:ascii="Consolas" w:hAnsi="Consolas" w:eastAsia="Consolas"/>
                      <w:b w:val="0"/>
                      <w:i w:val="0"/>
                      <w:color w:val="6F6F6F"/>
                      <w:sz w:val="18"/>
                    </w:rPr>
                    <w:t>12.</w:t>
                  </w:r>
                </w:p>
              </w:tc>
            </w:tr>
          </w:tbl>
          <w:p>
            <w:pPr>
              <w:autoSpaceDN w:val="0"/>
              <w:autoSpaceDE w:val="0"/>
              <w:widowControl/>
              <w:spacing w:line="204" w:lineRule="auto" w:before="82" w:after="50"/>
              <w:ind w:left="28" w:right="0" w:firstLine="0"/>
              <w:jc w:val="left"/>
            </w:pPr>
            <w:r>
              <w:rPr>
                <w:rFonts w:ascii="Consolas" w:hAnsi="Consolas" w:eastAsia="Consolas"/>
                <w:b w:val="0"/>
                <w:i w:val="0"/>
                <w:color w:val="6F6F6F"/>
                <w:sz w:val="18"/>
              </w:rPr>
              <w:t>13.</w:t>
            </w:r>
            <w:r>
              <w:rPr>
                <w:rFonts w:ascii="Consolas" w:hAnsi="Consolas" w:eastAsia="Consolas"/>
                <w:b/>
                <w:i w:val="0"/>
                <w:color w:val="006699"/>
                <w:sz w:val="18"/>
              </w:rPr>
              <w:t>try</w:t>
            </w:r>
            <w:r>
              <w:rPr>
                <w:rFonts w:ascii="Consolas" w:hAnsi="Consolas" w:eastAsia="Consolas"/>
                <w:b w:val="0"/>
                <w:i w:val="0"/>
                <w:color w:val="000000"/>
                <w:sz w:val="18"/>
              </w:rPr>
              <w:t xml:space="preserve"> { </w:t>
            </w:r>
          </w:p>
          <w:tbl>
            <w:tblPr>
              <w:tblW w:type="auto" w:w="0"/>
              <w:tblLayout w:type="fixed"/>
              <w:tblLook w:firstColumn="1" w:firstRow="1" w:lastColumn="0" w:lastRow="0" w:noHBand="0" w:noVBand="1" w:val="04A0"/>
              <w:tblInd w:w="0.0" w:type="dxa"/>
            </w:tblPr>
            <w:tblGrid>
              <w:gridCol w:w="8274"/>
            </w:tblGrid>
            <w:tr>
              <w:trPr>
                <w:trHeight w:hRule="exact" w:val="312"/>
              </w:trPr>
              <w:tc>
                <w:tcPr>
                  <w:tcW w:type="dxa" w:w="8052"/>
                  <w:tcBorders/>
                  <w:shd w:fill="f9f9f9"/>
                  <w:tcMar>
                    <w:start w:w="0" w:type="dxa"/>
                    <w:end w:w="0" w:type="dxa"/>
                  </w:tcMar>
                </w:tcPr>
                <w:p>
                  <w:pPr>
                    <w:autoSpaceDN w:val="0"/>
                    <w:autoSpaceDE w:val="0"/>
                    <w:widowControl/>
                    <w:spacing w:line="204" w:lineRule="auto" w:before="66" w:after="0"/>
                    <w:ind w:left="28" w:right="0" w:firstLine="0"/>
                    <w:jc w:val="left"/>
                  </w:pPr>
                  <w:r>
                    <w:rPr>
                      <w:rFonts w:ascii="Consolas" w:hAnsi="Consolas" w:eastAsia="Consolas"/>
                      <w:b w:val="0"/>
                      <w:i w:val="0"/>
                      <w:color w:val="6F6F6F"/>
                      <w:sz w:val="18"/>
                    </w:rPr>
                    <w:t>14.</w:t>
                  </w:r>
                  <w:r>
                    <w:rPr>
                      <w:rFonts w:ascii="Consolas" w:hAnsi="Consolas" w:eastAsia="Consolas"/>
                      <w:b w:val="0"/>
                      <w:i w:val="0"/>
                      <w:color w:val="008200"/>
                      <w:sz w:val="18"/>
                    </w:rPr>
                    <w:t>//</w:t>
                  </w:r>
                  <w:r>
                    <w:rPr>
                      <w:rFonts w:ascii="SimSun" w:hAnsi="SimSun" w:eastAsia="SimSun"/>
                      <w:b w:val="0"/>
                      <w:i w:val="0"/>
                      <w:color w:val="008200"/>
                      <w:sz w:val="18"/>
                    </w:rPr>
                    <w:t>反序列化</w:t>
                  </w:r>
                  <w:r>
                    <w:rPr>
                      <w:rFonts w:ascii="Consolas" w:hAnsi="Consolas" w:eastAsia="Consolas"/>
                      <w:b w:val="0"/>
                      <w:i w:val="0"/>
                      <w:color w:val="008200"/>
                      <w:sz w:val="18"/>
                    </w:rPr>
                    <w:t>AES</w:t>
                  </w:r>
                  <w:r>
                    <w:rPr>
                      <w:rFonts w:ascii="SimSun" w:hAnsi="SimSun" w:eastAsia="SimSun"/>
                      <w:b w:val="0"/>
                      <w:i w:val="0"/>
                      <w:color w:val="008200"/>
                      <w:sz w:val="18"/>
                    </w:rPr>
                    <w:t xml:space="preserve"> 密钥</w:t>
                  </w:r>
                </w:p>
              </w:tc>
            </w:tr>
          </w:tbl>
          <w:p>
            <w:pPr>
              <w:autoSpaceDN w:val="0"/>
              <w:autoSpaceDE w:val="0"/>
              <w:widowControl/>
              <w:spacing w:line="204" w:lineRule="auto" w:before="82" w:after="0"/>
              <w:ind w:left="28" w:right="0" w:firstLine="0"/>
              <w:jc w:val="left"/>
            </w:pPr>
            <w:r>
              <w:rPr>
                <w:rFonts w:ascii="Consolas" w:hAnsi="Consolas" w:eastAsia="Consolas"/>
                <w:b w:val="0"/>
                <w:i w:val="0"/>
                <w:color w:val="6F6F6F"/>
                <w:sz w:val="18"/>
              </w:rPr>
              <w:t>15.</w:t>
            </w:r>
            <w:r>
              <w:rPr>
                <w:rFonts w:ascii="Consolas" w:hAnsi="Consolas" w:eastAsia="Consolas"/>
                <w:b w:val="0"/>
                <w:i w:val="0"/>
                <w:color w:val="000000"/>
                <w:sz w:val="18"/>
              </w:rPr>
              <w:t xml:space="preserve">        SecretKeySpec secretKeySpec = </w:t>
            </w:r>
            <w:r>
              <w:rPr>
                <w:rFonts w:ascii="Consolas" w:hAnsi="Consolas" w:eastAsia="Consolas"/>
                <w:b/>
                <w:i w:val="0"/>
                <w:color w:val="006699"/>
                <w:sz w:val="18"/>
              </w:rPr>
              <w:t>new</w:t>
            </w:r>
            <w:r>
              <w:rPr>
                <w:rFonts w:ascii="Consolas" w:hAnsi="Consolas" w:eastAsia="Consolas"/>
                <w:b w:val="0"/>
                <w:i w:val="0"/>
                <w:color w:val="000000"/>
                <w:sz w:val="18"/>
              </w:rPr>
              <w:t xml:space="preserve"> SecretKeySpec(Base64.decodeBase64(k</w:t>
            </w:r>
          </w:p>
          <w:p>
            <w:pPr>
              <w:autoSpaceDN w:val="0"/>
              <w:autoSpaceDE w:val="0"/>
              <w:widowControl/>
              <w:spacing w:line="204" w:lineRule="auto" w:before="132" w:after="0"/>
              <w:ind w:left="388" w:right="0" w:firstLine="0"/>
              <w:jc w:val="left"/>
            </w:pPr>
            <w:r>
              <w:rPr>
                <w:rFonts w:ascii="Consolas" w:hAnsi="Consolas" w:eastAsia="Consolas"/>
                <w:b w:val="0"/>
                <w:i w:val="0"/>
                <w:color w:val="000000"/>
                <w:sz w:val="18"/>
              </w:rPr>
              <w:t xml:space="preserve">ey.getBytes()), </w:t>
            </w:r>
            <w:r>
              <w:rPr>
                <w:rFonts w:ascii="Consolas" w:hAnsi="Consolas" w:eastAsia="Consolas"/>
                <w:b w:val="0"/>
                <w:i w:val="0"/>
                <w:color w:val="0000FF"/>
                <w:sz w:val="18"/>
              </w:rPr>
              <w:t>"AES"</w:t>
            </w:r>
            <w:r>
              <w:rPr>
                <w:rFonts w:ascii="Consolas" w:hAnsi="Consolas" w:eastAsia="Consolas"/>
                <w:b w:val="0"/>
                <w:i w:val="0"/>
                <w:color w:val="000000"/>
                <w:sz w:val="18"/>
              </w:rPr>
              <w:t xml:space="preserve">); </w:t>
            </w:r>
          </w:p>
        </w:tc>
      </w:tr>
    </w:tbl>
    <w:p>
      <w:pPr>
        <w:autoSpaceDN w:val="0"/>
        <w:autoSpaceDE w:val="0"/>
        <w:widowControl/>
        <w:spacing w:line="276" w:lineRule="auto" w:before="0" w:after="0"/>
        <w:ind w:left="0" w:right="0"/>
      </w:pPr>
    </w:p>
    <w:tbl>
      <w:tblPr>
        <w:tblW w:type="auto" w:w="0"/>
        <w:tblLayout w:type="fixed"/>
        <w:tblLook w:firstColumn="1" w:firstRow="1" w:lastColumn="0" w:lastRow="0" w:noHBand="0" w:noVBand="1" w:val="04A0"/>
        <w:tblInd w:w="2320.0" w:type="dxa"/>
      </w:tblPr>
      <w:tblGrid>
        <w:gridCol w:w="4513"/>
        <w:gridCol w:w="4513"/>
      </w:tblGrid>
      <w:tr>
        <w:trPr>
          <w:trHeight w:hRule="exact" w:val="320"/>
        </w:trPr>
        <w:tc>
          <w:tcPr>
            <w:tcW w:type="dxa" w:w="6022"/>
            <w:tcBorders>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10 </w:t>
            </w:r>
          </w:p>
        </w:tc>
      </w:tr>
      <w:tr>
        <w:trPr>
          <w:trHeight w:hRule="exact" w:val="220"/>
        </w:trPr>
        <w:tc>
          <w:tcPr>
            <w:tcW w:type="dxa" w:w="602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927100</wp:posOffset>
            </wp:positionV>
            <wp:extent cx="5422900" cy="8902700"/>
            <wp:wrapNone/>
            <wp:docPr id="23" name="Picture 2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22900" cy="89027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22" name="Picture 2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tabs>
          <w:tab w:pos="1034" w:val="left"/>
        </w:tabs>
        <w:autoSpaceDE w:val="0"/>
        <w:widowControl/>
        <w:spacing w:line="276" w:lineRule="auto" w:before="0" w:after="0"/>
        <w:ind w:left="674" w:right="288" w:firstLine="0"/>
        <w:jc w:val="left"/>
      </w:pPr>
      <w:r>
        <w:rPr>
          <w:rFonts w:ascii="Consolas" w:hAnsi="Consolas" w:eastAsia="Consolas"/>
          <w:b w:val="0"/>
          <w:i w:val="0"/>
          <w:color w:val="6F6F6F"/>
          <w:sz w:val="18"/>
        </w:rPr>
        <w:t>16.</w:t>
      </w:r>
      <w:r>
        <w:rPr>
          <w:rFonts w:ascii="Consolas" w:hAnsi="Consolas" w:eastAsia="Consolas"/>
          <w:b w:val="0"/>
          <w:i w:val="0"/>
          <w:color w:val="008200"/>
          <w:sz w:val="18"/>
        </w:rPr>
        <w:t>//128bit</w:t>
      </w:r>
      <w:r>
        <w:rPr>
          <w:rFonts w:ascii="SimSun" w:hAnsi="SimSun" w:eastAsia="SimSun"/>
          <w:b w:val="0"/>
          <w:i w:val="0"/>
          <w:color w:val="008200"/>
          <w:sz w:val="18"/>
        </w:rPr>
        <w:t xml:space="preserve"> 全零的</w:t>
      </w:r>
      <w:r>
        <w:rPr>
          <w:rFonts w:ascii="Consolas" w:hAnsi="Consolas" w:eastAsia="Consolas"/>
          <w:b w:val="0"/>
          <w:i w:val="0"/>
          <w:color w:val="008200"/>
          <w:sz w:val="18"/>
        </w:rPr>
        <w:t>IV</w:t>
      </w:r>
      <w:r>
        <w:rPr>
          <w:rFonts w:ascii="SimSun" w:hAnsi="SimSun" w:eastAsia="SimSun"/>
          <w:b w:val="0"/>
          <w:i w:val="0"/>
          <w:color w:val="008200"/>
          <w:sz w:val="18"/>
        </w:rPr>
        <w:t xml:space="preserve"> 向量</w:t>
      </w:r>
      <w:r>
        <w:br/>
      </w:r>
      <w:r>
        <w:rPr>
          <w:rFonts w:ascii="Consolas" w:hAnsi="Consolas" w:eastAsia="Consolas"/>
          <w:b w:val="0"/>
          <w:i w:val="0"/>
          <w:color w:val="6F6F6F"/>
          <w:sz w:val="18"/>
        </w:rPr>
        <w:t>17.</w:t>
      </w:r>
      <w:r>
        <w:rPr>
          <w:rFonts w:ascii="Consolas" w:hAnsi="Consolas" w:eastAsia="Consolas"/>
          <w:b w:val="0"/>
          <w:i w:val="0"/>
          <w:color w:val="000000"/>
          <w:sz w:val="18"/>
        </w:rPr>
        <w:t xml:space="preserve">        IvParameterSpec iv = </w:t>
      </w:r>
      <w:r>
        <w:rPr>
          <w:rFonts w:ascii="Consolas" w:hAnsi="Consolas" w:eastAsia="Consolas"/>
          <w:b/>
          <w:i w:val="0"/>
          <w:color w:val="006699"/>
          <w:sz w:val="18"/>
        </w:rPr>
        <w:t>new</w:t>
      </w:r>
      <w:r>
        <w:rPr>
          <w:rFonts w:ascii="Consolas" w:hAnsi="Consolas" w:eastAsia="Consolas"/>
          <w:b w:val="0"/>
          <w:i w:val="0"/>
          <w:color w:val="000000"/>
          <w:sz w:val="18"/>
        </w:rPr>
        <w:t xml:space="preserve"> IvParameterSpec(initIv(fullAlg )); </w:t>
      </w:r>
      <w:r>
        <w:br/>
      </w:r>
      <w:r>
        <w:rPr>
          <w:rFonts w:ascii="Consolas" w:hAnsi="Consolas" w:eastAsia="Consolas"/>
          <w:b w:val="0"/>
          <w:i w:val="0"/>
          <w:color w:val="6F6F6F"/>
          <w:sz w:val="18"/>
        </w:rPr>
        <w:t>18.</w:t>
      </w:r>
      <w:r>
        <w:rPr>
          <w:rFonts w:ascii="Consolas" w:hAnsi="Consolas" w:eastAsia="Consolas"/>
          <w:b w:val="0"/>
          <w:i w:val="0"/>
          <w:color w:val="000000"/>
          <w:sz w:val="18"/>
        </w:rPr>
        <w:t xml:space="preserve">        Cipher cipher = Cipher.getInstance(fullAlg ); </w:t>
      </w:r>
      <w:r>
        <w:br/>
      </w:r>
      <w:r>
        <w:rPr>
          <w:rFonts w:ascii="Consolas" w:hAnsi="Consolas" w:eastAsia="Consolas"/>
          <w:b w:val="0"/>
          <w:i w:val="0"/>
          <w:color w:val="6F6F6F"/>
          <w:sz w:val="18"/>
        </w:rPr>
        <w:t>19.</w:t>
      </w:r>
      <w:r>
        <w:rPr>
          <w:rFonts w:ascii="Consolas" w:hAnsi="Consolas" w:eastAsia="Consolas"/>
          <w:b w:val="0"/>
          <w:i w:val="0"/>
          <w:color w:val="008200"/>
          <w:sz w:val="18"/>
        </w:rPr>
        <w:t>//</w:t>
      </w:r>
      <w:r>
        <w:rPr>
          <w:rFonts w:ascii="SimSun" w:hAnsi="SimSun" w:eastAsia="SimSun"/>
          <w:b w:val="0"/>
          <w:i w:val="0"/>
          <w:color w:val="008200"/>
          <w:sz w:val="18"/>
        </w:rPr>
        <w:t>初始化加密器并解密</w:t>
      </w:r>
      <w:r>
        <w:br/>
      </w:r>
      <w:r>
        <w:rPr>
          <w:rFonts w:ascii="Consolas" w:hAnsi="Consolas" w:eastAsia="Consolas"/>
          <w:b w:val="0"/>
          <w:i w:val="0"/>
          <w:color w:val="6F6F6F"/>
          <w:sz w:val="18"/>
        </w:rPr>
        <w:t>20.</w:t>
      </w:r>
      <w:r>
        <w:rPr>
          <w:rFonts w:ascii="Consolas" w:hAnsi="Consolas" w:eastAsia="Consolas"/>
          <w:b w:val="0"/>
          <w:i w:val="0"/>
          <w:color w:val="000000"/>
          <w:sz w:val="18"/>
        </w:rPr>
        <w:t xml:space="preserve">        cipher.init(Cipher.DECRYPT_MODE, secretKeySpec, iv); </w:t>
      </w:r>
      <w:r>
        <w:br/>
      </w:r>
      <w:r>
        <w:rPr>
          <w:rFonts w:ascii="Consolas" w:hAnsi="Consolas" w:eastAsia="Consolas"/>
          <w:b w:val="0"/>
          <w:i w:val="0"/>
          <w:color w:val="6F6F6F"/>
          <w:sz w:val="18"/>
        </w:rPr>
        <w:t>21.</w:t>
      </w:r>
      <w:r>
        <w:rPr>
          <w:rFonts w:ascii="Consolas" w:hAnsi="Consolas" w:eastAsia="Consolas"/>
          <w:b/>
          <w:i w:val="0"/>
          <w:color w:val="006699"/>
          <w:sz w:val="18"/>
        </w:rPr>
        <w:t>byte</w:t>
      </w:r>
      <w:r>
        <w:rPr>
          <w:rFonts w:ascii="Consolas" w:hAnsi="Consolas" w:eastAsia="Consolas"/>
          <w:b w:val="0"/>
          <w:i w:val="0"/>
          <w:color w:val="000000"/>
          <w:sz w:val="18"/>
        </w:rPr>
        <w:t xml:space="preserve">[] cleanBytes = cipher.doFinal(Base64.decodeBase64(content.getByt </w:t>
      </w:r>
      <w:r>
        <w:tab/>
      </w:r>
      <w:r>
        <w:rPr>
          <w:rFonts w:ascii="Consolas" w:hAnsi="Consolas" w:eastAsia="Consolas"/>
          <w:b w:val="0"/>
          <w:i w:val="0"/>
          <w:color w:val="000000"/>
          <w:sz w:val="18"/>
        </w:rPr>
        <w:t xml:space="preserve">es())); </w:t>
      </w:r>
      <w:r>
        <w:br/>
      </w:r>
      <w:r>
        <w:rPr>
          <w:rFonts w:ascii="Consolas" w:hAnsi="Consolas" w:eastAsia="Consolas"/>
          <w:b w:val="0"/>
          <w:i w:val="0"/>
          <w:color w:val="6F6F6F"/>
          <w:sz w:val="18"/>
        </w:rPr>
        <w:t>22.</w:t>
      </w:r>
      <w:r>
        <w:rPr>
          <w:rFonts w:ascii="Consolas" w:hAnsi="Consolas" w:eastAsia="Consolas"/>
          <w:b/>
          <w:i w:val="0"/>
          <w:color w:val="006699"/>
          <w:sz w:val="18"/>
        </w:rPr>
        <w:t>return</w:t>
      </w:r>
      <w:r>
        <w:rPr>
          <w:rFonts w:ascii="Consolas" w:hAnsi="Consolas" w:eastAsia="Consolas"/>
          <w:b/>
          <w:i w:val="0"/>
          <w:color w:val="006699"/>
          <w:sz w:val="18"/>
        </w:rPr>
        <w:t>new</w:t>
      </w:r>
      <w:r>
        <w:rPr>
          <w:rFonts w:ascii="Consolas" w:hAnsi="Consolas" w:eastAsia="Consolas"/>
          <w:b w:val="0"/>
          <w:i w:val="0"/>
          <w:color w:val="000000"/>
          <w:sz w:val="18"/>
        </w:rPr>
        <w:t xml:space="preserve"> String(cleanBytes, charset); </w:t>
      </w:r>
      <w:r>
        <w:br/>
      </w:r>
      <w:r>
        <w:rPr>
          <w:rFonts w:ascii="Consolas" w:hAnsi="Consolas" w:eastAsia="Consolas"/>
          <w:b w:val="0"/>
          <w:i w:val="0"/>
          <w:color w:val="6F6F6F"/>
          <w:sz w:val="18"/>
        </w:rPr>
        <w:t>23.</w:t>
      </w:r>
      <w:r>
        <w:rPr>
          <w:rFonts w:ascii="Consolas" w:hAnsi="Consolas" w:eastAsia="Consolas"/>
          <w:b w:val="0"/>
          <w:i w:val="0"/>
          <w:color w:val="000000"/>
          <w:sz w:val="18"/>
        </w:rPr>
        <w:t xml:space="preserve">    } </w:t>
      </w:r>
      <w:r>
        <w:rPr>
          <w:rFonts w:ascii="Consolas" w:hAnsi="Consolas" w:eastAsia="Consolas"/>
          <w:b/>
          <w:i w:val="0"/>
          <w:color w:val="006699"/>
          <w:sz w:val="18"/>
        </w:rPr>
        <w:t>catch</w:t>
      </w:r>
      <w:r>
        <w:rPr>
          <w:rFonts w:ascii="Consolas" w:hAnsi="Consolas" w:eastAsia="Consolas"/>
          <w:b w:val="0"/>
          <w:i w:val="0"/>
          <w:color w:val="000000"/>
          <w:sz w:val="18"/>
        </w:rPr>
        <w:t xml:space="preserve"> (Exception e) { </w:t>
      </w:r>
      <w:r>
        <w:br/>
      </w:r>
      <w:r>
        <w:rPr>
          <w:rFonts w:ascii="Consolas" w:hAnsi="Consolas" w:eastAsia="Consolas"/>
          <w:b w:val="0"/>
          <w:i w:val="0"/>
          <w:color w:val="6F6F6F"/>
          <w:sz w:val="18"/>
        </w:rPr>
        <w:t>24.</w:t>
      </w:r>
      <w:r>
        <w:rPr>
          <w:rFonts w:ascii="Consolas" w:hAnsi="Consolas" w:eastAsia="Consolas"/>
          <w:b/>
          <w:i w:val="0"/>
          <w:color w:val="006699"/>
          <w:sz w:val="18"/>
        </w:rPr>
        <w:t>throw</w:t>
      </w:r>
      <w:r>
        <w:rPr>
          <w:rFonts w:ascii="Consolas" w:hAnsi="Consolas" w:eastAsia="Consolas"/>
          <w:b/>
          <w:i w:val="0"/>
          <w:color w:val="006699"/>
          <w:sz w:val="18"/>
        </w:rPr>
        <w:t>new</w:t>
      </w:r>
      <w:r>
        <w:rPr>
          <w:rFonts w:ascii="Consolas" w:hAnsi="Consolas" w:eastAsia="Consolas"/>
          <w:b w:val="0"/>
          <w:i w:val="0"/>
          <w:color w:val="000000"/>
          <w:sz w:val="18"/>
        </w:rPr>
        <w:t xml:space="preserve"> IppApiException(</w:t>
      </w:r>
      <w:r>
        <w:rPr>
          <w:rFonts w:ascii="Consolas" w:hAnsi="Consolas" w:eastAsia="Consolas"/>
          <w:b w:val="0"/>
          <w:i w:val="0"/>
          <w:color w:val="0000FF"/>
          <w:sz w:val="18"/>
        </w:rPr>
        <w:t>"AES</w:t>
      </w:r>
      <w:r>
        <w:rPr>
          <w:rFonts w:ascii="SimSun" w:hAnsi="SimSun" w:eastAsia="SimSun"/>
          <w:b w:val="0"/>
          <w:i w:val="0"/>
          <w:color w:val="0000FF"/>
          <w:sz w:val="18"/>
        </w:rPr>
        <w:t xml:space="preserve"> 解密失败：</w:t>
      </w:r>
      <w:r>
        <w:br/>
      </w:r>
      <w:r>
        <w:tab/>
      </w:r>
      <w:r>
        <w:rPr>
          <w:rFonts w:ascii="Consolas" w:hAnsi="Consolas" w:eastAsia="Consolas"/>
          <w:b w:val="0"/>
          <w:i w:val="0"/>
          <w:color w:val="0000FF"/>
          <w:sz w:val="18"/>
        </w:rPr>
        <w:t>Aescontent = "</w:t>
      </w:r>
      <w:r>
        <w:rPr>
          <w:rFonts w:ascii="Consolas" w:hAnsi="Consolas" w:eastAsia="Consolas"/>
          <w:b w:val="0"/>
          <w:i w:val="0"/>
          <w:color w:val="000000"/>
          <w:sz w:val="18"/>
        </w:rPr>
        <w:t xml:space="preserve"> + content + </w:t>
      </w:r>
      <w:r>
        <w:rPr>
          <w:rFonts w:ascii="Consolas" w:hAnsi="Consolas" w:eastAsia="Consolas"/>
          <w:b w:val="0"/>
          <w:i w:val="0"/>
          <w:color w:val="0000FF"/>
          <w:sz w:val="18"/>
        </w:rPr>
        <w:t>"; charset = "</w:t>
      </w:r>
      <w:r>
        <w:rPr>
          <w:rFonts w:ascii="Consolas" w:hAnsi="Consolas" w:eastAsia="Consolas"/>
          <w:b w:val="0"/>
          <w:i w:val="0"/>
          <w:color w:val="000000"/>
          <w:sz w:val="18"/>
        </w:rPr>
        <w:t xml:space="preserve"> + charset, e); </w:t>
      </w:r>
      <w:r>
        <w:br/>
      </w:r>
      <w:r>
        <w:rPr>
          <w:rFonts w:ascii="Consolas" w:hAnsi="Consolas" w:eastAsia="Consolas"/>
          <w:b w:val="0"/>
          <w:i w:val="0"/>
          <w:color w:val="6F6F6F"/>
          <w:sz w:val="18"/>
        </w:rPr>
        <w:t>25.</w:t>
      </w:r>
      <w:r>
        <w:rPr>
          <w:rFonts w:ascii="Consolas" w:hAnsi="Consolas" w:eastAsia="Consolas"/>
          <w:b w:val="0"/>
          <w:i w:val="0"/>
          <w:color w:val="000000"/>
          <w:sz w:val="18"/>
        </w:rPr>
        <w:t xml:space="preserve">    } </w:t>
      </w:r>
      <w:r>
        <w:br/>
      </w:r>
      <w:r>
        <w:rPr>
          <w:rFonts w:ascii="Consolas" w:hAnsi="Consolas" w:eastAsia="Consolas"/>
          <w:b w:val="0"/>
          <w:i w:val="0"/>
          <w:color w:val="6F6F6F"/>
          <w:sz w:val="18"/>
        </w:rPr>
        <w:t>26.</w:t>
      </w:r>
      <w:r>
        <w:rPr>
          <w:rFonts w:ascii="Consolas" w:hAnsi="Consolas" w:eastAsia="Consolas"/>
          <w:b w:val="0"/>
          <w:i w:val="0"/>
          <w:color w:val="000000"/>
          <w:sz w:val="18"/>
        </w:rPr>
        <w:t xml:space="preserve">} </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SM4</w:t>
      </w:r>
      <w:r>
        <w:rPr>
          <w:rFonts w:ascii="SimSun" w:hAnsi="SimSun" w:eastAsia="SimSun"/>
          <w:b w:val="0"/>
          <w:i w:val="0"/>
          <w:color w:val="000000"/>
          <w:sz w:val="22"/>
        </w:rPr>
        <w:t xml:space="preserve"> 解密：</w:t>
      </w:r>
    </w:p>
    <w:p>
      <w:pPr>
        <w:autoSpaceDN w:val="0"/>
        <w:tabs>
          <w:tab w:pos="1320" w:val="left"/>
          <w:tab w:pos="1616" w:val="left"/>
        </w:tabs>
        <w:autoSpaceDE w:val="0"/>
        <w:widowControl/>
        <w:spacing w:line="276" w:lineRule="auto" w:before="0" w:after="0"/>
        <w:ind w:left="960" w:right="288" w:firstLine="0"/>
        <w:jc w:val="left"/>
      </w:pPr>
      <w:r>
        <w:rPr>
          <w:rFonts w:ascii="Calibri" w:hAnsi="Calibri" w:eastAsia="Calibri"/>
          <w:b w:val="0"/>
          <w:i w:val="0"/>
          <w:color w:val="000000"/>
          <w:sz w:val="20"/>
        </w:rPr>
        <w:t xml:space="preserve">1. </w:t>
      </w:r>
      <w:r>
        <w:tab/>
      </w:r>
      <w:r>
        <w:rPr>
          <w:rFonts w:ascii="Consolas" w:hAnsi="Consolas" w:eastAsia="Consolas"/>
          <w:b w:val="0"/>
          <w:i w:val="0"/>
          <w:color w:val="008200"/>
          <w:sz w:val="18"/>
        </w:rPr>
        <w:t xml:space="preserve">/** </w:t>
      </w:r>
      <w:r>
        <w:br/>
      </w:r>
      <w:r>
        <w:rPr>
          <w:rFonts w:ascii="Calibri" w:hAnsi="Calibri" w:eastAsia="Calibri"/>
          <w:b w:val="0"/>
          <w:i w:val="0"/>
          <w:color w:val="6F6F6F"/>
          <w:sz w:val="20"/>
        </w:rPr>
        <w:t>2.</w:t>
      </w:r>
      <w:r>
        <w:tab/>
      </w:r>
      <w:r>
        <w:tab/>
      </w:r>
      <w:r>
        <w:rPr>
          <w:rFonts w:ascii="Consolas" w:hAnsi="Consolas" w:eastAsia="Consolas"/>
          <w:b w:val="0"/>
          <w:i w:val="0"/>
          <w:color w:val="008200"/>
          <w:sz w:val="18"/>
        </w:rPr>
        <w:t xml:space="preserve"> * SM4</w:t>
      </w:r>
      <w:r>
        <w:rPr>
          <w:rFonts w:ascii="SimSun" w:hAnsi="SimSun" w:eastAsia="SimSun"/>
          <w:b w:val="0"/>
          <w:i w:val="0"/>
          <w:color w:val="008200"/>
          <w:sz w:val="18"/>
        </w:rPr>
        <w:t xml:space="preserve"> 解密</w:t>
      </w:r>
      <w:r>
        <w:br/>
      </w:r>
      <w:r>
        <w:rPr>
          <w:rFonts w:ascii="Calibri" w:hAnsi="Calibri" w:eastAsia="Calibri"/>
          <w:b w:val="0"/>
          <w:i w:val="0"/>
          <w:color w:val="000000"/>
          <w:sz w:val="20"/>
        </w:rPr>
        <w:t>3.</w:t>
      </w:r>
      <w:r>
        <w:tab/>
      </w:r>
      <w:r>
        <w:tab/>
      </w:r>
      <w:r>
        <w:rPr>
          <w:rFonts w:ascii="Consolas" w:hAnsi="Consolas" w:eastAsia="Consolas"/>
          <w:b w:val="0"/>
          <w:i w:val="0"/>
          <w:color w:val="008200"/>
          <w:sz w:val="18"/>
        </w:rPr>
        <w:t xml:space="preserve"> * </w:t>
      </w:r>
      <w:r>
        <w:br/>
      </w:r>
      <w:r>
        <w:rPr>
          <w:rFonts w:ascii="Calibri" w:hAnsi="Calibri" w:eastAsia="Calibri"/>
          <w:b w:val="0"/>
          <w:i w:val="0"/>
          <w:color w:val="6F6F6F"/>
          <w:sz w:val="20"/>
        </w:rPr>
        <w:t>4.</w:t>
      </w:r>
      <w:r>
        <w:tab/>
      </w:r>
      <w:r>
        <w:tab/>
      </w:r>
      <w:r>
        <w:rPr>
          <w:rFonts w:ascii="Consolas" w:hAnsi="Consolas" w:eastAsia="Consolas"/>
          <w:b w:val="0"/>
          <w:i w:val="0"/>
          <w:color w:val="008200"/>
          <w:sz w:val="18"/>
        </w:rPr>
        <w:t xml:space="preserve"> * @param content </w:t>
      </w:r>
      <w:r>
        <w:rPr>
          <w:rFonts w:ascii="SimSun" w:hAnsi="SimSun" w:eastAsia="SimSun"/>
          <w:b w:val="0"/>
          <w:i w:val="0"/>
          <w:color w:val="008200"/>
          <w:sz w:val="18"/>
        </w:rPr>
        <w:t>待解密数据</w:t>
      </w:r>
      <w:r>
        <w:br/>
      </w:r>
      <w:r>
        <w:rPr>
          <w:rFonts w:ascii="Calibri" w:hAnsi="Calibri" w:eastAsia="Calibri"/>
          <w:b w:val="0"/>
          <w:i w:val="0"/>
          <w:color w:val="000000"/>
          <w:sz w:val="20"/>
        </w:rPr>
        <w:t>5.</w:t>
      </w:r>
      <w:r>
        <w:tab/>
      </w:r>
      <w:r>
        <w:tab/>
      </w:r>
      <w:r>
        <w:rPr>
          <w:rFonts w:ascii="Consolas" w:hAnsi="Consolas" w:eastAsia="Consolas"/>
          <w:b w:val="0"/>
          <w:i w:val="0"/>
          <w:color w:val="008200"/>
          <w:sz w:val="18"/>
        </w:rPr>
        <w:t xml:space="preserve"> * @param sm4Key  </w:t>
      </w:r>
      <w:r>
        <w:rPr>
          <w:rFonts w:ascii="SimSun" w:hAnsi="SimSun" w:eastAsia="SimSun"/>
          <w:b w:val="0"/>
          <w:i w:val="0"/>
          <w:color w:val="008200"/>
          <w:sz w:val="18"/>
        </w:rPr>
        <w:t>密钥</w:t>
      </w:r>
      <w:r>
        <w:br/>
      </w:r>
      <w:r>
        <w:rPr>
          <w:rFonts w:ascii="Calibri" w:hAnsi="Calibri" w:eastAsia="Calibri"/>
          <w:b w:val="0"/>
          <w:i w:val="0"/>
          <w:color w:val="6F6F6F"/>
          <w:sz w:val="20"/>
        </w:rPr>
        <w:t>6.</w:t>
      </w:r>
      <w:r>
        <w:tab/>
      </w:r>
      <w:r>
        <w:tab/>
      </w:r>
      <w:r>
        <w:rPr>
          <w:rFonts w:ascii="Consolas" w:hAnsi="Consolas" w:eastAsia="Consolas"/>
          <w:b w:val="0"/>
          <w:i w:val="0"/>
          <w:color w:val="008200"/>
          <w:sz w:val="18"/>
        </w:rPr>
        <w:t xml:space="preserve"> * @return </w:t>
      </w:r>
      <w:r>
        <w:br/>
      </w:r>
      <w:r>
        <w:rPr>
          <w:rFonts w:ascii="Calibri" w:hAnsi="Calibri" w:eastAsia="Calibri"/>
          <w:b w:val="0"/>
          <w:i w:val="0"/>
          <w:color w:val="000000"/>
          <w:sz w:val="20"/>
        </w:rPr>
        <w:t>7.</w:t>
      </w:r>
      <w:r>
        <w:tab/>
      </w:r>
      <w:r>
        <w:tab/>
      </w:r>
      <w:r>
        <w:rPr>
          <w:rFonts w:ascii="Consolas" w:hAnsi="Consolas" w:eastAsia="Consolas"/>
          <w:b w:val="0"/>
          <w:i w:val="0"/>
          <w:color w:val="008200"/>
          <w:sz w:val="18"/>
        </w:rPr>
        <w:t xml:space="preserve"> * @throws CapitalException </w:t>
      </w:r>
      <w:r>
        <w:br/>
      </w:r>
      <w:r>
        <w:rPr>
          <w:rFonts w:ascii="Calibri" w:hAnsi="Calibri" w:eastAsia="Calibri"/>
          <w:b w:val="0"/>
          <w:i w:val="0"/>
          <w:color w:val="6F6F6F"/>
          <w:sz w:val="20"/>
        </w:rPr>
        <w:t>8.</w:t>
      </w:r>
      <w:r>
        <w:tab/>
      </w:r>
      <w:r>
        <w:tab/>
      </w:r>
      <w:r>
        <w:rPr>
          <w:rFonts w:ascii="Consolas" w:hAnsi="Consolas" w:eastAsia="Consolas"/>
          <w:b w:val="0"/>
          <w:i w:val="0"/>
          <w:color w:val="008200"/>
          <w:sz w:val="18"/>
        </w:rPr>
        <w:t xml:space="preserve"> */ </w:t>
      </w:r>
      <w:r>
        <w:br/>
      </w:r>
      <w:r>
        <w:rPr>
          <w:rFonts w:ascii="Calibri" w:hAnsi="Calibri" w:eastAsia="Calibri"/>
          <w:b w:val="0"/>
          <w:i w:val="0"/>
          <w:color w:val="000000"/>
          <w:sz w:val="20"/>
        </w:rPr>
        <w:t xml:space="preserve">9. </w:t>
      </w:r>
      <w:r>
        <w:tab/>
      </w:r>
      <w:r>
        <w:tab/>
      </w:r>
      <w:r>
        <w:rPr>
          <w:rFonts w:ascii="Consolas" w:hAnsi="Consolas" w:eastAsia="Consolas"/>
          <w:b/>
          <w:i w:val="0"/>
          <w:color w:val="006699"/>
          <w:sz w:val="18"/>
        </w:rPr>
        <w:t>public</w:t>
      </w:r>
      <w:r>
        <w:rPr>
          <w:rFonts w:ascii="Consolas" w:hAnsi="Consolas" w:eastAsia="Consolas"/>
          <w:b/>
          <w:i w:val="0"/>
          <w:color w:val="006699"/>
          <w:sz w:val="18"/>
        </w:rPr>
        <w:t>static</w:t>
      </w:r>
      <w:r>
        <w:rPr>
          <w:rFonts w:ascii="Consolas" w:hAnsi="Consolas" w:eastAsia="Consolas"/>
          <w:b w:val="0"/>
          <w:i w:val="0"/>
          <w:color w:val="000000"/>
          <w:sz w:val="18"/>
        </w:rPr>
        <w:t xml:space="preserve"> String decrypt(String content, String sm4Key) </w:t>
      </w:r>
      <w:r>
        <w:rPr>
          <w:rFonts w:ascii="Consolas" w:hAnsi="Consolas" w:eastAsia="Consolas"/>
          <w:b/>
          <w:i w:val="0"/>
          <w:color w:val="006699"/>
          <w:sz w:val="18"/>
        </w:rPr>
        <w:t>throws</w:t>
      </w:r>
      <w:r>
        <w:rPr>
          <w:rFonts w:ascii="Consolas" w:hAnsi="Consolas" w:eastAsia="Consolas"/>
          <w:b w:val="0"/>
          <w:i w:val="0"/>
          <w:color w:val="000000"/>
          <w:sz w:val="18"/>
        </w:rPr>
        <w:t xml:space="preserve"> Capi </w:t>
      </w:r>
      <w:r>
        <w:tab/>
      </w:r>
      <w:r>
        <w:rPr>
          <w:rFonts w:ascii="Consolas" w:hAnsi="Consolas" w:eastAsia="Consolas"/>
          <w:b w:val="0"/>
          <w:i w:val="0"/>
          <w:color w:val="000000"/>
          <w:sz w:val="18"/>
        </w:rPr>
        <w:t xml:space="preserve">talException { </w:t>
      </w:r>
      <w:r>
        <w:br/>
      </w:r>
      <w:r>
        <w:rPr>
          <w:rFonts w:ascii="Calibri" w:hAnsi="Calibri" w:eastAsia="Calibri"/>
          <w:b w:val="0"/>
          <w:i w:val="0"/>
          <w:color w:val="6F6F6F"/>
          <w:sz w:val="20"/>
        </w:rPr>
        <w:t>10.</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alibri" w:hAnsi="Calibri" w:eastAsia="Calibri"/>
          <w:b w:val="0"/>
          <w:i w:val="0"/>
          <w:color w:val="000000"/>
          <w:sz w:val="20"/>
        </w:rPr>
        <w:t>11.</w:t>
      </w:r>
      <w:r>
        <w:rPr>
          <w:rFonts w:ascii="Consolas" w:hAnsi="Consolas" w:eastAsia="Consolas"/>
          <w:b/>
          <w:i w:val="0"/>
          <w:color w:val="006699"/>
          <w:sz w:val="18"/>
        </w:rPr>
        <w:t>byte</w:t>
      </w:r>
      <w:r>
        <w:rPr>
          <w:rFonts w:ascii="Consolas" w:hAnsi="Consolas" w:eastAsia="Consolas"/>
          <w:b w:val="0"/>
          <w:i w:val="0"/>
          <w:color w:val="000000"/>
          <w:sz w:val="18"/>
        </w:rPr>
        <w:t xml:space="preserve">[] encryptedBytes = ByteUtils.fromHexString(content); </w:t>
      </w:r>
      <w:r>
        <w:rPr>
          <w:rFonts w:ascii="Calibri" w:hAnsi="Calibri" w:eastAsia="Calibri"/>
          <w:b w:val="0"/>
          <w:i w:val="0"/>
          <w:color w:val="6F6F6F"/>
          <w:sz w:val="20"/>
        </w:rPr>
        <w:t>12.</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0"/>
        </w:rPr>
        <w:t>13.</w:t>
      </w:r>
      <w:r>
        <w:rPr>
          <w:rFonts w:ascii="Consolas" w:hAnsi="Consolas" w:eastAsia="Consolas"/>
          <w:b w:val="0"/>
          <w:i w:val="0"/>
          <w:color w:val="000000"/>
          <w:sz w:val="18"/>
        </w:rPr>
        <w:t xml:space="preserve">           Cipher cipher = Cipher.getInstance(TRANSFORMATION_NAME, BouncyC </w:t>
      </w:r>
      <w:r>
        <w:tab/>
      </w:r>
      <w:r>
        <w:rPr>
          <w:rFonts w:ascii="Consolas" w:hAnsi="Consolas" w:eastAsia="Consolas"/>
          <w:b w:val="0"/>
          <w:i w:val="0"/>
          <w:color w:val="000000"/>
          <w:sz w:val="18"/>
        </w:rPr>
        <w:t xml:space="preserve">astleProvider.PROVIDER_NAME); </w:t>
      </w:r>
      <w:r>
        <w:br/>
      </w:r>
      <w:r>
        <w:rPr>
          <w:rFonts w:ascii="Calibri" w:hAnsi="Calibri" w:eastAsia="Calibri"/>
          <w:b w:val="0"/>
          <w:i w:val="0"/>
          <w:color w:val="6F6F6F"/>
          <w:sz w:val="20"/>
        </w:rPr>
        <w:t>14.</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0"/>
        </w:rPr>
        <w:t>15.</w:t>
      </w:r>
      <w:r>
        <w:rPr>
          <w:rFonts w:ascii="Consolas" w:hAnsi="Consolas" w:eastAsia="Consolas"/>
          <w:b w:val="0"/>
          <w:i w:val="0"/>
          <w:color w:val="000000"/>
          <w:sz w:val="18"/>
        </w:rPr>
        <w:t xml:space="preserve">           IvParameterSpec ivParameterSpec = </w:t>
      </w:r>
      <w:r>
        <w:rPr>
          <w:rFonts w:ascii="Consolas" w:hAnsi="Consolas" w:eastAsia="Consolas"/>
          <w:b/>
          <w:i w:val="0"/>
          <w:color w:val="006699"/>
          <w:sz w:val="18"/>
        </w:rPr>
        <w:t>new</w:t>
      </w:r>
      <w:r>
        <w:rPr>
          <w:rFonts w:ascii="Consolas" w:hAnsi="Consolas" w:eastAsia="Consolas"/>
          <w:b w:val="0"/>
          <w:i w:val="0"/>
          <w:color w:val="000000"/>
          <w:sz w:val="18"/>
        </w:rPr>
        <w:t xml:space="preserve"> IvParameterSpec(encrypted </w:t>
      </w:r>
      <w:r>
        <w:tab/>
      </w:r>
      <w:r>
        <w:rPr>
          <w:rFonts w:ascii="Consolas" w:hAnsi="Consolas" w:eastAsia="Consolas"/>
          <w:b w:val="0"/>
          <w:i w:val="0"/>
          <w:color w:val="000000"/>
          <w:sz w:val="18"/>
        </w:rPr>
        <w:t xml:space="preserve">Bytes, </w:t>
      </w:r>
      <w:r>
        <w:rPr>
          <w:rFonts w:ascii="Consolas" w:hAnsi="Consolas" w:eastAsia="Consolas"/>
          <w:b w:val="0"/>
          <w:i w:val="0"/>
          <w:color w:val="C00000"/>
          <w:sz w:val="18"/>
        </w:rPr>
        <w:t>0</w:t>
      </w:r>
      <w:r>
        <w:rPr>
          <w:rFonts w:ascii="Consolas" w:hAnsi="Consolas" w:eastAsia="Consolas"/>
          <w:b w:val="0"/>
          <w:i w:val="0"/>
          <w:color w:val="000000"/>
          <w:sz w:val="18"/>
        </w:rPr>
        <w:t xml:space="preserve">, IV_SIZE); </w:t>
      </w:r>
      <w:r>
        <w:br/>
      </w:r>
      <w:r>
        <w:rPr>
          <w:rFonts w:ascii="Calibri" w:hAnsi="Calibri" w:eastAsia="Calibri"/>
          <w:b w:val="0"/>
          <w:i w:val="0"/>
          <w:color w:val="6F6F6F"/>
          <w:sz w:val="20"/>
        </w:rPr>
        <w:t>16.</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0"/>
        </w:rPr>
        <w:t>17.</w:t>
      </w:r>
      <w:r>
        <w:rPr>
          <w:rFonts w:ascii="Consolas" w:hAnsi="Consolas" w:eastAsia="Consolas"/>
          <w:b w:val="0"/>
          <w:i w:val="0"/>
          <w:color w:val="000000"/>
          <w:sz w:val="18"/>
        </w:rPr>
        <w:t xml:space="preserve">           cipher.init(Cipher.DECRYPT_MODE, </w:t>
      </w:r>
      <w:r>
        <w:rPr>
          <w:rFonts w:ascii="Consolas" w:hAnsi="Consolas" w:eastAsia="Consolas"/>
          <w:b/>
          <w:i w:val="0"/>
          <w:color w:val="006699"/>
          <w:sz w:val="18"/>
        </w:rPr>
        <w:t>new</w:t>
      </w:r>
      <w:r>
        <w:rPr>
          <w:rFonts w:ascii="Consolas" w:hAnsi="Consolas" w:eastAsia="Consolas"/>
          <w:b w:val="0"/>
          <w:i w:val="0"/>
          <w:color w:val="000000"/>
          <w:sz w:val="18"/>
        </w:rPr>
        <w:t xml:space="preserve"> SecretKeySpec(ByteUtils.fr </w:t>
      </w:r>
      <w:r>
        <w:tab/>
      </w:r>
      <w:r>
        <w:rPr>
          <w:rFonts w:ascii="Consolas" w:hAnsi="Consolas" w:eastAsia="Consolas"/>
          <w:b w:val="0"/>
          <w:i w:val="0"/>
          <w:color w:val="000000"/>
          <w:sz w:val="18"/>
        </w:rPr>
        <w:t xml:space="preserve">omHexString(sm4Key), ALGORITHM), </w:t>
      </w:r>
      <w:r>
        <w:br/>
      </w:r>
      <w:r>
        <w:rPr>
          <w:rFonts w:ascii="Calibri" w:hAnsi="Calibri" w:eastAsia="Calibri"/>
          <w:b w:val="0"/>
          <w:i w:val="0"/>
          <w:color w:val="6F6F6F"/>
          <w:sz w:val="20"/>
        </w:rPr>
        <w:t>18.</w:t>
      </w:r>
      <w:r>
        <w:rPr>
          <w:rFonts w:ascii="Consolas" w:hAnsi="Consolas" w:eastAsia="Consolas"/>
          <w:b w:val="0"/>
          <w:i w:val="0"/>
          <w:color w:val="000000"/>
          <w:sz w:val="18"/>
        </w:rPr>
        <w:t xml:space="preserve">                   ivParameterSpec); </w:t>
      </w:r>
      <w:r>
        <w:br/>
      </w:r>
      <w:r>
        <w:rPr>
          <w:rFonts w:ascii="Calibri" w:hAnsi="Calibri" w:eastAsia="Calibri"/>
          <w:b w:val="0"/>
          <w:i w:val="0"/>
          <w:color w:val="000000"/>
          <w:sz w:val="20"/>
        </w:rPr>
        <w:t>19.</w:t>
      </w:r>
    </w:p>
    <w:p>
      <w:pPr>
        <w:autoSpaceDN w:val="0"/>
        <w:tabs>
          <w:tab w:pos="1320" w:val="left"/>
          <w:tab w:pos="4648" w:val="left"/>
          <w:tab w:pos="8380" w:val="left"/>
        </w:tabs>
        <w:autoSpaceDE w:val="0"/>
        <w:widowControl/>
        <w:spacing w:line="276" w:lineRule="auto" w:before="0" w:after="0"/>
        <w:ind w:left="960" w:right="288" w:firstLine="0"/>
        <w:jc w:val="left"/>
      </w:pPr>
      <w:r>
        <w:rPr>
          <w:rFonts w:ascii="Calibri" w:hAnsi="Calibri" w:eastAsia="Calibri"/>
          <w:b w:val="0"/>
          <w:i w:val="0"/>
          <w:color w:val="6F6F6F"/>
          <w:sz w:val="20"/>
        </w:rPr>
        <w:t>20.</w:t>
      </w:r>
      <w:r>
        <w:rPr>
          <w:rFonts w:ascii="Consolas" w:hAnsi="Consolas" w:eastAsia="Consolas"/>
          <w:b/>
          <w:i w:val="0"/>
          <w:color w:val="006699"/>
          <w:sz w:val="18"/>
        </w:rPr>
        <w:t>byte</w:t>
      </w:r>
      <w:r>
        <w:rPr>
          <w:rFonts w:ascii="Consolas" w:hAnsi="Consolas" w:eastAsia="Consolas"/>
          <w:b w:val="0"/>
          <w:i w:val="0"/>
          <w:color w:val="000000"/>
          <w:sz w:val="18"/>
        </w:rPr>
        <w:t xml:space="preserve">[] contentBytes = cipher.doFinal(encryptedBytes, IV_SIZE, e </w:t>
      </w:r>
      <w:r>
        <w:tab/>
      </w:r>
      <w:r>
        <w:rPr>
          <w:rFonts w:ascii="Consolas" w:hAnsi="Consolas" w:eastAsia="Consolas"/>
          <w:b w:val="0"/>
          <w:i w:val="0"/>
          <w:color w:val="000000"/>
          <w:sz w:val="18"/>
        </w:rPr>
        <w:t xml:space="preserve">ncryptedBytes.length - IV_SIZE); </w:t>
      </w:r>
      <w:r>
        <w:br/>
      </w:r>
      <w:r>
        <w:rPr>
          <w:rFonts w:ascii="Calibri" w:hAnsi="Calibri" w:eastAsia="Calibri"/>
          <w:b w:val="0"/>
          <w:i w:val="0"/>
          <w:color w:val="000000"/>
          <w:sz w:val="20"/>
        </w:rPr>
        <w:t>21.</w:t>
      </w:r>
      <w:r>
        <w:rPr>
          <w:rFonts w:ascii="Consolas" w:hAnsi="Consolas" w:eastAsia="Consolas"/>
          <w:b/>
          <w:i w:val="0"/>
          <w:color w:val="006699"/>
          <w:sz w:val="18"/>
        </w:rPr>
        <w:t>return</w:t>
      </w:r>
      <w:r>
        <w:rPr>
          <w:rFonts w:ascii="Consolas" w:hAnsi="Consolas" w:eastAsia="Consolas"/>
          <w:b/>
          <w:i w:val="0"/>
          <w:color w:val="006699"/>
          <w:sz w:val="18"/>
        </w:rPr>
        <w:t>new</w:t>
      </w:r>
      <w:r>
        <w:rPr>
          <w:rFonts w:ascii="Consolas" w:hAnsi="Consolas" w:eastAsia="Consolas"/>
          <w:b w:val="0"/>
          <w:i w:val="0"/>
          <w:color w:val="000000"/>
          <w:sz w:val="18"/>
        </w:rPr>
        <w:t xml:space="preserve"> String(contentBytes, CapitalConstants.DEFAULT_CHARSE </w:t>
      </w:r>
      <w:r>
        <w:tab/>
      </w:r>
      <w:r>
        <w:rPr>
          <w:rFonts w:ascii="Consolas" w:hAnsi="Consolas" w:eastAsia="Consolas"/>
          <w:b w:val="0"/>
          <w:i w:val="0"/>
          <w:color w:val="000000"/>
          <w:sz w:val="18"/>
        </w:rPr>
        <w:t xml:space="preserve">T_UTF8); </w:t>
      </w:r>
      <w:r>
        <w:br/>
      </w:r>
      <w:r>
        <w:rPr>
          <w:rFonts w:ascii="Calibri" w:hAnsi="Calibri" w:eastAsia="Calibri"/>
          <w:b w:val="0"/>
          <w:i w:val="0"/>
          <w:color w:val="6F6F6F"/>
          <w:sz w:val="20"/>
        </w:rPr>
        <w:t>22.</w:t>
      </w:r>
      <w:r>
        <w:rPr>
          <w:rFonts w:ascii="Consolas" w:hAnsi="Consolas" w:eastAsia="Consolas"/>
          <w:b w:val="0"/>
          <w:i w:val="0"/>
          <w:color w:val="000000"/>
          <w:sz w:val="18"/>
        </w:rPr>
        <w:t xml:space="preserve">       } </w:t>
      </w:r>
      <w:r>
        <w:rPr>
          <w:rFonts w:ascii="Consolas" w:hAnsi="Consolas" w:eastAsia="Consolas"/>
          <w:b/>
          <w:i w:val="0"/>
          <w:color w:val="006699"/>
          <w:sz w:val="18"/>
        </w:rPr>
        <w:t>catch</w:t>
      </w:r>
      <w:r>
        <w:rPr>
          <w:rFonts w:ascii="Consolas" w:hAnsi="Consolas" w:eastAsia="Consolas"/>
          <w:b w:val="0"/>
          <w:i w:val="0"/>
          <w:color w:val="000000"/>
          <w:sz w:val="18"/>
        </w:rPr>
        <w:t xml:space="preserve"> (Exception e) { </w:t>
      </w:r>
      <w:r>
        <w:br/>
      </w:r>
      <w:r>
        <w:tab/>
      </w:r>
      <w:r>
        <w:rPr>
          <w:rFonts w:ascii="SimSun" w:hAnsi="SimSun" w:eastAsia="SimSun"/>
          <w:b w:val="0"/>
          <w:i w:val="0"/>
          <w:color w:val="000000"/>
          <w:sz w:val="18"/>
        </w:rPr>
        <w:t>北京博思致新互联网科技有限责任公司</w:t>
      </w:r>
      <w:r>
        <w:tab/>
      </w:r>
      <w:r>
        <w:rPr>
          <w:rFonts w:ascii="Calibri" w:hAnsi="Calibri" w:eastAsia="Calibri"/>
          <w:b w:val="0"/>
          <w:i w:val="0"/>
          <w:color w:val="FFFFFF"/>
          <w:sz w:val="18"/>
        </w:rPr>
        <w:t xml:space="preserve">11 </w:t>
      </w:r>
    </w:p>
    <w:p>
      <w:pPr>
        <w:spacing w:before="0" w:after="0" w:line="276" w:lineRule="auto"/>
        <w:sectPr>
          <w:pgSz w:w="11906" w:h="16838"/>
          <w:pgMar w:top="424" w:right="1440" w:bottom="820"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2641600</wp:posOffset>
            </wp:positionV>
            <wp:extent cx="5168900" cy="6692900"/>
            <wp:wrapNone/>
            <wp:docPr id="25" name="Picture 25"/>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168900" cy="66929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24" name="Picture 2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960" w:right="0" w:firstLine="0"/>
        <w:jc w:val="left"/>
      </w:pPr>
      <w:r>
        <w:rPr>
          <w:rFonts w:ascii="Calibri" w:hAnsi="Calibri" w:eastAsia="Calibri"/>
          <w:b w:val="0"/>
          <w:i w:val="0"/>
          <w:color w:val="000000"/>
          <w:sz w:val="20"/>
        </w:rPr>
        <w:t>23.</w:t>
      </w:r>
      <w:r>
        <w:rPr>
          <w:rFonts w:ascii="Consolas" w:hAnsi="Consolas" w:eastAsia="Consolas"/>
          <w:b/>
          <w:i w:val="0"/>
          <w:color w:val="006699"/>
          <w:sz w:val="18"/>
        </w:rPr>
        <w:t>throw</w:t>
      </w:r>
      <w:r>
        <w:rPr>
          <w:rFonts w:ascii="Consolas" w:hAnsi="Consolas" w:eastAsia="Consolas"/>
          <w:b/>
          <w:i w:val="0"/>
          <w:color w:val="006699"/>
          <w:sz w:val="18"/>
        </w:rPr>
        <w:t>new</w:t>
      </w:r>
      <w:r>
        <w:rPr>
          <w:rFonts w:ascii="Consolas" w:hAnsi="Consolas" w:eastAsia="Consolas"/>
          <w:b w:val="0"/>
          <w:i w:val="0"/>
          <w:color w:val="000000"/>
          <w:sz w:val="18"/>
        </w:rPr>
        <w:t xml:space="preserve"> CapitalException(e); </w:t>
      </w:r>
    </w:p>
    <w:tbl>
      <w:tblPr>
        <w:tblW w:type="auto" w:w="0"/>
        <w:tblLayout w:type="fixed"/>
        <w:tblLook w:firstColumn="1" w:firstRow="1" w:lastColumn="0" w:lastRow="0" w:noHBand="0" w:noVBand="1" w:val="04A0"/>
        <w:tblInd w:w="931.9999999999999" w:type="dxa"/>
      </w:tblPr>
      <w:tblGrid>
        <w:gridCol w:w="9026"/>
      </w:tblGrid>
      <w:tr>
        <w:trPr>
          <w:trHeight w:hRule="exact" w:val="312"/>
        </w:trPr>
        <w:tc>
          <w:tcPr>
            <w:tcW w:type="dxa" w:w="7766"/>
            <w:tcBorders/>
            <w:shd w:fill="f9f9f9"/>
            <w:tcMar>
              <w:start w:w="0" w:type="dxa"/>
              <w:end w:w="0" w:type="dxa"/>
            </w:tcMar>
          </w:tcPr>
          <w:p>
            <w:pPr>
              <w:autoSpaceDN w:val="0"/>
              <w:autoSpaceDE w:val="0"/>
              <w:widowControl/>
              <w:spacing w:line="194" w:lineRule="auto" w:before="80" w:after="0"/>
              <w:ind w:left="28" w:right="0" w:firstLine="0"/>
              <w:jc w:val="left"/>
            </w:pPr>
            <w:r>
              <w:rPr>
                <w:rFonts w:ascii="Calibri" w:hAnsi="Calibri" w:eastAsia="Calibri"/>
                <w:b w:val="0"/>
                <w:i w:val="0"/>
                <w:color w:val="6F6F6F"/>
                <w:sz w:val="20"/>
              </w:rPr>
              <w:t>24.</w:t>
            </w:r>
            <w:r>
              <w:rPr>
                <w:rFonts w:ascii="Consolas" w:hAnsi="Consolas" w:eastAsia="Consolas"/>
                <w:b w:val="0"/>
                <w:i w:val="0"/>
                <w:color w:val="000000"/>
                <w:sz w:val="18"/>
              </w:rPr>
              <w:t xml:space="preserve">       } </w:t>
            </w:r>
          </w:p>
        </w:tc>
      </w:tr>
    </w:tbl>
    <w:p>
      <w:pPr>
        <w:autoSpaceDN w:val="0"/>
        <w:autoSpaceDE w:val="0"/>
        <w:widowControl/>
        <w:spacing w:line="276" w:lineRule="auto" w:before="0" w:after="0"/>
        <w:ind w:left="960" w:right="0" w:firstLine="0"/>
        <w:jc w:val="left"/>
      </w:pPr>
      <w:r>
        <w:rPr>
          <w:rFonts w:ascii="Calibri" w:hAnsi="Calibri" w:eastAsia="Calibri"/>
          <w:b w:val="0"/>
          <w:i w:val="0"/>
          <w:color w:val="000000"/>
          <w:sz w:val="20"/>
        </w:rPr>
        <w:t>25.</w:t>
      </w:r>
      <w:r>
        <w:rPr>
          <w:rFonts w:ascii="Consolas" w:hAnsi="Consolas" w:eastAsia="Consolas"/>
          <w:b w:val="0"/>
          <w:i w:val="0"/>
          <w:color w:val="000000"/>
          <w:sz w:val="18"/>
        </w:rPr>
        <w:t xml:space="preserve">   } </w:t>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1.5.2</w:t>
      </w:r>
      <w:r>
        <w:rPr>
          <w:rFonts w:ascii="SimSun" w:hAnsi="SimSun" w:eastAsia="SimSun"/>
          <w:b w:val="0"/>
          <w:i w:val="0"/>
          <w:color w:val="000000"/>
          <w:sz w:val="24"/>
        </w:rPr>
        <w:t xml:space="preserve">接口签名和验签 </w:t>
      </w:r>
    </w:p>
    <w:p>
      <w:pPr>
        <w:autoSpaceDN w:val="0"/>
        <w:autoSpaceDE w:val="0"/>
        <w:widowControl/>
        <w:spacing w:line="276" w:lineRule="auto" w:before="0" w:after="0"/>
        <w:ind w:left="360" w:right="288" w:firstLine="0"/>
        <w:jc w:val="left"/>
      </w:pPr>
      <w:r>
        <w:rPr>
          <w:rFonts w:ascii="Calibri Light" w:hAnsi="Calibri Light" w:eastAsia="Calibri Light"/>
          <w:b w:val="0"/>
          <w:i w:val="0"/>
          <w:color w:val="000000"/>
          <w:sz w:val="24"/>
        </w:rPr>
        <w:t>1.5.2.1</w:t>
      </w:r>
      <w:r>
        <w:rPr>
          <w:rFonts w:ascii="SimSun" w:hAnsi="SimSun" w:eastAsia="SimSun"/>
          <w:b w:val="0"/>
          <w:i w:val="0"/>
          <w:color w:val="000000"/>
          <w:sz w:val="24"/>
        </w:rPr>
        <w:t>接口请求数据签名</w:t>
      </w:r>
      <w:r>
        <w:br/>
      </w:r>
      <w:r>
        <w:rPr>
          <w:rFonts w:ascii="SimSun" w:hAnsi="SimSun" w:eastAsia="SimSun"/>
          <w:b w:val="0"/>
          <w:i w:val="0"/>
          <w:color w:val="000000"/>
          <w:sz w:val="21"/>
        </w:rPr>
        <w:t xml:space="preserve">以 JAVA 语言为例：业务系统首先将参数和值放入一个对象或 map 中，使用 JSONObject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把这个对象或map 转化成 json 对象。然后构建签名原文，在构建签名原文时，需要把参</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数按ASCII 码递增排序（具体排序方法直接调用JAVA 的Arrays.sort 方法），最后使用业</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务系统私钥的私钥对签名原文进行签名。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特别注意以下重要规则：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◆筛选并排序 </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获取所有请求参数（</w:t>
      </w:r>
      <w:r>
        <w:rPr>
          <w:rFonts w:ascii="SimSun" w:hAnsi="SimSun" w:eastAsia="SimSun"/>
          <w:b w:val="0"/>
          <w:i w:val="0"/>
          <w:color w:val="0462C1"/>
          <w:sz w:val="21"/>
        </w:rPr>
        <w:t>data 的值先加密</w:t>
      </w:r>
      <w:r>
        <w:rPr>
          <w:rFonts w:ascii="SimSun" w:hAnsi="SimSun" w:eastAsia="SimSun"/>
          <w:b w:val="0"/>
          <w:i w:val="0"/>
          <w:color w:val="000000"/>
          <w:sz w:val="21"/>
        </w:rPr>
        <w:t>），剔除sign 字段，剔除值为空的参数，并按照</w:t>
      </w:r>
    </w:p>
    <w:p>
      <w:pPr>
        <w:autoSpaceDN w:val="0"/>
        <w:autoSpaceDE w:val="0"/>
        <w:widowControl/>
        <w:spacing w:line="276" w:lineRule="auto" w:before="0" w:after="0"/>
        <w:ind w:left="582" w:right="0" w:firstLine="0"/>
        <w:jc w:val="left"/>
      </w:pPr>
      <w:r>
        <w:rPr>
          <w:rFonts w:ascii="SimSun" w:hAnsi="SimSun" w:eastAsia="SimSun"/>
          <w:b w:val="0"/>
          <w:i w:val="0"/>
          <w:color w:val="000000"/>
          <w:sz w:val="21"/>
        </w:rPr>
        <w:t>第一个字符的键值ASCII 码递增排序（字母升序排序），如果遇到相同字符则按照第二</w:t>
      </w:r>
    </w:p>
    <w:p>
      <w:pPr>
        <w:autoSpaceDN w:val="0"/>
        <w:autoSpaceDE w:val="0"/>
        <w:widowControl/>
        <w:spacing w:line="276" w:lineRule="auto" w:before="0" w:after="0"/>
        <w:ind w:left="582" w:right="0" w:firstLine="0"/>
        <w:jc w:val="left"/>
      </w:pPr>
      <w:r>
        <w:rPr>
          <w:rFonts w:ascii="SimSun" w:hAnsi="SimSun" w:eastAsia="SimSun"/>
          <w:b w:val="0"/>
          <w:i w:val="0"/>
          <w:color w:val="000000"/>
          <w:sz w:val="21"/>
        </w:rPr>
        <w:t xml:space="preserve">个字符的键值ASCII 码递增排序，以此类推。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◆拼接 </w:t>
      </w:r>
    </w:p>
    <w:p>
      <w:pPr>
        <w:autoSpaceDN w:val="0"/>
        <w:autoSpaceDE w:val="0"/>
        <w:widowControl/>
        <w:spacing w:line="276" w:lineRule="auto" w:before="0" w:after="0"/>
        <w:ind w:left="582" w:right="0" w:firstLine="0"/>
        <w:jc w:val="left"/>
      </w:pPr>
      <w:r>
        <w:rPr>
          <w:rFonts w:ascii="SimSun" w:hAnsi="SimSun" w:eastAsia="SimSun"/>
          <w:b w:val="0"/>
          <w:i w:val="0"/>
          <w:color w:val="000000"/>
          <w:sz w:val="21"/>
        </w:rPr>
        <w:t>将排序后的参数与其对应值，组合成“key=value”的格式，并且把这些参数用&amp;字符连</w:t>
      </w:r>
    </w:p>
    <w:p>
      <w:pPr>
        <w:autoSpaceDN w:val="0"/>
        <w:autoSpaceDE w:val="0"/>
        <w:widowControl/>
        <w:spacing w:line="276" w:lineRule="auto" w:before="0" w:after="0"/>
        <w:ind w:left="582" w:right="0" w:firstLine="0"/>
        <w:jc w:val="left"/>
      </w:pPr>
      <w:r>
        <w:rPr>
          <w:rFonts w:ascii="SimSun" w:hAnsi="SimSun" w:eastAsia="SimSun"/>
          <w:b w:val="0"/>
          <w:i w:val="0"/>
          <w:color w:val="000000"/>
          <w:sz w:val="21"/>
        </w:rPr>
        <w:t xml:space="preserve">接起来，此时生成的字符串为待签名字符串。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◆调用签名函数 </w:t>
      </w:r>
    </w:p>
    <w:p>
      <w:pPr>
        <w:autoSpaceDN w:val="0"/>
        <w:autoSpaceDE w:val="0"/>
        <w:widowControl/>
        <w:spacing w:line="276" w:lineRule="auto" w:before="0" w:after="0"/>
        <w:ind w:left="582" w:right="0" w:firstLine="0"/>
        <w:jc w:val="left"/>
      </w:pPr>
      <w:r>
        <w:rPr>
          <w:rFonts w:ascii="SimSun" w:hAnsi="SimSun" w:eastAsia="SimSun"/>
          <w:b w:val="0"/>
          <w:i w:val="0"/>
          <w:color w:val="000000"/>
          <w:sz w:val="21"/>
        </w:rPr>
        <w:t>使用各自语言对应的RSA2 (即SHA256WithRSA)签名函数和缴费平台分配给业务系统的</w:t>
      </w:r>
      <w:r>
        <w:rPr>
          <w:rFonts w:ascii="SimSun" w:hAnsi="SimSun" w:eastAsia="SimSun"/>
          <w:b w:val="0"/>
          <w:i w:val="0"/>
          <w:color w:val="FF0000"/>
          <w:sz w:val="21"/>
        </w:rPr>
        <w:t>业</w:t>
      </w:r>
    </w:p>
    <w:p>
      <w:pPr>
        <w:autoSpaceDN w:val="0"/>
        <w:autoSpaceDE w:val="0"/>
        <w:widowControl/>
        <w:spacing w:line="276" w:lineRule="auto" w:before="0" w:after="0"/>
        <w:ind w:left="582" w:right="0" w:firstLine="0"/>
        <w:jc w:val="left"/>
      </w:pPr>
      <w:r>
        <w:rPr>
          <w:rFonts w:ascii="SimSun" w:hAnsi="SimSun" w:eastAsia="SimSun"/>
          <w:b w:val="0"/>
          <w:i w:val="0"/>
          <w:color w:val="FF0000"/>
          <w:sz w:val="21"/>
        </w:rPr>
        <w:t>务系统私钥</w:t>
      </w:r>
      <w:r>
        <w:rPr>
          <w:rFonts w:ascii="SimSun" w:hAnsi="SimSun" w:eastAsia="SimSun"/>
          <w:b w:val="0"/>
          <w:i w:val="0"/>
          <w:color w:val="000000"/>
          <w:sz w:val="21"/>
        </w:rPr>
        <w:t xml:space="preserve">对待签名字符串进行签名，得到签名字符串。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◆把生成的签名字符串赋值给sign 参数，拼接到请求参数中。 </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RSA</w:t>
      </w:r>
      <w:r>
        <w:rPr>
          <w:rFonts w:ascii="SimSun" w:hAnsi="SimSun" w:eastAsia="SimSun"/>
          <w:b w:val="0"/>
          <w:i w:val="0"/>
          <w:color w:val="000000"/>
          <w:sz w:val="22"/>
        </w:rPr>
        <w:t xml:space="preserve"> 签名：</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◆代码实例 </w:t>
      </w:r>
    </w:p>
    <w:p>
      <w:pPr>
        <w:autoSpaceDN w:val="0"/>
        <w:autoSpaceDE w:val="0"/>
        <w:widowControl/>
        <w:spacing w:line="276" w:lineRule="auto" w:before="0" w:after="0"/>
        <w:ind w:left="960" w:right="4032" w:firstLine="0"/>
        <w:jc w:val="left"/>
      </w:pPr>
      <w:r>
        <w:rPr>
          <w:rFonts w:ascii="Calibri" w:hAnsi="Calibri" w:eastAsia="Calibri"/>
          <w:b w:val="0"/>
          <w:i w:val="0"/>
          <w:color w:val="000000"/>
          <w:sz w:val="24"/>
        </w:rPr>
        <w:t>1.</w:t>
      </w:r>
      <w:r>
        <w:rPr>
          <w:rFonts w:ascii="Consolas" w:hAnsi="Consolas" w:eastAsia="Consolas"/>
          <w:b w:val="0"/>
          <w:i w:val="0"/>
          <w:color w:val="008200"/>
          <w:sz w:val="18"/>
        </w:rPr>
        <w:t xml:space="preserve">/** </w:t>
      </w:r>
      <w:r>
        <w:br/>
      </w:r>
      <w:r>
        <w:rPr>
          <w:rFonts w:ascii="Calibri" w:hAnsi="Calibri" w:eastAsia="Calibri"/>
          <w:b w:val="0"/>
          <w:i w:val="0"/>
          <w:color w:val="6F6F6F"/>
          <w:sz w:val="24"/>
        </w:rPr>
        <w:t>2.</w:t>
      </w:r>
      <w:r>
        <w:rPr>
          <w:rFonts w:ascii="Consolas" w:hAnsi="Consolas" w:eastAsia="Consolas"/>
          <w:b w:val="0"/>
          <w:i w:val="0"/>
          <w:color w:val="008200"/>
          <w:sz w:val="18"/>
        </w:rPr>
        <w:t xml:space="preserve">     * sha256WithRsa </w:t>
      </w:r>
      <w:r>
        <w:rPr>
          <w:rFonts w:ascii="SimSun" w:hAnsi="SimSun" w:eastAsia="SimSun"/>
          <w:b w:val="0"/>
          <w:i w:val="0"/>
          <w:color w:val="008200"/>
          <w:sz w:val="18"/>
        </w:rPr>
        <w:t>加签</w:t>
      </w:r>
      <w:r>
        <w:br/>
      </w:r>
      <w:r>
        <w:rPr>
          <w:rFonts w:ascii="Calibri" w:hAnsi="Calibri" w:eastAsia="Calibri"/>
          <w:b w:val="0"/>
          <w:i w:val="0"/>
          <w:color w:val="000000"/>
          <w:sz w:val="24"/>
        </w:rPr>
        <w:t>3.</w:t>
      </w:r>
      <w:r>
        <w:rPr>
          <w:rFonts w:ascii="Consolas" w:hAnsi="Consolas" w:eastAsia="Consolas"/>
          <w:b w:val="0"/>
          <w:i w:val="0"/>
          <w:color w:val="008200"/>
          <w:sz w:val="18"/>
        </w:rPr>
        <w:t xml:space="preserve">     * </w:t>
      </w:r>
      <w:r>
        <w:br/>
      </w:r>
      <w:r>
        <w:rPr>
          <w:rFonts w:ascii="Calibri" w:hAnsi="Calibri" w:eastAsia="Calibri"/>
          <w:b w:val="0"/>
          <w:i w:val="0"/>
          <w:color w:val="6F6F6F"/>
          <w:sz w:val="24"/>
        </w:rPr>
        <w:t>4.</w:t>
      </w:r>
      <w:r>
        <w:rPr>
          <w:rFonts w:ascii="Consolas" w:hAnsi="Consolas" w:eastAsia="Consolas"/>
          <w:b w:val="0"/>
          <w:i w:val="0"/>
          <w:color w:val="008200"/>
          <w:sz w:val="18"/>
        </w:rPr>
        <w:t xml:space="preserve">     * @param content    </w:t>
      </w:r>
      <w:r>
        <w:rPr>
          <w:rFonts w:ascii="SimSun" w:hAnsi="SimSun" w:eastAsia="SimSun"/>
          <w:b w:val="0"/>
          <w:i w:val="0"/>
          <w:color w:val="008200"/>
          <w:sz w:val="18"/>
        </w:rPr>
        <w:t>待签名字符串</w:t>
      </w:r>
      <w:r>
        <w:br/>
      </w:r>
      <w:r>
        <w:rPr>
          <w:rFonts w:ascii="Calibri" w:hAnsi="Calibri" w:eastAsia="Calibri"/>
          <w:b w:val="0"/>
          <w:i w:val="0"/>
          <w:color w:val="000000"/>
          <w:sz w:val="24"/>
        </w:rPr>
        <w:t>5.</w:t>
      </w:r>
      <w:r>
        <w:rPr>
          <w:rFonts w:ascii="Consolas" w:hAnsi="Consolas" w:eastAsia="Consolas"/>
          <w:b w:val="0"/>
          <w:i w:val="0"/>
          <w:color w:val="008200"/>
          <w:sz w:val="18"/>
        </w:rPr>
        <w:t xml:space="preserve">     * @param privateKey </w:t>
      </w:r>
      <w:r>
        <w:rPr>
          <w:rFonts w:ascii="SimSun" w:hAnsi="SimSun" w:eastAsia="SimSun"/>
          <w:b w:val="0"/>
          <w:i w:val="0"/>
          <w:color w:val="008200"/>
          <w:sz w:val="18"/>
        </w:rPr>
        <w:t>私钥</w:t>
      </w:r>
      <w:r>
        <w:br/>
      </w:r>
      <w:r>
        <w:rPr>
          <w:rFonts w:ascii="Calibri" w:hAnsi="Calibri" w:eastAsia="Calibri"/>
          <w:b w:val="0"/>
          <w:i w:val="0"/>
          <w:color w:val="6F6F6F"/>
          <w:sz w:val="24"/>
        </w:rPr>
        <w:t>6.</w:t>
      </w:r>
      <w:r>
        <w:rPr>
          <w:rFonts w:ascii="Consolas" w:hAnsi="Consolas" w:eastAsia="Consolas"/>
          <w:b w:val="0"/>
          <w:i w:val="0"/>
          <w:color w:val="008200"/>
          <w:sz w:val="18"/>
        </w:rPr>
        <w:t xml:space="preserve">     * @param charset    </w:t>
      </w:r>
      <w:r>
        <w:rPr>
          <w:rFonts w:ascii="SimSun" w:hAnsi="SimSun" w:eastAsia="SimSun"/>
          <w:b w:val="0"/>
          <w:i w:val="0"/>
          <w:color w:val="008200"/>
          <w:sz w:val="18"/>
        </w:rPr>
        <w:t>字符编码</w:t>
      </w:r>
      <w:r>
        <w:br/>
      </w:r>
      <w:r>
        <w:rPr>
          <w:rFonts w:ascii="Calibri" w:hAnsi="Calibri" w:eastAsia="Calibri"/>
          <w:b w:val="0"/>
          <w:i w:val="0"/>
          <w:color w:val="000000"/>
          <w:sz w:val="24"/>
        </w:rPr>
        <w:t>7.</w:t>
      </w:r>
      <w:r>
        <w:rPr>
          <w:rFonts w:ascii="Consolas" w:hAnsi="Consolas" w:eastAsia="Consolas"/>
          <w:b w:val="0"/>
          <w:i w:val="0"/>
          <w:color w:val="008200"/>
          <w:sz w:val="18"/>
        </w:rPr>
        <w:t xml:space="preserve">     * @return </w:t>
      </w:r>
      <w:r>
        <w:br/>
      </w:r>
      <w:r>
        <w:rPr>
          <w:rFonts w:ascii="Calibri" w:hAnsi="Calibri" w:eastAsia="Calibri"/>
          <w:b w:val="0"/>
          <w:i w:val="0"/>
          <w:color w:val="6F6F6F"/>
          <w:sz w:val="24"/>
        </w:rPr>
        <w:t>8.</w:t>
      </w:r>
      <w:r>
        <w:rPr>
          <w:rFonts w:ascii="Consolas" w:hAnsi="Consolas" w:eastAsia="Consolas"/>
          <w:b w:val="0"/>
          <w:i w:val="0"/>
          <w:color w:val="008200"/>
          <w:sz w:val="18"/>
        </w:rPr>
        <w:t xml:space="preserve">     * </w:t>
      </w:r>
      <w:r>
        <w:br/>
      </w:r>
      <w:r>
        <w:rPr>
          <w:rFonts w:ascii="Calibri" w:hAnsi="Calibri" w:eastAsia="Calibri"/>
          <w:b w:val="0"/>
          <w:i w:val="0"/>
          <w:color w:val="000000"/>
          <w:sz w:val="24"/>
        </w:rPr>
        <w:t>9.</w:t>
      </w:r>
      <w:r>
        <w:rPr>
          <w:rFonts w:ascii="Consolas" w:hAnsi="Consolas" w:eastAsia="Consolas"/>
          <w:b w:val="0"/>
          <w:i w:val="0"/>
          <w:color w:val="008200"/>
          <w:sz w:val="18"/>
        </w:rPr>
        <w:t xml:space="preserve">     * @throws IppApiException </w:t>
      </w:r>
      <w:r>
        <w:br/>
      </w:r>
      <w:r>
        <w:rPr>
          <w:rFonts w:ascii="Calibri" w:hAnsi="Calibri" w:eastAsia="Calibri"/>
          <w:b w:val="0"/>
          <w:i w:val="0"/>
          <w:color w:val="6F6F6F"/>
          <w:sz w:val="24"/>
        </w:rPr>
        <w:t>10.</w:t>
      </w:r>
      <w:r>
        <w:rPr>
          <w:rFonts w:ascii="Consolas" w:hAnsi="Consolas" w:eastAsia="Consolas"/>
          <w:b w:val="0"/>
          <w:i w:val="0"/>
          <w:color w:val="008200"/>
          <w:sz w:val="18"/>
        </w:rPr>
        <w:t xml:space="preserve">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12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927100</wp:posOffset>
            </wp:positionV>
            <wp:extent cx="5422900" cy="7099300"/>
            <wp:wrapNone/>
            <wp:docPr id="27" name="Picture 27"/>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22900" cy="70993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26" name="Picture 2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11.</w:t>
      </w:r>
      <w:r>
        <w:rPr>
          <w:rFonts w:ascii="Consolas" w:hAnsi="Consolas" w:eastAsia="Consolas"/>
          <w:b/>
          <w:i w:val="0"/>
          <w:color w:val="006699"/>
          <w:sz w:val="18"/>
        </w:rPr>
        <w:t>private</w:t>
      </w:r>
      <w:r>
        <w:rPr>
          <w:rFonts w:ascii="Consolas" w:hAnsi="Consolas" w:eastAsia="Consolas"/>
          <w:b/>
          <w:i w:val="0"/>
          <w:color w:val="006699"/>
          <w:sz w:val="18"/>
        </w:rPr>
        <w:t>static</w:t>
      </w:r>
      <w:r>
        <w:rPr>
          <w:rFonts w:ascii="Consolas" w:hAnsi="Consolas" w:eastAsia="Consolas"/>
          <w:b w:val="0"/>
          <w:i w:val="0"/>
          <w:color w:val="000000"/>
          <w:sz w:val="18"/>
        </w:rPr>
        <w:t xml:space="preserve"> String rsa256Sign(String content, String privateKey, St </w:t>
      </w:r>
      <w:r>
        <w:tab/>
      </w:r>
      <w:r>
        <w:rPr>
          <w:rFonts w:ascii="Consolas" w:hAnsi="Consolas" w:eastAsia="Consolas"/>
          <w:b w:val="0"/>
          <w:i w:val="0"/>
          <w:color w:val="000000"/>
          <w:sz w:val="18"/>
        </w:rPr>
        <w:t xml:space="preserve">ring charset) </w:t>
      </w:r>
      <w:r>
        <w:rPr>
          <w:rFonts w:ascii="Consolas" w:hAnsi="Consolas" w:eastAsia="Consolas"/>
          <w:b/>
          <w:i w:val="0"/>
          <w:color w:val="006699"/>
          <w:sz w:val="18"/>
        </w:rPr>
        <w:t>throws</w:t>
      </w:r>
      <w:r>
        <w:rPr>
          <w:rFonts w:ascii="Consolas" w:hAnsi="Consolas" w:eastAsia="Consolas"/>
          <w:b w:val="0"/>
          <w:i w:val="0"/>
          <w:color w:val="000000"/>
          <w:sz w:val="18"/>
        </w:rPr>
        <w:t xml:space="preserve"> IppApiException { </w:t>
      </w:r>
    </w:p>
    <w:p>
      <w:pPr>
        <w:autoSpaceDN w:val="0"/>
        <w:autoSpaceDE w:val="0"/>
        <w:widowControl/>
        <w:spacing w:line="276" w:lineRule="auto" w:before="0" w:after="0"/>
        <w:ind w:left="960" w:right="0" w:firstLine="0"/>
        <w:jc w:val="left"/>
      </w:pPr>
      <w:r>
        <w:rPr>
          <w:rFonts w:ascii="Calibri" w:hAnsi="Calibri" w:eastAsia="Calibri"/>
          <w:b w:val="0"/>
          <w:i w:val="0"/>
          <w:color w:val="6F6F6F"/>
          <w:sz w:val="24"/>
        </w:rPr>
        <w:t>12.</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13.</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alibri" w:hAnsi="Calibri" w:eastAsia="Calibri"/>
          <w:b w:val="0"/>
          <w:i w:val="0"/>
          <w:color w:val="6F6F6F"/>
          <w:sz w:val="24"/>
        </w:rPr>
        <w:t>14.</w:t>
      </w:r>
      <w:r>
        <w:rPr>
          <w:rFonts w:ascii="Consolas" w:hAnsi="Consolas" w:eastAsia="Consolas"/>
          <w:b w:val="0"/>
          <w:i w:val="0"/>
          <w:color w:val="000000"/>
          <w:sz w:val="18"/>
        </w:rPr>
        <w:t xml:space="preserve">            PrivateKey priKey = getPrivateKeyFromPkcs8(IppConstants.SIGN_T </w:t>
      </w:r>
      <w:r>
        <w:tab/>
      </w:r>
      <w:r>
        <w:rPr>
          <w:rFonts w:ascii="Consolas" w:hAnsi="Consolas" w:eastAsia="Consolas"/>
          <w:b w:val="0"/>
          <w:i w:val="0"/>
          <w:color w:val="000000"/>
          <w:sz w:val="18"/>
        </w:rPr>
        <w:t xml:space="preserve">YPE_RSA,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15.</w:t>
      </w:r>
      <w:r>
        <w:rPr>
          <w:rFonts w:ascii="Consolas" w:hAnsi="Consolas" w:eastAsia="Consolas"/>
          <w:b/>
          <w:i w:val="0"/>
          <w:color w:val="006699"/>
          <w:sz w:val="18"/>
        </w:rPr>
        <w:t>new</w:t>
      </w:r>
      <w:r>
        <w:rPr>
          <w:rFonts w:ascii="Consolas" w:hAnsi="Consolas" w:eastAsia="Consolas"/>
          <w:b w:val="0"/>
          <w:i w:val="0"/>
          <w:color w:val="000000"/>
          <w:sz w:val="18"/>
        </w:rPr>
        <w:t xml:space="preserve"> ByteArrayInputStream(privateKey.getBytes())); </w:t>
      </w:r>
      <w:r>
        <w:rPr>
          <w:rFonts w:ascii="Calibri" w:hAnsi="Calibri" w:eastAsia="Calibri"/>
          <w:b w:val="0"/>
          <w:i w:val="0"/>
          <w:color w:val="6F6F6F"/>
          <w:sz w:val="24"/>
        </w:rPr>
        <w:t>16.</w:t>
      </w:r>
      <w:r>
        <w:rPr>
          <w:rFonts w:ascii="Consolas" w:hAnsi="Consolas" w:eastAsia="Consolas"/>
          <w:b w:val="0"/>
          <w:i w:val="0"/>
          <w:color w:val="000000"/>
          <w:sz w:val="18"/>
        </w:rPr>
        <w:t xml:space="preserve">            Signature signature = Signature.getInstance(IppConstants.SIGN_ </w:t>
      </w:r>
      <w:r>
        <w:tab/>
      </w:r>
      <w:r>
        <w:rPr>
          <w:rFonts w:ascii="Consolas" w:hAnsi="Consolas" w:eastAsia="Consolas"/>
          <w:b w:val="0"/>
          <w:i w:val="0"/>
          <w:color w:val="000000"/>
          <w:sz w:val="18"/>
        </w:rPr>
        <w:t xml:space="preserve">SHA256RSA_ALGORITHMS);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17.</w:t>
      </w:r>
      <w:r>
        <w:rPr>
          <w:rFonts w:ascii="Consolas" w:hAnsi="Consolas" w:eastAsia="Consolas"/>
          <w:b w:val="0"/>
          <w:i w:val="0"/>
          <w:color w:val="000000"/>
          <w:sz w:val="18"/>
        </w:rPr>
        <w:t xml:space="preserve">            signature.initSign(priKey); </w:t>
      </w:r>
      <w:r>
        <w:br/>
      </w:r>
      <w:r>
        <w:rPr>
          <w:rFonts w:ascii="Calibri" w:hAnsi="Calibri" w:eastAsia="Calibri"/>
          <w:b w:val="0"/>
          <w:i w:val="0"/>
          <w:color w:val="6F6F6F"/>
          <w:sz w:val="24"/>
        </w:rPr>
        <w:t>18.</w:t>
      </w:r>
      <w:r>
        <w:rPr>
          <w:rFonts w:ascii="Consolas" w:hAnsi="Consolas" w:eastAsia="Consolas"/>
          <w:b/>
          <w:i w:val="0"/>
          <w:color w:val="006699"/>
          <w:sz w:val="18"/>
        </w:rPr>
        <w:t>if</w:t>
      </w:r>
      <w:r>
        <w:rPr>
          <w:rFonts w:ascii="Consolas" w:hAnsi="Consolas" w:eastAsia="Consolas"/>
          <w:b w:val="0"/>
          <w:i w:val="0"/>
          <w:color w:val="000000"/>
          <w:sz w:val="18"/>
        </w:rPr>
        <w:t xml:space="preserve"> (BaseStringUtils.isEmpty(charset)) { </w:t>
      </w:r>
      <w:r>
        <w:br/>
      </w:r>
      <w:r>
        <w:rPr>
          <w:rFonts w:ascii="Calibri" w:hAnsi="Calibri" w:eastAsia="Calibri"/>
          <w:b w:val="0"/>
          <w:i w:val="0"/>
          <w:color w:val="000000"/>
          <w:sz w:val="24"/>
        </w:rPr>
        <w:t>19.</w:t>
      </w:r>
      <w:r>
        <w:rPr>
          <w:rFonts w:ascii="Consolas" w:hAnsi="Consolas" w:eastAsia="Consolas"/>
          <w:b w:val="0"/>
          <w:i w:val="0"/>
          <w:color w:val="000000"/>
          <w:sz w:val="18"/>
        </w:rPr>
        <w:t xml:space="preserve">                signature.update(content.getBytes()); </w:t>
      </w:r>
      <w:r>
        <w:br/>
      </w:r>
      <w:r>
        <w:rPr>
          <w:rFonts w:ascii="Calibri" w:hAnsi="Calibri" w:eastAsia="Calibri"/>
          <w:b w:val="0"/>
          <w:i w:val="0"/>
          <w:color w:val="6F6F6F"/>
          <w:sz w:val="24"/>
        </w:rPr>
        <w:t>20.</w:t>
      </w:r>
      <w:r>
        <w:rPr>
          <w:rFonts w:ascii="Consolas" w:hAnsi="Consolas" w:eastAsia="Consolas"/>
          <w:b w:val="0"/>
          <w:i w:val="0"/>
          <w:color w:val="000000"/>
          <w:sz w:val="18"/>
        </w:rPr>
        <w:t xml:space="preserve">            } </w:t>
      </w:r>
      <w:r>
        <w:rPr>
          <w:rFonts w:ascii="Consolas" w:hAnsi="Consolas" w:eastAsia="Consolas"/>
          <w:b/>
          <w:i w:val="0"/>
          <w:color w:val="006699"/>
          <w:sz w:val="18"/>
        </w:rPr>
        <w:t>else</w:t>
      </w:r>
      <w:r>
        <w:rPr>
          <w:rFonts w:ascii="Consolas" w:hAnsi="Consolas" w:eastAsia="Consolas"/>
          <w:b w:val="0"/>
          <w:i w:val="0"/>
          <w:color w:val="000000"/>
          <w:sz w:val="18"/>
        </w:rPr>
        <w:t xml:space="preserve"> { </w:t>
      </w:r>
      <w:r>
        <w:br/>
      </w:r>
      <w:r>
        <w:rPr>
          <w:rFonts w:ascii="Calibri" w:hAnsi="Calibri" w:eastAsia="Calibri"/>
          <w:b w:val="0"/>
          <w:i w:val="0"/>
          <w:color w:val="000000"/>
          <w:sz w:val="24"/>
        </w:rPr>
        <w:t>21.</w:t>
      </w:r>
      <w:r>
        <w:rPr>
          <w:rFonts w:ascii="Consolas" w:hAnsi="Consolas" w:eastAsia="Consolas"/>
          <w:b w:val="0"/>
          <w:i w:val="0"/>
          <w:color w:val="000000"/>
          <w:sz w:val="18"/>
        </w:rPr>
        <w:t xml:space="preserve">                signature.update(content.getBytes(charset)); </w:t>
      </w:r>
      <w:r>
        <w:br/>
      </w:r>
      <w:r>
        <w:rPr>
          <w:rFonts w:ascii="Calibri" w:hAnsi="Calibri" w:eastAsia="Calibri"/>
          <w:b w:val="0"/>
          <w:i w:val="0"/>
          <w:color w:val="6F6F6F"/>
          <w:sz w:val="24"/>
        </w:rPr>
        <w:t>22.</w:t>
      </w:r>
      <w:r>
        <w:rPr>
          <w:rFonts w:ascii="Consolas" w:hAnsi="Consolas" w:eastAsia="Consolas"/>
          <w:b w:val="0"/>
          <w:i w:val="0"/>
          <w:color w:val="000000"/>
          <w:sz w:val="18"/>
        </w:rPr>
        <w:t xml:space="preserve">            } </w:t>
      </w:r>
      <w:r>
        <w:br/>
      </w:r>
      <w:r>
        <w:rPr>
          <w:rFonts w:ascii="Calibri" w:hAnsi="Calibri" w:eastAsia="Calibri"/>
          <w:b w:val="0"/>
          <w:i w:val="0"/>
          <w:color w:val="000000"/>
          <w:sz w:val="24"/>
        </w:rPr>
        <w:t>23.</w:t>
      </w:r>
      <w:r>
        <w:rPr>
          <w:rFonts w:ascii="Consolas" w:hAnsi="Consolas" w:eastAsia="Consolas"/>
          <w:b/>
          <w:i w:val="0"/>
          <w:color w:val="006699"/>
          <w:sz w:val="18"/>
        </w:rPr>
        <w:t>byte</w:t>
      </w:r>
      <w:r>
        <w:rPr>
          <w:rFonts w:ascii="Consolas" w:hAnsi="Consolas" w:eastAsia="Consolas"/>
          <w:b w:val="0"/>
          <w:i w:val="0"/>
          <w:color w:val="000000"/>
          <w:sz w:val="18"/>
        </w:rPr>
        <w:t xml:space="preserve">[] signed = signature.sign(); </w:t>
      </w:r>
      <w:r>
        <w:br/>
      </w:r>
      <w:r>
        <w:rPr>
          <w:rFonts w:ascii="Calibri" w:hAnsi="Calibri" w:eastAsia="Calibri"/>
          <w:b w:val="0"/>
          <w:i w:val="0"/>
          <w:color w:val="6F6F6F"/>
          <w:sz w:val="24"/>
        </w:rPr>
        <w:t>24.</w:t>
      </w:r>
      <w:r>
        <w:rPr>
          <w:rFonts w:ascii="Consolas" w:hAnsi="Consolas" w:eastAsia="Consolas"/>
          <w:b/>
          <w:i w:val="0"/>
          <w:color w:val="006699"/>
          <w:sz w:val="18"/>
        </w:rPr>
        <w:t>return</w:t>
      </w:r>
      <w:r>
        <w:rPr>
          <w:rFonts w:ascii="Consolas" w:hAnsi="Consolas" w:eastAsia="Consolas"/>
          <w:b/>
          <w:i w:val="0"/>
          <w:color w:val="006699"/>
          <w:sz w:val="18"/>
        </w:rPr>
        <w:t>new</w:t>
      </w:r>
      <w:r>
        <w:rPr>
          <w:rFonts w:ascii="Consolas" w:hAnsi="Consolas" w:eastAsia="Consolas"/>
          <w:b w:val="0"/>
          <w:i w:val="0"/>
          <w:color w:val="000000"/>
          <w:sz w:val="18"/>
        </w:rPr>
        <w:t xml:space="preserve"> String(Base64.encodeBase64(signed)); </w:t>
      </w:r>
      <w:r>
        <w:br/>
      </w:r>
      <w:r>
        <w:rPr>
          <w:rFonts w:ascii="Calibri" w:hAnsi="Calibri" w:eastAsia="Calibri"/>
          <w:b w:val="0"/>
          <w:i w:val="0"/>
          <w:color w:val="000000"/>
          <w:sz w:val="24"/>
        </w:rPr>
        <w:t>25.</w:t>
      </w:r>
      <w:r>
        <w:rPr>
          <w:rFonts w:ascii="Consolas" w:hAnsi="Consolas" w:eastAsia="Consolas"/>
          <w:b w:val="0"/>
          <w:i w:val="0"/>
          <w:color w:val="000000"/>
          <w:sz w:val="18"/>
        </w:rPr>
        <w:t xml:space="preserve">        } </w:t>
      </w:r>
      <w:r>
        <w:rPr>
          <w:rFonts w:ascii="Consolas" w:hAnsi="Consolas" w:eastAsia="Consolas"/>
          <w:b/>
          <w:i w:val="0"/>
          <w:color w:val="006699"/>
          <w:sz w:val="18"/>
        </w:rPr>
        <w:t>catch</w:t>
      </w:r>
      <w:r>
        <w:rPr>
          <w:rFonts w:ascii="Consolas" w:hAnsi="Consolas" w:eastAsia="Consolas"/>
          <w:b w:val="0"/>
          <w:i w:val="0"/>
          <w:color w:val="000000"/>
          <w:sz w:val="18"/>
        </w:rPr>
        <w:t xml:space="preserve"> (Exception e) { </w:t>
      </w:r>
      <w:r>
        <w:br/>
      </w:r>
      <w:r>
        <w:rPr>
          <w:rFonts w:ascii="Calibri" w:hAnsi="Calibri" w:eastAsia="Calibri"/>
          <w:b w:val="0"/>
          <w:i w:val="0"/>
          <w:color w:val="6F6F6F"/>
          <w:sz w:val="24"/>
        </w:rPr>
        <w:t>26.</w:t>
      </w:r>
      <w:r>
        <w:rPr>
          <w:rFonts w:ascii="Consolas" w:hAnsi="Consolas" w:eastAsia="Consolas"/>
          <w:b/>
          <w:i w:val="0"/>
          <w:color w:val="006699"/>
          <w:sz w:val="18"/>
        </w:rPr>
        <w:t>throw</w:t>
      </w:r>
      <w:r>
        <w:rPr>
          <w:rFonts w:ascii="Consolas" w:hAnsi="Consolas" w:eastAsia="Consolas"/>
          <w:b/>
          <w:i w:val="0"/>
          <w:color w:val="006699"/>
          <w:sz w:val="18"/>
        </w:rPr>
        <w:t>new</w:t>
      </w:r>
      <w:r>
        <w:rPr>
          <w:rFonts w:ascii="Consolas" w:hAnsi="Consolas" w:eastAsia="Consolas"/>
          <w:b w:val="0"/>
          <w:i w:val="0"/>
          <w:color w:val="000000"/>
          <w:sz w:val="18"/>
        </w:rPr>
        <w:t xml:space="preserve"> IppApiException(</w:t>
      </w:r>
      <w:r>
        <w:rPr>
          <w:rFonts w:ascii="Consolas" w:hAnsi="Consolas" w:eastAsia="Consolas"/>
          <w:b w:val="0"/>
          <w:i w:val="0"/>
          <w:color w:val="0000FF"/>
          <w:sz w:val="18"/>
        </w:rPr>
        <w:t>"RSAcontent = "</w:t>
      </w:r>
      <w:r>
        <w:rPr>
          <w:rFonts w:ascii="Consolas" w:hAnsi="Consolas" w:eastAsia="Consolas"/>
          <w:b w:val="0"/>
          <w:i w:val="0"/>
          <w:color w:val="000000"/>
          <w:sz w:val="18"/>
        </w:rPr>
        <w:t xml:space="preserve"> + content + </w:t>
      </w:r>
      <w:r>
        <w:rPr>
          <w:rFonts w:ascii="Consolas" w:hAnsi="Consolas" w:eastAsia="Consolas"/>
          <w:b w:val="0"/>
          <w:i w:val="0"/>
          <w:color w:val="0000FF"/>
          <w:sz w:val="18"/>
        </w:rPr>
        <w:t xml:space="preserve">"; chars </w:t>
      </w:r>
      <w:r>
        <w:tab/>
      </w:r>
      <w:r>
        <w:rPr>
          <w:rFonts w:ascii="Consolas" w:hAnsi="Consolas" w:eastAsia="Consolas"/>
          <w:b w:val="0"/>
          <w:i w:val="0"/>
          <w:color w:val="0000FF"/>
          <w:sz w:val="18"/>
        </w:rPr>
        <w:t>et = "</w:t>
      </w:r>
      <w:r>
        <w:rPr>
          <w:rFonts w:ascii="Consolas" w:hAnsi="Consolas" w:eastAsia="Consolas"/>
          <w:b w:val="0"/>
          <w:i w:val="0"/>
          <w:color w:val="000000"/>
          <w:sz w:val="18"/>
        </w:rPr>
        <w:t xml:space="preserve"> + charset, e); </w:t>
      </w:r>
    </w:p>
    <w:p>
      <w:pPr>
        <w:autoSpaceDN w:val="0"/>
        <w:autoSpaceDE w:val="0"/>
        <w:widowControl/>
        <w:spacing w:line="276" w:lineRule="auto" w:before="0" w:after="0"/>
        <w:ind w:left="960" w:right="6624" w:firstLine="0"/>
        <w:jc w:val="left"/>
      </w:pPr>
      <w:r>
        <w:rPr>
          <w:rFonts w:ascii="Calibri" w:hAnsi="Calibri" w:eastAsia="Calibri"/>
          <w:b w:val="0"/>
          <w:i w:val="0"/>
          <w:color w:val="000000"/>
          <w:sz w:val="24"/>
        </w:rPr>
        <w:t>27.</w:t>
      </w:r>
      <w:r>
        <w:rPr>
          <w:rFonts w:ascii="Consolas" w:hAnsi="Consolas" w:eastAsia="Consolas"/>
          <w:b w:val="0"/>
          <w:i w:val="0"/>
          <w:color w:val="000000"/>
          <w:sz w:val="18"/>
        </w:rPr>
        <w:t xml:space="preserve">        } </w:t>
      </w:r>
      <w:r>
        <w:br/>
      </w:r>
      <w:r>
        <w:rPr>
          <w:rFonts w:ascii="Calibri" w:hAnsi="Calibri" w:eastAsia="Calibri"/>
          <w:b w:val="0"/>
          <w:i w:val="0"/>
          <w:color w:val="6F6F6F"/>
          <w:sz w:val="24"/>
        </w:rPr>
        <w:t>28.</w:t>
      </w:r>
    </w:p>
    <w:p>
      <w:pPr>
        <w:autoSpaceDN w:val="0"/>
        <w:autoSpaceDE w:val="0"/>
        <w:widowControl/>
        <w:spacing w:line="276" w:lineRule="auto" w:before="0" w:after="0"/>
        <w:ind w:left="960" w:right="0" w:firstLine="0"/>
        <w:jc w:val="left"/>
      </w:pPr>
      <w:r>
        <w:rPr>
          <w:rFonts w:ascii="Calibri" w:hAnsi="Calibri" w:eastAsia="Calibri"/>
          <w:b w:val="0"/>
          <w:i w:val="0"/>
          <w:color w:val="000000"/>
          <w:sz w:val="24"/>
        </w:rPr>
        <w:t>29.</w:t>
      </w:r>
      <w:r>
        <w:rPr>
          <w:rFonts w:ascii="Consolas" w:hAnsi="Consolas" w:eastAsia="Consolas"/>
          <w:b w:val="0"/>
          <w:i w:val="0"/>
          <w:color w:val="000000"/>
          <w:sz w:val="18"/>
        </w:rPr>
        <w:t xml:space="preserve">    }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◆请求示例 </w:t>
      </w:r>
    </w:p>
    <w:p>
      <w:pPr>
        <w:autoSpaceDN w:val="0"/>
        <w:autoSpaceDE w:val="0"/>
        <w:widowControl/>
        <w:spacing w:line="276" w:lineRule="auto" w:before="0" w:after="0"/>
        <w:ind w:left="572" w:right="0" w:firstLine="0"/>
        <w:jc w:val="left"/>
      </w:pPr>
      <w:r>
        <w:rPr>
          <w:rFonts w:ascii="SimSun" w:hAnsi="SimSun" w:eastAsia="SimSun"/>
          <w:b w:val="0"/>
          <w:i w:val="0"/>
          <w:color w:val="000000"/>
          <w:sz w:val="21"/>
        </w:rPr>
        <w:t xml:space="preserve">例如下面的请求示例，参数值都是示例值，业务系统参考格式即可：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app_id=   33bfc65fe8e843eaaad0bb6a0eee9a41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method= bank.query.pay.details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version=1.0 </w:t>
      </w:r>
    </w:p>
    <w:p>
      <w:pPr>
        <w:autoSpaceDN w:val="0"/>
        <w:autoSpaceDE w:val="0"/>
        <w:widowControl/>
        <w:spacing w:line="276" w:lineRule="auto" w:before="0" w:after="0"/>
        <w:ind w:left="888" w:right="0" w:firstLine="0"/>
        <w:jc w:val="left"/>
      </w:pPr>
      <w:r>
        <w:rPr>
          <w:rFonts w:ascii="SimSun" w:hAnsi="SimSun" w:eastAsia="SimSun"/>
          <w:b w:val="0"/>
          <w:i w:val="0"/>
          <w:color w:val="000000"/>
          <w:sz w:val="21"/>
        </w:rPr>
        <w:t xml:space="preserve">timestamp  =  2022-11-23 11:35:00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data=5tOZLBQUFAtiVrfAC9mHKM0gZUiR848C6Js2SVyBUJ2KmOlP2i0YBwu49V3AxJKdLogPJnsBum</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QxMOjuUbFJ+A==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signType = RSA2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encryptType = AES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按照签名规则处理后最终待签名字符串为： </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app_id=33bfc65fe8e843eaaad0bb6a0eee9a41&amp;data=5tOZLBQUFAtiVrfAC9mHKM0gZUiR848C6J</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s2SVyBUJ2KmOlP2i0YBwu49V3AxJKdLogPJnsBumQxMOjuUbFJ+A==&amp;encryptType=AES&amp;method=b</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ank.query.pay.details&amp;signType=RSA2&amp;timestamp=2022-11-23 11:35:00&amp;version=1.0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签名得到sign: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13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2641600</wp:posOffset>
            </wp:positionV>
            <wp:extent cx="5168900" cy="6502400"/>
            <wp:wrapNone/>
            <wp:docPr id="29" name="Picture 29"/>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168900" cy="65024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28" name="Picture 2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368" w:firstLine="0"/>
        <w:jc w:val="both"/>
      </w:pPr>
      <w:r>
        <w:rPr>
          <w:rFonts w:ascii="SimSun" w:hAnsi="SimSun" w:eastAsia="SimSun"/>
          <w:b w:val="0"/>
          <w:i w:val="0"/>
          <w:color w:val="2D2D2D"/>
          <w:sz w:val="21"/>
        </w:rPr>
        <w:t xml:space="preserve">J2e7T++/XoizRP5Do3yignmQ4okiFcAPZdT8lEfmNU0A89gXma84UySXofMIEGd7h7O1nmghi9E0lsy </w:t>
      </w:r>
      <w:r>
        <w:rPr>
          <w:rFonts w:ascii="SimSun" w:hAnsi="SimSun" w:eastAsia="SimSun"/>
          <w:b w:val="0"/>
          <w:i w:val="0"/>
          <w:color w:val="2D2D2D"/>
          <w:sz w:val="21"/>
        </w:rPr>
        <w:t xml:space="preserve">iDF7g1WHcffio7Ga+AC6RsFWZXE/sLVw9tkkJUQxoiWCzrzlrHa/n+rXsvmWThQ19/JN5C2cs+GoZvT </w:t>
      </w:r>
      <w:r>
        <w:rPr>
          <w:rFonts w:ascii="SimSun" w:hAnsi="SimSun" w:eastAsia="SimSun"/>
          <w:b w:val="0"/>
          <w:i w:val="0"/>
          <w:color w:val="2D2D2D"/>
          <w:sz w:val="21"/>
        </w:rPr>
        <w:t xml:space="preserve">Fx7dYBUQrq+aI89C08gBS/dzuDdykPBvnHpSeiSuqfvh18rCSwde4KQNui5spyQjDzLNa/PREkk/s6S </w:t>
      </w:r>
      <w:r>
        <w:rPr>
          <w:rFonts w:ascii="SimSun" w:hAnsi="SimSun" w:eastAsia="SimSun"/>
          <w:b w:val="0"/>
          <w:i w:val="0"/>
          <w:color w:val="2D2D2D"/>
          <w:sz w:val="21"/>
        </w:rPr>
        <w:t xml:space="preserve">R5B7XyYsqcU+dju2RncLLgM3gpS1Wv5N1dUhyKj4idduAKHLyJAYy7ECBZXvUN2Ovxga10+6ESn+36o </w:t>
      </w:r>
      <w:r>
        <w:rPr>
          <w:rFonts w:ascii="SimSun" w:hAnsi="SimSun" w:eastAsia="SimSun"/>
          <w:b w:val="0"/>
          <w:i w:val="0"/>
          <w:color w:val="2D2D2D"/>
          <w:sz w:val="21"/>
        </w:rPr>
        <w:t xml:space="preserve">j9bpZFqL33o2zjPwZTjV7zLYdA== </w:t>
      </w:r>
    </w:p>
    <w:p>
      <w:pPr>
        <w:autoSpaceDN w:val="0"/>
        <w:autoSpaceDE w:val="0"/>
        <w:widowControl/>
        <w:spacing w:line="276" w:lineRule="auto" w:before="0" w:after="0"/>
        <w:ind w:left="360" w:right="0" w:firstLine="0"/>
        <w:jc w:val="left"/>
      </w:pPr>
      <w:r>
        <w:rPr>
          <w:rFonts w:ascii="SimSun" w:hAnsi="SimSun" w:eastAsia="SimSun"/>
          <w:b w:val="0"/>
          <w:i w:val="0"/>
          <w:color w:val="2D2D2D"/>
          <w:sz w:val="21"/>
        </w:rPr>
        <w:t xml:space="preserve">最终得到接口请求的数据： </w:t>
      </w:r>
    </w:p>
    <w:p>
      <w:pPr>
        <w:autoSpaceDN w:val="0"/>
        <w:autoSpaceDE w:val="0"/>
        <w:widowControl/>
        <w:spacing w:line="276" w:lineRule="auto" w:before="0" w:after="0"/>
        <w:ind w:left="360" w:right="0" w:firstLine="0"/>
        <w:jc w:val="left"/>
      </w:pPr>
      <w:r>
        <w:rPr>
          <w:rFonts w:ascii="SimSun" w:hAnsi="SimSun" w:eastAsia="SimSun"/>
          <w:b w:val="0"/>
          <w:i w:val="0"/>
          <w:color w:val="2D2D2D"/>
          <w:sz w:val="21"/>
        </w:rPr>
        <w:t xml:space="preserve">{app_id = "33bfc65fe8e843eaaad0bb6a0eee9a41" </w:t>
      </w:r>
    </w:p>
    <w:p>
      <w:pPr>
        <w:autoSpaceDN w:val="0"/>
        <w:autoSpaceDE w:val="0"/>
        <w:widowControl/>
        <w:spacing w:line="276" w:lineRule="auto" w:before="0" w:after="0"/>
        <w:ind w:left="360" w:right="0" w:firstLine="0"/>
        <w:jc w:val="left"/>
      </w:pPr>
      <w:r>
        <w:rPr>
          <w:rFonts w:ascii="SimSun" w:hAnsi="SimSun" w:eastAsia="SimSun"/>
          <w:b w:val="0"/>
          <w:i w:val="0"/>
          <w:color w:val="2D2D2D"/>
          <w:sz w:val="21"/>
        </w:rPr>
        <w:t xml:space="preserve">method = "bank.query.pay.details" </w:t>
      </w:r>
    </w:p>
    <w:p>
      <w:pPr>
        <w:autoSpaceDN w:val="0"/>
        <w:autoSpaceDE w:val="0"/>
        <w:widowControl/>
        <w:spacing w:line="276" w:lineRule="auto" w:before="0" w:after="0"/>
        <w:ind w:left="360" w:right="288" w:firstLine="0"/>
        <w:jc w:val="left"/>
      </w:pPr>
      <w:r>
        <w:rPr>
          <w:rFonts w:ascii="SimSun" w:hAnsi="SimSun" w:eastAsia="SimSun"/>
          <w:b w:val="0"/>
          <w:i w:val="0"/>
          <w:color w:val="2D2D2D"/>
          <w:sz w:val="21"/>
        </w:rPr>
        <w:t xml:space="preserve">sign = </w:t>
      </w:r>
      <w:r>
        <w:br/>
      </w:r>
      <w:r>
        <w:rPr>
          <w:rFonts w:ascii="SimSun" w:hAnsi="SimSun" w:eastAsia="SimSun"/>
          <w:b w:val="0"/>
          <w:i w:val="0"/>
          <w:color w:val="2D2D2D"/>
          <w:sz w:val="21"/>
        </w:rPr>
        <w:t xml:space="preserve">"J2e7T++/XoizRP5Do3yignmQ4okiFcAPZdT8lEfmNU0A89gXma84UySXofMIEGd7h7O1nmghi9E0ls </w:t>
      </w:r>
      <w:r>
        <w:rPr>
          <w:rFonts w:ascii="SimSun" w:hAnsi="SimSun" w:eastAsia="SimSun"/>
          <w:b w:val="0"/>
          <w:i w:val="0"/>
          <w:color w:val="2D2D2D"/>
          <w:sz w:val="21"/>
        </w:rPr>
        <w:t xml:space="preserve">yiDF7g1WHcffio7Ga+AC6RsFWZXE/sLVw9tkkJUQxoiWCzrzlrHa/n+rXsvmWThQ19/JN5C2cs+GoZv </w:t>
      </w:r>
      <w:r>
        <w:rPr>
          <w:rFonts w:ascii="SimSun" w:hAnsi="SimSun" w:eastAsia="SimSun"/>
          <w:b w:val="0"/>
          <w:i w:val="0"/>
          <w:color w:val="2D2D2D"/>
          <w:sz w:val="21"/>
        </w:rPr>
        <w:t xml:space="preserve">TFx7dYBUQrq+aI89C08gBS/dzuDdykPBvnHpSeiSuqfvh18rCSwde4KQNui5spyQjDzLNa/PREkk/s6 </w:t>
      </w:r>
      <w:r>
        <w:rPr>
          <w:rFonts w:ascii="SimSun" w:hAnsi="SimSun" w:eastAsia="SimSun"/>
          <w:b w:val="0"/>
          <w:i w:val="0"/>
          <w:color w:val="2D2D2D"/>
          <w:sz w:val="21"/>
        </w:rPr>
        <w:t xml:space="preserve">SR5B7XyYsqcU+dju2RncLLgM3gpS1Wv5N1dUhyKj4idduAKHLyJAYy7ECBZXvUN2Ovxga10+6ESn+36 </w:t>
      </w:r>
      <w:r>
        <w:rPr>
          <w:rFonts w:ascii="SimSun" w:hAnsi="SimSun" w:eastAsia="SimSun"/>
          <w:b w:val="0"/>
          <w:i w:val="0"/>
          <w:color w:val="2D2D2D"/>
          <w:sz w:val="21"/>
        </w:rPr>
        <w:t xml:space="preserve">oj9bpZFqL33o2zjPwZTjV7zLYdA==" </w:t>
      </w:r>
    </w:p>
    <w:p>
      <w:pPr>
        <w:autoSpaceDN w:val="0"/>
        <w:autoSpaceDE w:val="0"/>
        <w:widowControl/>
        <w:spacing w:line="276" w:lineRule="auto" w:before="0" w:after="0"/>
        <w:ind w:left="360" w:right="0" w:firstLine="0"/>
        <w:jc w:val="left"/>
      </w:pPr>
      <w:r>
        <w:rPr>
          <w:rFonts w:ascii="SimSun" w:hAnsi="SimSun" w:eastAsia="SimSun"/>
          <w:b w:val="0"/>
          <w:i w:val="0"/>
          <w:color w:val="2D2D2D"/>
          <w:sz w:val="21"/>
        </w:rPr>
        <w:t xml:space="preserve">timestamp = "2022-11-23 11:35:00" </w:t>
      </w:r>
    </w:p>
    <w:p>
      <w:pPr>
        <w:autoSpaceDN w:val="0"/>
        <w:autoSpaceDE w:val="0"/>
        <w:widowControl/>
        <w:spacing w:line="276" w:lineRule="auto" w:before="0" w:after="0"/>
        <w:ind w:left="360" w:right="0" w:firstLine="0"/>
        <w:jc w:val="left"/>
      </w:pPr>
      <w:r>
        <w:rPr>
          <w:rFonts w:ascii="SimSun" w:hAnsi="SimSun" w:eastAsia="SimSun"/>
          <w:b w:val="0"/>
          <w:i w:val="0"/>
          <w:color w:val="2D2D2D"/>
          <w:sz w:val="21"/>
        </w:rPr>
        <w:t xml:space="preserve">version = "1.0" </w:t>
      </w:r>
    </w:p>
    <w:p>
      <w:pPr>
        <w:autoSpaceDN w:val="0"/>
        <w:autoSpaceDE w:val="0"/>
        <w:widowControl/>
        <w:spacing w:line="276" w:lineRule="auto" w:before="0" w:after="0"/>
        <w:ind w:left="360" w:right="288" w:firstLine="0"/>
        <w:jc w:val="left"/>
      </w:pPr>
      <w:r>
        <w:rPr>
          <w:rFonts w:ascii="SimSun" w:hAnsi="SimSun" w:eastAsia="SimSun"/>
          <w:b w:val="0"/>
          <w:i w:val="0"/>
          <w:color w:val="2D2D2D"/>
          <w:sz w:val="21"/>
        </w:rPr>
        <w:t xml:space="preserve">data = </w:t>
      </w:r>
      <w:r>
        <w:br/>
      </w:r>
      <w:r>
        <w:rPr>
          <w:rFonts w:ascii="SimSun" w:hAnsi="SimSun" w:eastAsia="SimSun"/>
          <w:b w:val="0"/>
          <w:i w:val="0"/>
          <w:color w:val="2D2D2D"/>
          <w:sz w:val="21"/>
        </w:rPr>
        <w:t xml:space="preserve">"5tOZLBQUFAtiVrfAC9mHKM0gZUiR848C6Js2SVyBUJ2KmOlP2i0YBwu49V3AxJKdLogPJnsBumQxMO </w:t>
      </w:r>
      <w:r>
        <w:rPr>
          <w:rFonts w:ascii="SimSun" w:hAnsi="SimSun" w:eastAsia="SimSun"/>
          <w:b w:val="0"/>
          <w:i w:val="0"/>
          <w:color w:val="2D2D2D"/>
          <w:sz w:val="21"/>
        </w:rPr>
        <w:t xml:space="preserve">juUbFJ+A==" </w:t>
      </w:r>
    </w:p>
    <w:p>
      <w:pPr>
        <w:autoSpaceDN w:val="0"/>
        <w:autoSpaceDE w:val="0"/>
        <w:widowControl/>
        <w:spacing w:line="276" w:lineRule="auto" w:before="0" w:after="0"/>
        <w:ind w:left="360" w:right="0" w:firstLine="0"/>
        <w:jc w:val="left"/>
      </w:pPr>
      <w:r>
        <w:rPr>
          <w:rFonts w:ascii="SimSun" w:hAnsi="SimSun" w:eastAsia="SimSun"/>
          <w:b w:val="0"/>
          <w:i w:val="0"/>
          <w:color w:val="2D2D2D"/>
          <w:sz w:val="21"/>
        </w:rPr>
        <w:t xml:space="preserve">signType = "RSA2" </w:t>
      </w:r>
    </w:p>
    <w:p>
      <w:pPr>
        <w:autoSpaceDN w:val="0"/>
        <w:autoSpaceDE w:val="0"/>
        <w:widowControl/>
        <w:spacing w:line="276" w:lineRule="auto" w:before="0" w:after="0"/>
        <w:ind w:left="360" w:right="0" w:firstLine="0"/>
        <w:jc w:val="left"/>
      </w:pPr>
      <w:r>
        <w:rPr>
          <w:rFonts w:ascii="SimSun" w:hAnsi="SimSun" w:eastAsia="SimSun"/>
          <w:b w:val="0"/>
          <w:i w:val="0"/>
          <w:color w:val="2D2D2D"/>
          <w:sz w:val="21"/>
        </w:rPr>
        <w:t xml:space="preserve">encryptType = "AES"} </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SM4</w:t>
      </w:r>
      <w:r>
        <w:rPr>
          <w:rFonts w:ascii="SimSun" w:hAnsi="SimSun" w:eastAsia="SimSun"/>
          <w:b w:val="0"/>
          <w:i w:val="0"/>
          <w:color w:val="000000"/>
          <w:sz w:val="22"/>
        </w:rPr>
        <w:t xml:space="preserve"> 签名：</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◆代码示例 </w:t>
      </w:r>
    </w:p>
    <w:p>
      <w:pPr>
        <w:autoSpaceDN w:val="0"/>
        <w:autoSpaceDE w:val="0"/>
        <w:widowControl/>
        <w:spacing w:line="276" w:lineRule="auto" w:before="0" w:after="0"/>
        <w:ind w:left="960" w:right="4320" w:firstLine="0"/>
        <w:jc w:val="left"/>
      </w:pPr>
      <w:r>
        <w:rPr>
          <w:rFonts w:ascii="Calibri" w:hAnsi="Calibri" w:eastAsia="Calibri"/>
          <w:b w:val="0"/>
          <w:i w:val="0"/>
          <w:color w:val="000000"/>
          <w:sz w:val="24"/>
        </w:rPr>
        <w:t>1.</w:t>
      </w:r>
      <w:r>
        <w:rPr>
          <w:rFonts w:ascii="Consolas" w:hAnsi="Consolas" w:eastAsia="Consolas"/>
          <w:b w:val="0"/>
          <w:i w:val="0"/>
          <w:color w:val="008200"/>
          <w:sz w:val="18"/>
        </w:rPr>
        <w:t xml:space="preserve">/** </w:t>
      </w:r>
      <w:r>
        <w:br/>
      </w:r>
      <w:r>
        <w:rPr>
          <w:rFonts w:ascii="Calibri" w:hAnsi="Calibri" w:eastAsia="Calibri"/>
          <w:b w:val="0"/>
          <w:i w:val="0"/>
          <w:color w:val="6F6F6F"/>
          <w:sz w:val="24"/>
        </w:rPr>
        <w:t>2.</w:t>
      </w:r>
      <w:r>
        <w:rPr>
          <w:rFonts w:ascii="Consolas" w:hAnsi="Consolas" w:eastAsia="Consolas"/>
          <w:b w:val="0"/>
          <w:i w:val="0"/>
          <w:color w:val="008200"/>
          <w:sz w:val="18"/>
        </w:rPr>
        <w:t xml:space="preserve">     * </w:t>
      </w:r>
      <w:r>
        <w:rPr>
          <w:rFonts w:ascii="SimSun" w:hAnsi="SimSun" w:eastAsia="SimSun"/>
          <w:b w:val="0"/>
          <w:i w:val="0"/>
          <w:color w:val="008200"/>
          <w:sz w:val="18"/>
        </w:rPr>
        <w:t>签名</w:t>
      </w:r>
      <w:r>
        <w:br/>
      </w:r>
      <w:r>
        <w:rPr>
          <w:rFonts w:ascii="Calibri" w:hAnsi="Calibri" w:eastAsia="Calibri"/>
          <w:b w:val="0"/>
          <w:i w:val="0"/>
          <w:color w:val="000000"/>
          <w:sz w:val="24"/>
        </w:rPr>
        <w:t>3.</w:t>
      </w:r>
      <w:r>
        <w:rPr>
          <w:rFonts w:ascii="Consolas" w:hAnsi="Consolas" w:eastAsia="Consolas"/>
          <w:b w:val="0"/>
          <w:i w:val="0"/>
          <w:color w:val="008200"/>
          <w:sz w:val="18"/>
        </w:rPr>
        <w:t xml:space="preserve">     * </w:t>
      </w:r>
      <w:r>
        <w:br/>
      </w:r>
      <w:r>
        <w:rPr>
          <w:rFonts w:ascii="Calibri" w:hAnsi="Calibri" w:eastAsia="Calibri"/>
          <w:b w:val="0"/>
          <w:i w:val="0"/>
          <w:color w:val="6F6F6F"/>
          <w:sz w:val="24"/>
        </w:rPr>
        <w:t>4.</w:t>
      </w:r>
      <w:r>
        <w:rPr>
          <w:rFonts w:ascii="Consolas" w:hAnsi="Consolas" w:eastAsia="Consolas"/>
          <w:b w:val="0"/>
          <w:i w:val="0"/>
          <w:color w:val="008200"/>
          <w:sz w:val="18"/>
        </w:rPr>
        <w:t xml:space="preserve">     * @param content    </w:t>
      </w:r>
      <w:r>
        <w:rPr>
          <w:rFonts w:ascii="SimSun" w:hAnsi="SimSun" w:eastAsia="SimSun"/>
          <w:b w:val="0"/>
          <w:i w:val="0"/>
          <w:color w:val="008200"/>
          <w:sz w:val="18"/>
        </w:rPr>
        <w:t>待签名数据</w:t>
      </w:r>
      <w:r>
        <w:br/>
      </w:r>
      <w:r>
        <w:rPr>
          <w:rFonts w:ascii="Calibri" w:hAnsi="Calibri" w:eastAsia="Calibri"/>
          <w:b w:val="0"/>
          <w:i w:val="0"/>
          <w:color w:val="000000"/>
          <w:sz w:val="24"/>
        </w:rPr>
        <w:t>5.</w:t>
      </w:r>
      <w:r>
        <w:rPr>
          <w:rFonts w:ascii="Consolas" w:hAnsi="Consolas" w:eastAsia="Consolas"/>
          <w:b w:val="0"/>
          <w:i w:val="0"/>
          <w:color w:val="008200"/>
          <w:sz w:val="18"/>
        </w:rPr>
        <w:t xml:space="preserve">     * @param privateKey </w:t>
      </w:r>
      <w:r>
        <w:rPr>
          <w:rFonts w:ascii="SimSun" w:hAnsi="SimSun" w:eastAsia="SimSun"/>
          <w:b w:val="0"/>
          <w:i w:val="0"/>
          <w:color w:val="008200"/>
          <w:sz w:val="18"/>
        </w:rPr>
        <w:t>私钥</w:t>
      </w:r>
      <w:r>
        <w:br/>
      </w:r>
      <w:r>
        <w:rPr>
          <w:rFonts w:ascii="Calibri" w:hAnsi="Calibri" w:eastAsia="Calibri"/>
          <w:b w:val="0"/>
          <w:i w:val="0"/>
          <w:color w:val="6F6F6F"/>
          <w:sz w:val="24"/>
        </w:rPr>
        <w:t>6.</w:t>
      </w:r>
      <w:r>
        <w:rPr>
          <w:rFonts w:ascii="Consolas" w:hAnsi="Consolas" w:eastAsia="Consolas"/>
          <w:b w:val="0"/>
          <w:i w:val="0"/>
          <w:color w:val="008200"/>
          <w:sz w:val="18"/>
        </w:rPr>
        <w:t xml:space="preserve">     * @param smUuid </w:t>
      </w:r>
      <w:r>
        <w:rPr>
          <w:rFonts w:ascii="SimSun" w:hAnsi="SimSun" w:eastAsia="SimSun"/>
          <w:b w:val="0"/>
          <w:i w:val="0"/>
          <w:color w:val="008200"/>
          <w:sz w:val="18"/>
        </w:rPr>
        <w:t>通用唯一识别码</w:t>
      </w:r>
      <w:r>
        <w:br/>
      </w:r>
      <w:r>
        <w:rPr>
          <w:rFonts w:ascii="Calibri" w:hAnsi="Calibri" w:eastAsia="Calibri"/>
          <w:b w:val="0"/>
          <w:i w:val="0"/>
          <w:color w:val="000000"/>
          <w:sz w:val="24"/>
        </w:rPr>
        <w:t>7.</w:t>
      </w:r>
      <w:r>
        <w:rPr>
          <w:rFonts w:ascii="Consolas" w:hAnsi="Consolas" w:eastAsia="Consolas"/>
          <w:b w:val="0"/>
          <w:i w:val="0"/>
          <w:color w:val="008200"/>
          <w:sz w:val="18"/>
        </w:rPr>
        <w:t xml:space="preserve">     * @return </w:t>
      </w:r>
      <w:r>
        <w:br/>
      </w:r>
      <w:r>
        <w:rPr>
          <w:rFonts w:ascii="Calibri" w:hAnsi="Calibri" w:eastAsia="Calibri"/>
          <w:b w:val="0"/>
          <w:i w:val="0"/>
          <w:color w:val="6F6F6F"/>
          <w:sz w:val="24"/>
        </w:rPr>
        <w:t>8.</w:t>
      </w:r>
      <w:r>
        <w:rPr>
          <w:rFonts w:ascii="Consolas" w:hAnsi="Consolas" w:eastAsia="Consolas"/>
          <w:b w:val="0"/>
          <w:i w:val="0"/>
          <w:color w:val="008200"/>
          <w:sz w:val="18"/>
        </w:rPr>
        <w:t xml:space="preserve">     * @throws CapitalException </w:t>
      </w:r>
      <w:r>
        <w:br/>
      </w:r>
      <w:r>
        <w:rPr>
          <w:rFonts w:ascii="Calibri" w:hAnsi="Calibri" w:eastAsia="Calibri"/>
          <w:b w:val="0"/>
          <w:i w:val="0"/>
          <w:color w:val="000000"/>
          <w:sz w:val="24"/>
        </w:rPr>
        <w:t>9.</w:t>
      </w:r>
      <w:r>
        <w:rPr>
          <w:rFonts w:ascii="Consolas" w:hAnsi="Consolas" w:eastAsia="Consolas"/>
          <w:b w:val="0"/>
          <w:i w:val="0"/>
          <w:color w:val="008200"/>
          <w:sz w:val="18"/>
        </w:rPr>
        <w:t xml:space="preserve">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14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927100</wp:posOffset>
            </wp:positionV>
            <wp:extent cx="5295900" cy="7251700"/>
            <wp:wrapNone/>
            <wp:docPr id="31" name="Picture 31"/>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295900" cy="72517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30" name="Picture 3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6F6F6F"/>
          <w:sz w:val="24"/>
        </w:rPr>
        <w:t>10.</w:t>
      </w:r>
      <w:r>
        <w:rPr>
          <w:rFonts w:ascii="Consolas" w:hAnsi="Consolas" w:eastAsia="Consolas"/>
          <w:b/>
          <w:i w:val="0"/>
          <w:color w:val="006699"/>
          <w:sz w:val="18"/>
        </w:rPr>
        <w:t>public</w:t>
      </w:r>
      <w:r>
        <w:rPr>
          <w:rFonts w:ascii="Consolas" w:hAnsi="Consolas" w:eastAsia="Consolas"/>
          <w:b/>
          <w:i w:val="0"/>
          <w:color w:val="006699"/>
          <w:sz w:val="18"/>
        </w:rPr>
        <w:t>static</w:t>
      </w:r>
      <w:r>
        <w:rPr>
          <w:rFonts w:ascii="Consolas" w:hAnsi="Consolas" w:eastAsia="Consolas"/>
          <w:b w:val="0"/>
          <w:i w:val="0"/>
          <w:color w:val="000000"/>
          <w:sz w:val="18"/>
        </w:rPr>
        <w:t xml:space="preserve"> String sign(String content, String privateKey,String smU </w:t>
      </w:r>
      <w:r>
        <w:tab/>
      </w:r>
      <w:r>
        <w:rPr>
          <w:rFonts w:ascii="Consolas" w:hAnsi="Consolas" w:eastAsia="Consolas"/>
          <w:b w:val="0"/>
          <w:i w:val="0"/>
          <w:color w:val="000000"/>
          <w:sz w:val="18"/>
        </w:rPr>
        <w:t xml:space="preserve">uid) </w:t>
      </w:r>
      <w:r>
        <w:rPr>
          <w:rFonts w:ascii="Consolas" w:hAnsi="Consolas" w:eastAsia="Consolas"/>
          <w:b/>
          <w:i w:val="0"/>
          <w:color w:val="006699"/>
          <w:sz w:val="18"/>
        </w:rPr>
        <w:t>throws</w:t>
      </w:r>
      <w:r>
        <w:rPr>
          <w:rFonts w:ascii="Consolas" w:hAnsi="Consolas" w:eastAsia="Consolas"/>
          <w:b w:val="0"/>
          <w:i w:val="0"/>
          <w:color w:val="000000"/>
          <w:sz w:val="18"/>
        </w:rPr>
        <w:t xml:space="preserve"> CapitalException {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11.</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alibri" w:hAnsi="Calibri" w:eastAsia="Calibri"/>
          <w:b w:val="0"/>
          <w:i w:val="0"/>
          <w:color w:val="6F6F6F"/>
          <w:sz w:val="24"/>
        </w:rPr>
        <w:t>12.</w:t>
      </w:r>
      <w:r>
        <w:rPr>
          <w:rFonts w:ascii="Consolas" w:hAnsi="Consolas" w:eastAsia="Consolas"/>
          <w:b w:val="0"/>
          <w:i w:val="0"/>
          <w:color w:val="000000"/>
          <w:sz w:val="18"/>
        </w:rPr>
        <w:t xml:space="preserve">            PrivateKey sm2PrivateKey = getPrivateKey(privateKey); </w:t>
      </w:r>
      <w:r>
        <w:br/>
      </w:r>
      <w:r>
        <w:rPr>
          <w:rFonts w:ascii="Calibri" w:hAnsi="Calibri" w:eastAsia="Calibri"/>
          <w:b w:val="0"/>
          <w:i w:val="0"/>
          <w:color w:val="000000"/>
          <w:sz w:val="24"/>
        </w:rPr>
        <w:t>13.</w:t>
      </w:r>
      <w:r>
        <w:rPr>
          <w:rFonts w:ascii="Consolas" w:hAnsi="Consolas" w:eastAsia="Consolas"/>
          <w:b w:val="0"/>
          <w:i w:val="0"/>
          <w:color w:val="008200"/>
          <w:sz w:val="18"/>
        </w:rPr>
        <w:t xml:space="preserve">// </w:t>
      </w:r>
      <w:r>
        <w:rPr>
          <w:rFonts w:ascii="SimSun" w:hAnsi="SimSun" w:eastAsia="SimSun"/>
          <w:b w:val="0"/>
          <w:i w:val="0"/>
          <w:color w:val="008200"/>
          <w:sz w:val="18"/>
        </w:rPr>
        <w:t>签名</w:t>
      </w:r>
      <w:r>
        <w:br/>
      </w:r>
      <w:r>
        <w:rPr>
          <w:rFonts w:ascii="Calibri" w:hAnsi="Calibri" w:eastAsia="Calibri"/>
          <w:b w:val="0"/>
          <w:i w:val="0"/>
          <w:color w:val="6F6F6F"/>
          <w:sz w:val="24"/>
        </w:rPr>
        <w:t>14.</w:t>
      </w:r>
      <w:r>
        <w:rPr>
          <w:rFonts w:ascii="Consolas" w:hAnsi="Consolas" w:eastAsia="Consolas"/>
          <w:b/>
          <w:i w:val="0"/>
          <w:color w:val="006699"/>
          <w:sz w:val="18"/>
        </w:rPr>
        <w:t>byte</w:t>
      </w:r>
      <w:r>
        <w:rPr>
          <w:rFonts w:ascii="Consolas" w:hAnsi="Consolas" w:eastAsia="Consolas"/>
          <w:b w:val="0"/>
          <w:i w:val="0"/>
          <w:color w:val="000000"/>
          <w:sz w:val="18"/>
        </w:rPr>
        <w:t xml:space="preserve">[] message = content.getBytes(CapitalConstants.DEFAULT_CHA </w:t>
      </w:r>
      <w:r>
        <w:tab/>
      </w:r>
      <w:r>
        <w:rPr>
          <w:rFonts w:ascii="Consolas" w:hAnsi="Consolas" w:eastAsia="Consolas"/>
          <w:b w:val="0"/>
          <w:i w:val="0"/>
          <w:color w:val="000000"/>
          <w:sz w:val="18"/>
        </w:rPr>
        <w:t xml:space="preserve">RSET_UTF8);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15.</w:t>
      </w:r>
      <w:r>
        <w:rPr>
          <w:rFonts w:ascii="Consolas" w:hAnsi="Consolas" w:eastAsia="Consolas"/>
          <w:b w:val="0"/>
          <w:i w:val="0"/>
          <w:color w:val="000000"/>
          <w:sz w:val="18"/>
        </w:rPr>
        <w:t xml:space="preserve">            Signature signature = Signature.getInstance(SIGN_SM3SM2_ALGORI </w:t>
      </w:r>
      <w:r>
        <w:tab/>
      </w:r>
      <w:r>
        <w:rPr>
          <w:rFonts w:ascii="Consolas" w:hAnsi="Consolas" w:eastAsia="Consolas"/>
          <w:b w:val="0"/>
          <w:i w:val="0"/>
          <w:color w:val="000000"/>
          <w:sz w:val="18"/>
        </w:rPr>
        <w:t xml:space="preserve">THM);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6F6F6F"/>
          <w:sz w:val="24"/>
        </w:rPr>
        <w:t>16.</w:t>
      </w:r>
      <w:r>
        <w:rPr>
          <w:rFonts w:ascii="Consolas" w:hAnsi="Consolas" w:eastAsia="Consolas"/>
          <w:b w:val="0"/>
          <w:i w:val="0"/>
          <w:color w:val="000000"/>
          <w:sz w:val="18"/>
        </w:rPr>
        <w:t xml:space="preserve">            signature.setParameter(</w:t>
      </w:r>
      <w:r>
        <w:rPr>
          <w:rFonts w:ascii="Consolas" w:hAnsi="Consolas" w:eastAsia="Consolas"/>
          <w:b/>
          <w:i w:val="0"/>
          <w:color w:val="006699"/>
          <w:sz w:val="18"/>
        </w:rPr>
        <w:t>new</w:t>
      </w:r>
      <w:r>
        <w:rPr>
          <w:rFonts w:ascii="Consolas" w:hAnsi="Consolas" w:eastAsia="Consolas"/>
          <w:b w:val="0"/>
          <w:i w:val="0"/>
          <w:color w:val="000000"/>
          <w:sz w:val="18"/>
        </w:rPr>
        <w:t xml:space="preserve"> SM2ParameterSpec(Strings.toByteArra </w:t>
      </w:r>
      <w:r>
        <w:tab/>
      </w:r>
      <w:r>
        <w:rPr>
          <w:rFonts w:ascii="Consolas" w:hAnsi="Consolas" w:eastAsia="Consolas"/>
          <w:b w:val="0"/>
          <w:i w:val="0"/>
          <w:color w:val="000000"/>
          <w:sz w:val="18"/>
        </w:rPr>
        <w:t xml:space="preserve">y(smUuid))); </w:t>
      </w:r>
    </w:p>
    <w:p>
      <w:pPr>
        <w:autoSpaceDN w:val="0"/>
        <w:autoSpaceDE w:val="0"/>
        <w:widowControl/>
        <w:spacing w:line="276" w:lineRule="auto" w:before="0" w:after="0"/>
        <w:ind w:left="960" w:right="1008" w:firstLine="0"/>
        <w:jc w:val="left"/>
      </w:pPr>
      <w:r>
        <w:rPr>
          <w:rFonts w:ascii="Calibri" w:hAnsi="Calibri" w:eastAsia="Calibri"/>
          <w:b w:val="0"/>
          <w:i w:val="0"/>
          <w:color w:val="000000"/>
          <w:sz w:val="24"/>
        </w:rPr>
        <w:t>17.</w:t>
      </w:r>
      <w:r>
        <w:rPr>
          <w:rFonts w:ascii="Consolas" w:hAnsi="Consolas" w:eastAsia="Consolas"/>
          <w:b w:val="0"/>
          <w:i w:val="0"/>
          <w:color w:val="000000"/>
          <w:sz w:val="18"/>
        </w:rPr>
        <w:t xml:space="preserve">            signature.initSign(sm2PrivateKey, </w:t>
      </w:r>
      <w:r>
        <w:rPr>
          <w:rFonts w:ascii="Consolas" w:hAnsi="Consolas" w:eastAsia="Consolas"/>
          <w:b/>
          <w:i w:val="0"/>
          <w:color w:val="006699"/>
          <w:sz w:val="18"/>
        </w:rPr>
        <w:t>new</w:t>
      </w:r>
      <w:r>
        <w:rPr>
          <w:rFonts w:ascii="Consolas" w:hAnsi="Consolas" w:eastAsia="Consolas"/>
          <w:b w:val="0"/>
          <w:i w:val="0"/>
          <w:color w:val="000000"/>
          <w:sz w:val="18"/>
        </w:rPr>
        <w:t xml:space="preserve"> SecureRandom()); </w:t>
      </w:r>
      <w:r>
        <w:rPr>
          <w:rFonts w:ascii="Calibri" w:hAnsi="Calibri" w:eastAsia="Calibri"/>
          <w:b w:val="0"/>
          <w:i w:val="0"/>
          <w:color w:val="6F6F6F"/>
          <w:sz w:val="24"/>
        </w:rPr>
        <w:t>18.</w:t>
      </w:r>
      <w:r>
        <w:rPr>
          <w:rFonts w:ascii="Consolas" w:hAnsi="Consolas" w:eastAsia="Consolas"/>
          <w:b w:val="0"/>
          <w:i w:val="0"/>
          <w:color w:val="000000"/>
          <w:sz w:val="18"/>
        </w:rPr>
        <w:t xml:space="preserve">            signature.update(message); </w:t>
      </w:r>
      <w:r>
        <w:br/>
      </w:r>
      <w:r>
        <w:rPr>
          <w:rFonts w:ascii="Calibri" w:hAnsi="Calibri" w:eastAsia="Calibri"/>
          <w:b w:val="0"/>
          <w:i w:val="0"/>
          <w:color w:val="000000"/>
          <w:sz w:val="24"/>
        </w:rPr>
        <w:t>19.</w:t>
      </w:r>
      <w:r>
        <w:rPr>
          <w:rFonts w:ascii="Consolas" w:hAnsi="Consolas" w:eastAsia="Consolas"/>
          <w:b/>
          <w:i w:val="0"/>
          <w:color w:val="006699"/>
          <w:sz w:val="18"/>
        </w:rPr>
        <w:t>byte</w:t>
      </w:r>
      <w:r>
        <w:rPr>
          <w:rFonts w:ascii="Consolas" w:hAnsi="Consolas" w:eastAsia="Consolas"/>
          <w:b w:val="0"/>
          <w:i w:val="0"/>
          <w:color w:val="000000"/>
          <w:sz w:val="18"/>
        </w:rPr>
        <w:t xml:space="preserve">[] sign = signature.sign(); </w:t>
      </w:r>
      <w:r>
        <w:br/>
      </w:r>
      <w:r>
        <w:rPr>
          <w:rFonts w:ascii="Calibri" w:hAnsi="Calibri" w:eastAsia="Calibri"/>
          <w:b w:val="0"/>
          <w:i w:val="0"/>
          <w:color w:val="6F6F6F"/>
          <w:sz w:val="24"/>
        </w:rPr>
        <w:t>20.</w:t>
      </w:r>
      <w:r>
        <w:rPr>
          <w:rFonts w:ascii="Consolas" w:hAnsi="Consolas" w:eastAsia="Consolas"/>
          <w:b w:val="0"/>
          <w:i w:val="0"/>
          <w:color w:val="008200"/>
          <w:sz w:val="18"/>
        </w:rPr>
        <w:t>//</w:t>
      </w:r>
      <w:r>
        <w:rPr>
          <w:rFonts w:ascii="SimSun" w:hAnsi="SimSun" w:eastAsia="SimSun"/>
          <w:b w:val="0"/>
          <w:i w:val="0"/>
          <w:color w:val="008200"/>
          <w:sz w:val="18"/>
        </w:rPr>
        <w:t>将签名结果转换为</w:t>
      </w:r>
      <w:r>
        <w:rPr>
          <w:rFonts w:ascii="Consolas" w:hAnsi="Consolas" w:eastAsia="Consolas"/>
          <w:b w:val="0"/>
          <w:i w:val="0"/>
          <w:color w:val="008200"/>
          <w:sz w:val="18"/>
        </w:rPr>
        <w:t xml:space="preserve">Base64 </w:t>
      </w:r>
      <w:r>
        <w:br/>
      </w:r>
      <w:r>
        <w:rPr>
          <w:rFonts w:ascii="Calibri" w:hAnsi="Calibri" w:eastAsia="Calibri"/>
          <w:b w:val="0"/>
          <w:i w:val="0"/>
          <w:color w:val="000000"/>
          <w:sz w:val="24"/>
        </w:rPr>
        <w:t>21.</w:t>
      </w:r>
      <w:r>
        <w:rPr>
          <w:rFonts w:ascii="Consolas" w:hAnsi="Consolas" w:eastAsia="Consolas"/>
          <w:b w:val="0"/>
          <w:i w:val="0"/>
          <w:color w:val="000000"/>
          <w:sz w:val="18"/>
        </w:rPr>
        <w:t xml:space="preserve">            String signData = Base64.encodeBase64String(sign); </w:t>
      </w:r>
      <w:r>
        <w:rPr>
          <w:rFonts w:ascii="Calibri" w:hAnsi="Calibri" w:eastAsia="Calibri"/>
          <w:b w:val="0"/>
          <w:i w:val="0"/>
          <w:color w:val="6F6F6F"/>
          <w:sz w:val="24"/>
        </w:rPr>
        <w:t>22.</w:t>
      </w:r>
      <w:r>
        <w:rPr>
          <w:rFonts w:ascii="Consolas" w:hAnsi="Consolas" w:eastAsia="Consolas"/>
          <w:b/>
          <w:i w:val="0"/>
          <w:color w:val="006699"/>
          <w:sz w:val="18"/>
        </w:rPr>
        <w:t>return</w:t>
      </w:r>
      <w:r>
        <w:rPr>
          <w:rFonts w:ascii="Consolas" w:hAnsi="Consolas" w:eastAsia="Consolas"/>
          <w:b w:val="0"/>
          <w:i w:val="0"/>
          <w:color w:val="000000"/>
          <w:sz w:val="18"/>
        </w:rPr>
        <w:t xml:space="preserve"> signData; </w:t>
      </w:r>
      <w:r>
        <w:br/>
      </w:r>
      <w:r>
        <w:rPr>
          <w:rFonts w:ascii="Calibri" w:hAnsi="Calibri" w:eastAsia="Calibri"/>
          <w:b w:val="0"/>
          <w:i w:val="0"/>
          <w:color w:val="000000"/>
          <w:sz w:val="24"/>
        </w:rPr>
        <w:t>23.</w:t>
      </w:r>
      <w:r>
        <w:rPr>
          <w:rFonts w:ascii="Consolas" w:hAnsi="Consolas" w:eastAsia="Consolas"/>
          <w:b w:val="0"/>
          <w:i w:val="0"/>
          <w:color w:val="000000"/>
          <w:sz w:val="18"/>
        </w:rPr>
        <w:t xml:space="preserve">        } </w:t>
      </w:r>
      <w:r>
        <w:rPr>
          <w:rFonts w:ascii="Consolas" w:hAnsi="Consolas" w:eastAsia="Consolas"/>
          <w:b/>
          <w:i w:val="0"/>
          <w:color w:val="006699"/>
          <w:sz w:val="18"/>
        </w:rPr>
        <w:t>catch</w:t>
      </w:r>
      <w:r>
        <w:rPr>
          <w:rFonts w:ascii="Consolas" w:hAnsi="Consolas" w:eastAsia="Consolas"/>
          <w:b w:val="0"/>
          <w:i w:val="0"/>
          <w:color w:val="000000"/>
          <w:sz w:val="18"/>
        </w:rPr>
        <w:t xml:space="preserve"> (Exception e) { </w:t>
      </w:r>
      <w:r>
        <w:br/>
      </w:r>
      <w:r>
        <w:rPr>
          <w:rFonts w:ascii="Calibri" w:hAnsi="Calibri" w:eastAsia="Calibri"/>
          <w:b w:val="0"/>
          <w:i w:val="0"/>
          <w:color w:val="6F6F6F"/>
          <w:sz w:val="24"/>
        </w:rPr>
        <w:t>24.</w:t>
      </w:r>
      <w:r>
        <w:rPr>
          <w:rFonts w:ascii="Consolas" w:hAnsi="Consolas" w:eastAsia="Consolas"/>
          <w:b/>
          <w:i w:val="0"/>
          <w:color w:val="006699"/>
          <w:sz w:val="18"/>
        </w:rPr>
        <w:t>throw</w:t>
      </w:r>
      <w:r>
        <w:rPr>
          <w:rFonts w:ascii="Consolas" w:hAnsi="Consolas" w:eastAsia="Consolas"/>
          <w:b/>
          <w:i w:val="0"/>
          <w:color w:val="006699"/>
          <w:sz w:val="18"/>
        </w:rPr>
        <w:t>new</w:t>
      </w:r>
      <w:r>
        <w:rPr>
          <w:rFonts w:ascii="Consolas" w:hAnsi="Consolas" w:eastAsia="Consolas"/>
          <w:b w:val="0"/>
          <w:i w:val="0"/>
          <w:color w:val="000000"/>
          <w:sz w:val="18"/>
        </w:rPr>
        <w:t xml:space="preserve"> CapitalException(e); </w:t>
      </w:r>
      <w:r>
        <w:br/>
      </w:r>
      <w:r>
        <w:rPr>
          <w:rFonts w:ascii="Calibri" w:hAnsi="Calibri" w:eastAsia="Calibri"/>
          <w:b w:val="0"/>
          <w:i w:val="0"/>
          <w:color w:val="000000"/>
          <w:sz w:val="24"/>
        </w:rPr>
        <w:t>25.</w:t>
      </w:r>
      <w:r>
        <w:rPr>
          <w:rFonts w:ascii="Consolas" w:hAnsi="Consolas" w:eastAsia="Consolas"/>
          <w:b w:val="0"/>
          <w:i w:val="0"/>
          <w:color w:val="000000"/>
          <w:sz w:val="18"/>
        </w:rPr>
        <w:t xml:space="preserve">        } </w:t>
      </w:r>
      <w:r>
        <w:br/>
      </w:r>
      <w:r>
        <w:rPr>
          <w:rFonts w:ascii="Calibri" w:hAnsi="Calibri" w:eastAsia="Calibri"/>
          <w:b w:val="0"/>
          <w:i w:val="0"/>
          <w:color w:val="6F6F6F"/>
          <w:sz w:val="24"/>
        </w:rPr>
        <w:t>26.</w:t>
      </w:r>
      <w:r>
        <w:rPr>
          <w:rFonts w:ascii="Consolas" w:hAnsi="Consolas" w:eastAsia="Consolas"/>
          <w:b w:val="0"/>
          <w:i w:val="0"/>
          <w:color w:val="000000"/>
          <w:sz w:val="18"/>
        </w:rPr>
        <w:t xml:space="preserve">    }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◆请求示例 </w:t>
      </w:r>
    </w:p>
    <w:p>
      <w:pPr>
        <w:autoSpaceDN w:val="0"/>
        <w:autoSpaceDE w:val="0"/>
        <w:widowControl/>
        <w:spacing w:line="276" w:lineRule="auto" w:before="0" w:after="0"/>
        <w:ind w:left="572" w:right="0" w:firstLine="0"/>
        <w:jc w:val="left"/>
      </w:pPr>
      <w:r>
        <w:rPr>
          <w:rFonts w:ascii="SimSun" w:hAnsi="SimSun" w:eastAsia="SimSun"/>
          <w:b w:val="0"/>
          <w:i w:val="0"/>
          <w:color w:val="000000"/>
          <w:sz w:val="21"/>
        </w:rPr>
        <w:t xml:space="preserve">例如下面的请求示例，参数值都是示例值，业务系统参考格式即可：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app_id=   f764cc22dd3a4977bb4079c148827afe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method= bank.query.pay.details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version=1.0 </w:t>
      </w:r>
    </w:p>
    <w:p>
      <w:pPr>
        <w:autoSpaceDN w:val="0"/>
        <w:autoSpaceDE w:val="0"/>
        <w:widowControl/>
        <w:spacing w:line="276" w:lineRule="auto" w:before="0" w:after="0"/>
        <w:ind w:left="888" w:right="0" w:firstLine="0"/>
        <w:jc w:val="left"/>
      </w:pPr>
      <w:r>
        <w:rPr>
          <w:rFonts w:ascii="SimSun" w:hAnsi="SimSun" w:eastAsia="SimSun"/>
          <w:b w:val="0"/>
          <w:i w:val="0"/>
          <w:color w:val="000000"/>
          <w:sz w:val="21"/>
        </w:rPr>
        <w:t xml:space="preserve">timestamp  =  2022-11-23 11:15:55 </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data=e56fdfa58d175a223d0a007cae978eedbc53701860beadcc412e326494d054f4164b7cf4</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1cbd2df8c6d2baa447fded4fcf0c9a341536d07333d1cec598c28232b2e1788bce58c9fc4921b</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a124583b549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signType = SM2 </w:t>
      </w:r>
    </w:p>
    <w:p>
      <w:pPr>
        <w:autoSpaceDN w:val="0"/>
        <w:autoSpaceDE w:val="0"/>
        <w:widowControl/>
        <w:spacing w:line="276" w:lineRule="auto" w:before="0" w:after="0"/>
        <w:ind w:left="468" w:right="0" w:firstLine="0"/>
        <w:jc w:val="left"/>
      </w:pPr>
      <w:r>
        <w:rPr>
          <w:rFonts w:ascii="SimSun" w:hAnsi="SimSun" w:eastAsia="SimSun"/>
          <w:b w:val="0"/>
          <w:i w:val="0"/>
          <w:color w:val="000000"/>
          <w:sz w:val="21"/>
        </w:rPr>
        <w:t xml:space="preserve">encryptType = SM4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按照签名规则处理后最终待签名字符串为： </w:t>
      </w:r>
    </w:p>
    <w:p>
      <w:pPr>
        <w:autoSpaceDN w:val="0"/>
        <w:autoSpaceDE w:val="0"/>
        <w:widowControl/>
        <w:spacing w:line="276" w:lineRule="auto" w:before="0" w:after="0"/>
        <w:ind w:left="572" w:right="0" w:firstLine="0"/>
        <w:jc w:val="left"/>
      </w:pPr>
      <w:r>
        <w:rPr>
          <w:rFonts w:ascii="SimSun" w:hAnsi="SimSun" w:eastAsia="SimSun"/>
          <w:b w:val="0"/>
          <w:i w:val="0"/>
          <w:color w:val="000000"/>
          <w:sz w:val="21"/>
        </w:rPr>
        <w:t>app_id=f764cc22dd3a4977bb4079c148827afe&amp;data=e8cca98f8074333e45a044bd1f015076</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eb380c3edf0bb6a572ba4acc00c5f03422eecd4a935cd966d2a22145b7e2859ecc802f423c8f041</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f3f2719fdf4e632d5288c8873ec52b2f4625287d42cb41dad&amp;encryptType=SM4&amp;method=bank.q</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uery.pay.details&amp;signType=SM2&amp;timestamp=2022-11-23 11:29:10&amp;version=1.0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15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2641600</wp:posOffset>
            </wp:positionV>
            <wp:extent cx="5181600" cy="5118100"/>
            <wp:wrapNone/>
            <wp:docPr id="33" name="Picture 33"/>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1816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32" name="Picture 3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288" w:firstLine="0"/>
        <w:jc w:val="left"/>
      </w:pPr>
      <w:r>
        <w:rPr>
          <w:rFonts w:ascii="SimSun" w:hAnsi="SimSun" w:eastAsia="SimSun"/>
          <w:b w:val="0"/>
          <w:i w:val="0"/>
          <w:color w:val="000000"/>
          <w:sz w:val="21"/>
        </w:rPr>
        <w:t xml:space="preserve">签名得到sign: </w:t>
      </w:r>
      <w:r>
        <w:br/>
      </w:r>
      <w:r>
        <w:rPr>
          <w:rFonts w:ascii="SimSun" w:hAnsi="SimSun" w:eastAsia="SimSun"/>
          <w:b w:val="0"/>
          <w:i w:val="0"/>
          <w:color w:val="000000"/>
          <w:sz w:val="21"/>
        </w:rPr>
        <w:t xml:space="preserve">MEUCIQCgnh6HYGeFX4kcTVcaOtly72ch2qMfI67EYDwdCi/YzQIgAaSViNFSfC2jPKO5IVS461l2B5Z </w:t>
      </w:r>
      <w:r>
        <w:rPr>
          <w:rFonts w:ascii="SimSun" w:hAnsi="SimSun" w:eastAsia="SimSun"/>
          <w:b w:val="0"/>
          <w:i w:val="0"/>
          <w:color w:val="000000"/>
          <w:sz w:val="21"/>
        </w:rPr>
        <w:t xml:space="preserve">pA0A9XIUlqGeYElY= </w:t>
      </w:r>
      <w:r>
        <w:br/>
      </w:r>
      <w:r>
        <w:rPr>
          <w:rFonts w:ascii="SimSun" w:hAnsi="SimSun" w:eastAsia="SimSun"/>
          <w:b w:val="0"/>
          <w:i w:val="0"/>
          <w:color w:val="2D2D2D"/>
          <w:sz w:val="21"/>
        </w:rPr>
        <w:t xml:space="preserve">最终得到接口请求的数据： </w:t>
      </w:r>
      <w:r>
        <w:br/>
      </w:r>
      <w:r>
        <w:rPr>
          <w:rFonts w:ascii="SimSun" w:hAnsi="SimSun" w:eastAsia="SimSun"/>
          <w:b w:val="0"/>
          <w:i w:val="0"/>
          <w:color w:val="2D2D2D"/>
          <w:sz w:val="21"/>
        </w:rPr>
        <w:t xml:space="preserve">{app_id = "f764cc22dd3a4977bb4079c148827afe" </w:t>
      </w:r>
      <w:r>
        <w:br/>
      </w:r>
      <w:r>
        <w:rPr>
          <w:rFonts w:ascii="SimSun" w:hAnsi="SimSun" w:eastAsia="SimSun"/>
          <w:b w:val="0"/>
          <w:i w:val="0"/>
          <w:color w:val="2D2D2D"/>
          <w:sz w:val="21"/>
        </w:rPr>
        <w:t xml:space="preserve">method = "bank.query.pay.details" </w:t>
      </w:r>
      <w:r>
        <w:br/>
      </w:r>
      <w:r>
        <w:rPr>
          <w:rFonts w:ascii="SimSun" w:hAnsi="SimSun" w:eastAsia="SimSun"/>
          <w:b w:val="0"/>
          <w:i w:val="0"/>
          <w:color w:val="2D2D2D"/>
          <w:sz w:val="21"/>
        </w:rPr>
        <w:t xml:space="preserve">sign = </w:t>
      </w:r>
      <w:r>
        <w:br/>
      </w:r>
      <w:r>
        <w:rPr>
          <w:rFonts w:ascii="SimSun" w:hAnsi="SimSun" w:eastAsia="SimSun"/>
          <w:b w:val="0"/>
          <w:i w:val="0"/>
          <w:color w:val="2D2D2D"/>
          <w:sz w:val="21"/>
        </w:rPr>
        <w:t xml:space="preserve">"MEUCIQCgnh6HYGeFX4kcTVcaOtly72ch2qMfI67EYDwdCi/YzQIgAaSViNFSfC2jPKO5IVS461l2B5 </w:t>
      </w:r>
      <w:r>
        <w:rPr>
          <w:rFonts w:ascii="SimSun" w:hAnsi="SimSun" w:eastAsia="SimSun"/>
          <w:b w:val="0"/>
          <w:i w:val="0"/>
          <w:color w:val="2D2D2D"/>
          <w:sz w:val="21"/>
        </w:rPr>
        <w:t xml:space="preserve">ZpA0A9XIUlqGeYElY=" </w:t>
      </w:r>
      <w:r>
        <w:br/>
      </w:r>
      <w:r>
        <w:rPr>
          <w:rFonts w:ascii="SimSun" w:hAnsi="SimSun" w:eastAsia="SimSun"/>
          <w:b w:val="0"/>
          <w:i w:val="0"/>
          <w:color w:val="2D2D2D"/>
          <w:sz w:val="21"/>
        </w:rPr>
        <w:t xml:space="preserve">timestamp = "2022-11-23 11:29:10" </w:t>
      </w:r>
      <w:r>
        <w:br/>
      </w:r>
      <w:r>
        <w:rPr>
          <w:rFonts w:ascii="SimSun" w:hAnsi="SimSun" w:eastAsia="SimSun"/>
          <w:b w:val="0"/>
          <w:i w:val="0"/>
          <w:color w:val="2D2D2D"/>
          <w:sz w:val="21"/>
        </w:rPr>
        <w:t xml:space="preserve">version = "1.0" </w:t>
      </w:r>
      <w:r>
        <w:br/>
      </w:r>
      <w:r>
        <w:rPr>
          <w:rFonts w:ascii="SimSun" w:hAnsi="SimSun" w:eastAsia="SimSun"/>
          <w:b w:val="0"/>
          <w:i w:val="0"/>
          <w:color w:val="2D2D2D"/>
          <w:sz w:val="21"/>
        </w:rPr>
        <w:t xml:space="preserve">signType = "SM2" </w:t>
      </w:r>
      <w:r>
        <w:br/>
      </w:r>
      <w:r>
        <w:rPr>
          <w:rFonts w:ascii="SimSun" w:hAnsi="SimSun" w:eastAsia="SimSun"/>
          <w:b w:val="0"/>
          <w:i w:val="0"/>
          <w:color w:val="2D2D2D"/>
          <w:sz w:val="21"/>
        </w:rPr>
        <w:t xml:space="preserve">data = </w:t>
      </w:r>
      <w:r>
        <w:br/>
      </w:r>
      <w:r>
        <w:rPr>
          <w:rFonts w:ascii="SimSun" w:hAnsi="SimSun" w:eastAsia="SimSun"/>
          <w:b w:val="0"/>
          <w:i w:val="0"/>
          <w:color w:val="2D2D2D"/>
          <w:sz w:val="21"/>
        </w:rPr>
        <w:t xml:space="preserve">"e8cca98f8074333e45a044bd1f015076eb380c3edf0bb6a572ba4acc00c5f03422eecd4a935cd9 </w:t>
      </w:r>
      <w:r>
        <w:rPr>
          <w:rFonts w:ascii="SimSun" w:hAnsi="SimSun" w:eastAsia="SimSun"/>
          <w:b w:val="0"/>
          <w:i w:val="0"/>
          <w:color w:val="2D2D2D"/>
          <w:sz w:val="21"/>
        </w:rPr>
        <w:t xml:space="preserve">66d2a22145b7e2859ecc802f423c8f041f3f2719fdf4e632d5288c8873ec52b2f4625287d42cb41 </w:t>
      </w:r>
      <w:r>
        <w:rPr>
          <w:rFonts w:ascii="SimSun" w:hAnsi="SimSun" w:eastAsia="SimSun"/>
          <w:b w:val="0"/>
          <w:i w:val="0"/>
          <w:color w:val="2D2D2D"/>
          <w:sz w:val="21"/>
        </w:rPr>
        <w:t xml:space="preserve">dad" </w:t>
      </w:r>
      <w:r>
        <w:br/>
      </w:r>
      <w:r>
        <w:rPr>
          <w:rFonts w:ascii="SimSun" w:hAnsi="SimSun" w:eastAsia="SimSun"/>
          <w:b w:val="0"/>
          <w:i w:val="0"/>
          <w:color w:val="2D2D2D"/>
          <w:sz w:val="21"/>
        </w:rPr>
        <w:t xml:space="preserve">encryptType = "SM4" </w:t>
      </w:r>
      <w:r>
        <w:br/>
      </w:r>
      <w:r>
        <w:rPr>
          <w:rFonts w:ascii="SimSun" w:hAnsi="SimSun" w:eastAsia="SimSun"/>
          <w:b w:val="0"/>
          <w:i w:val="0"/>
          <w:color w:val="2D2D2D"/>
          <w:sz w:val="21"/>
        </w:rPr>
        <w:t>}</w:t>
      </w:r>
    </w:p>
    <w:p>
      <w:pPr>
        <w:autoSpaceDN w:val="0"/>
        <w:tabs>
          <w:tab w:pos="780" w:val="left"/>
        </w:tabs>
        <w:autoSpaceDE w:val="0"/>
        <w:widowControl/>
        <w:spacing w:line="276" w:lineRule="auto" w:before="0" w:after="0"/>
        <w:ind w:left="360" w:right="1872" w:firstLine="0"/>
        <w:jc w:val="left"/>
      </w:pPr>
      <w:r>
        <w:rPr>
          <w:rFonts w:ascii="Calibri Light" w:hAnsi="Calibri Light" w:eastAsia="Calibri Light"/>
          <w:b w:val="0"/>
          <w:i w:val="0"/>
          <w:color w:val="000000"/>
          <w:sz w:val="24"/>
        </w:rPr>
        <w:t>1.5.2.2</w:t>
      </w:r>
      <w:r>
        <w:rPr>
          <w:rFonts w:ascii="SimSun" w:hAnsi="SimSun" w:eastAsia="SimSun"/>
          <w:b w:val="0"/>
          <w:i w:val="0"/>
          <w:color w:val="000000"/>
          <w:sz w:val="24"/>
        </w:rPr>
        <w:t>接口返回参数验签</w:t>
      </w:r>
      <w:r>
        <w:br/>
      </w:r>
      <w:r>
        <w:tab/>
      </w:r>
      <w:r>
        <w:rPr>
          <w:rFonts w:ascii="SimSun" w:hAnsi="SimSun" w:eastAsia="SimSun"/>
          <w:b w:val="0"/>
          <w:i w:val="0"/>
          <w:color w:val="FF0000"/>
          <w:sz w:val="21"/>
        </w:rPr>
        <w:t xml:space="preserve">某些错误返回sign 的值可能为空，此时不用验签，如20003 错误。 </w:t>
      </w:r>
    </w:p>
    <w:p>
      <w:pPr>
        <w:autoSpaceDN w:val="0"/>
        <w:autoSpaceDE w:val="0"/>
        <w:widowControl/>
        <w:spacing w:line="276" w:lineRule="auto" w:before="0" w:after="0"/>
        <w:ind w:left="360" w:right="468" w:firstLine="420"/>
        <w:jc w:val="both"/>
      </w:pPr>
      <w:r>
        <w:rPr>
          <w:rFonts w:ascii="SimSun" w:hAnsi="SimSun" w:eastAsia="SimSun"/>
          <w:b w:val="0"/>
          <w:i w:val="0"/>
          <w:color w:val="000000"/>
          <w:sz w:val="21"/>
        </w:rPr>
        <w:t>接口返回包括同步返回（调用接口马上得到回复报文）和异步通知返回（推送的数据</w:t>
      </w:r>
      <w:r>
        <w:rPr>
          <w:rFonts w:ascii="SimSun" w:hAnsi="SimSun" w:eastAsia="SimSun"/>
          <w:b w:val="0"/>
          <w:i w:val="0"/>
          <w:color w:val="000000"/>
          <w:sz w:val="21"/>
        </w:rPr>
        <w:t>缴费后，缴费平台通过业务系统提供的接口主动通知），两者验签方式一致。业务系统只</w:t>
      </w:r>
      <w:r>
        <w:rPr>
          <w:rFonts w:ascii="SimSun" w:hAnsi="SimSun" w:eastAsia="SimSun"/>
          <w:b w:val="0"/>
          <w:i w:val="0"/>
          <w:color w:val="000000"/>
          <w:sz w:val="21"/>
        </w:rPr>
        <w:t xml:space="preserve">对缴费平台接口返回的json 中response 的值做验签。 </w:t>
      </w:r>
    </w:p>
    <w:p>
      <w:pPr>
        <w:autoSpaceDN w:val="0"/>
        <w:tabs>
          <w:tab w:pos="582" w:val="left"/>
        </w:tabs>
        <w:autoSpaceDE w:val="0"/>
        <w:widowControl/>
        <w:spacing w:line="276" w:lineRule="auto" w:before="0" w:after="0"/>
        <w:ind w:left="360" w:right="2736" w:firstLine="0"/>
        <w:jc w:val="left"/>
      </w:pPr>
      <w:r>
        <w:rPr>
          <w:rFonts w:ascii="SimSun" w:hAnsi="SimSun" w:eastAsia="SimSun"/>
          <w:b w:val="0"/>
          <w:i w:val="0"/>
          <w:color w:val="000000"/>
          <w:sz w:val="21"/>
        </w:rPr>
        <w:t xml:space="preserve">◆获取待验签的值 </w:t>
      </w:r>
      <w:r>
        <w:br/>
      </w:r>
      <w:r>
        <w:rPr>
          <w:rFonts w:ascii="SimSun" w:hAnsi="SimSun" w:eastAsia="SimSun"/>
          <w:b w:val="0"/>
          <w:i w:val="0"/>
          <w:color w:val="000000"/>
          <w:sz w:val="21"/>
        </w:rPr>
        <w:t xml:space="preserve">返回的JSON 中参数response 对象的值，即为待验签的值。 </w:t>
      </w:r>
    </w:p>
    <w:p>
      <w:pPr>
        <w:autoSpaceDN w:val="0"/>
        <w:autoSpaceDE w:val="0"/>
        <w:widowControl/>
        <w:spacing w:line="276" w:lineRule="auto" w:before="0" w:after="0"/>
        <w:ind w:left="582" w:right="288" w:hanging="222"/>
        <w:jc w:val="left"/>
      </w:pPr>
      <w:r>
        <w:rPr>
          <w:rFonts w:ascii="SimSun" w:hAnsi="SimSun" w:eastAsia="SimSun"/>
          <w:b w:val="0"/>
          <w:i w:val="0"/>
          <w:color w:val="000000"/>
          <w:sz w:val="21"/>
        </w:rPr>
        <w:t xml:space="preserve">◆调用验签函数 </w:t>
      </w:r>
      <w:r>
        <w:br/>
      </w:r>
      <w:r>
        <w:rPr>
          <w:rFonts w:ascii="SimSun" w:hAnsi="SimSun" w:eastAsia="SimSun"/>
          <w:b w:val="0"/>
          <w:i w:val="0"/>
          <w:color w:val="000000"/>
          <w:sz w:val="21"/>
        </w:rPr>
        <w:t>使用各自语言对应的RSA2 (即SHA256WithRSA)或者SM2 签名函数和缴费平台分配给业务</w:t>
      </w:r>
      <w:r>
        <w:rPr>
          <w:rFonts w:ascii="SimSun" w:hAnsi="SimSun" w:eastAsia="SimSun"/>
          <w:b w:val="0"/>
          <w:i w:val="0"/>
          <w:color w:val="000000"/>
          <w:sz w:val="21"/>
        </w:rPr>
        <w:t>系统的</w:t>
      </w:r>
      <w:r>
        <w:rPr>
          <w:rFonts w:ascii="SimSun" w:hAnsi="SimSun" w:eastAsia="SimSun"/>
          <w:b w:val="0"/>
          <w:i w:val="0"/>
          <w:color w:val="FF0000"/>
          <w:sz w:val="21"/>
        </w:rPr>
        <w:t>缴费平台公钥</w:t>
      </w:r>
      <w:r>
        <w:rPr>
          <w:rFonts w:ascii="SimSun" w:hAnsi="SimSun" w:eastAsia="SimSun"/>
          <w:b w:val="0"/>
          <w:i w:val="0"/>
          <w:color w:val="000000"/>
          <w:sz w:val="21"/>
        </w:rPr>
        <w:t xml:space="preserve">对待验签字符串进行验签，根据返回结果判定是否验签通过。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如bus.unpay.data.sync 接口返回内容为：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16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2641600</wp:posOffset>
            </wp:positionV>
            <wp:extent cx="5054600" cy="5118100"/>
            <wp:wrapNone/>
            <wp:docPr id="35" name="Picture 35"/>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0546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34" name="Picture 3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368" w:firstLine="0"/>
        <w:jc w:val="both"/>
      </w:pPr>
      <w:r>
        <w:rPr>
          <w:rFonts w:ascii="SimSun" w:hAnsi="SimSun" w:eastAsia="SimSun"/>
          <w:b w:val="0"/>
          <w:i w:val="0"/>
          <w:color w:val="000000"/>
          <w:sz w:val="21"/>
        </w:rPr>
        <w:t xml:space="preserve">{"response":"3uKoF8VSquhsJmGbho0ie1RCSVsU9Xl7wPApwBpFaVbubZYvwUSr+iZcmw7E0H7Hza </w:t>
      </w:r>
      <w:r>
        <w:rPr>
          <w:rFonts w:ascii="SimSun" w:hAnsi="SimSun" w:eastAsia="SimSun"/>
          <w:b w:val="0"/>
          <w:i w:val="0"/>
          <w:color w:val="000000"/>
          <w:sz w:val="21"/>
        </w:rPr>
        <w:t xml:space="preserve">ZCBEzlg8Uneq1VlrulJTYB8yhSADYd1b/HM18IHMKQhMN64UV3TQqfTghhdaBVvzDx08nOw9FCgEbGj </w:t>
      </w:r>
      <w:r>
        <w:rPr>
          <w:rFonts w:ascii="SimSun" w:hAnsi="SimSun" w:eastAsia="SimSun"/>
          <w:b w:val="0"/>
          <w:i w:val="0"/>
          <w:color w:val="000000"/>
          <w:sz w:val="21"/>
        </w:rPr>
        <w:t xml:space="preserve">56WDN0Os+6nahEqrFzUF+f8kB5zMBtis10Ar4iey5sh1HGwSjGIKa7ndCJTnEIrctLbKmXfFNB5jCvI </w:t>
      </w:r>
      <w:r>
        <w:rPr>
          <w:rFonts w:ascii="SimSun" w:hAnsi="SimSun" w:eastAsia="SimSun"/>
          <w:b w:val="0"/>
          <w:i w:val="0"/>
          <w:color w:val="000000"/>
          <w:sz w:val="21"/>
        </w:rPr>
        <w:t xml:space="preserve">ADOpH+RRFALdJ1aVnrAkZ6GK8IDGnRPd+AHqgu4KQbYxzV0fF0JS+rfuzJErAMdeYdtGaVGV6CF4670 </w:t>
      </w:r>
      <w:r>
        <w:rPr>
          <w:rFonts w:ascii="SimSun" w:hAnsi="SimSun" w:eastAsia="SimSun"/>
          <w:b w:val="0"/>
          <w:i w:val="0"/>
          <w:color w:val="000000"/>
          <w:sz w:val="21"/>
        </w:rPr>
        <w:t xml:space="preserve">pm5pkMARgz3gXPGxs1+H4sp+pw8c01NCkHEF0MIeSJfZ9xwpT0y2J4A0z4X2UxK+SOxW3wzhQ3IiojJ </w:t>
      </w:r>
      <w:r>
        <w:rPr>
          <w:rFonts w:ascii="SimSun" w:hAnsi="SimSun" w:eastAsia="SimSun"/>
          <w:b w:val="0"/>
          <w:i w:val="0"/>
          <w:color w:val="000000"/>
          <w:sz w:val="21"/>
        </w:rPr>
        <w:t xml:space="preserve">axBp+ncppK0Ji/6TCx0YRsbp1pq/f50uLLGefSj1a/kefhbhQRXIOUFJE0hgeyV/8hM1mO4MxhkQCxU </w:t>
      </w:r>
      <w:r>
        <w:rPr>
          <w:rFonts w:ascii="SimSun" w:hAnsi="SimSun" w:eastAsia="SimSun"/>
          <w:b w:val="0"/>
          <w:i w:val="0"/>
          <w:color w:val="000000"/>
          <w:sz w:val="21"/>
        </w:rPr>
        <w:t xml:space="preserve">iCzE54Jt7m0Z9UZqM6tllKtOLhruj7DoKUKbhZUL8Jxx0jIhZs3Yc7NnteKsFNaNhltOsBoqDkWb3Zr </w:t>
      </w:r>
      <w:r>
        <w:rPr>
          <w:rFonts w:ascii="SimSun" w:hAnsi="SimSun" w:eastAsia="SimSun"/>
          <w:b w:val="0"/>
          <w:i w:val="0"/>
          <w:color w:val="000000"/>
          <w:sz w:val="21"/>
        </w:rPr>
        <w:t xml:space="preserve">UlmG2p187wozb3nBjj4upOL8Avb7INb8rIu8QnIU7AKkqPrxo5QXFHV5SG5/9PR1MF+APcq5H7pT/8n </w:t>
      </w:r>
      <w:r>
        <w:rPr>
          <w:rFonts w:ascii="SimSun" w:hAnsi="SimSun" w:eastAsia="SimSun"/>
          <w:b w:val="0"/>
          <w:i w:val="0"/>
          <w:color w:val="000000"/>
          <w:sz w:val="21"/>
        </w:rPr>
        <w:t xml:space="preserve">NaSq2D/C7IJFt1u+9eYkaG7wbzS/4ewmZ7xIslii9hd/TC9hXdPtKVp0wSkzFwcQchhJ7mElm3zPcgi </w:t>
      </w:r>
      <w:r>
        <w:rPr>
          <w:rFonts w:ascii="SimSun" w:hAnsi="SimSun" w:eastAsia="SimSun"/>
          <w:b w:val="0"/>
          <w:i w:val="0"/>
          <w:color w:val="000000"/>
          <w:sz w:val="21"/>
        </w:rPr>
        <w:t xml:space="preserve">5Keb1FhYmeBY19tj2qtZeG7dIWy393UG1AxrEpcssgRx3TvsxkgMVRXS76oEyG6hPAH1Zcg+rq4XL3f </w:t>
      </w:r>
      <w:r>
        <w:rPr>
          <w:rFonts w:ascii="SimSun" w:hAnsi="SimSun" w:eastAsia="SimSun"/>
          <w:b w:val="0"/>
          <w:i w:val="0"/>
          <w:color w:val="000000"/>
          <w:sz w:val="21"/>
        </w:rPr>
        <w:t xml:space="preserve">eGaHcFKEPXbNgO5T+c8D58DSzbSV/iPile1OqJsCSv3DVH2M33ZKUsFdbflawueZBfDrtSwtjmviODI </w:t>
      </w:r>
      <w:r>
        <w:rPr>
          <w:rFonts w:ascii="SimSun" w:hAnsi="SimSun" w:eastAsia="SimSun"/>
          <w:b w:val="0"/>
          <w:i w:val="0"/>
          <w:color w:val="000000"/>
          <w:sz w:val="21"/>
        </w:rPr>
        <w:t xml:space="preserve">a4+lwkJZAIf1kY+hXgin+NY6cmKwSn06pRSlmDCT8zjiSRm8DlgK2FGU+OHhO+Y6LdGYC6+ISuNbXY+ </w:t>
      </w:r>
      <w:r>
        <w:rPr>
          <w:rFonts w:ascii="SimSun" w:hAnsi="SimSun" w:eastAsia="SimSun"/>
          <w:b w:val="0"/>
          <w:i w:val="0"/>
          <w:color w:val="000000"/>
          <w:sz w:val="21"/>
        </w:rPr>
        <w:t xml:space="preserve">3plxSNGwRp8MposqjLXNNs4TG6/y7e8CcimpNDGItkhQqEshE9q1lbBHQrL/7LHsN97BvWg5JprB7Ve </w:t>
      </w:r>
      <w:r>
        <w:rPr>
          <w:rFonts w:ascii="SimSun" w:hAnsi="SimSun" w:eastAsia="SimSun"/>
          <w:b w:val="0"/>
          <w:i w:val="0"/>
          <w:color w:val="000000"/>
          <w:sz w:val="21"/>
        </w:rPr>
        <w:t xml:space="preserve">oFzk1W85+zVBTTxU7nTUy9KrmHLTLy9Otr0LpWok5QIsNkch2zg1AJ2QhEvAW0BB8wJRGoisET7zGqq </w:t>
      </w:r>
      <w:r>
        <w:rPr>
          <w:rFonts w:ascii="SimSun" w:hAnsi="SimSun" w:eastAsia="SimSun"/>
          <w:b w:val="0"/>
          <w:i w:val="0"/>
          <w:color w:val="000000"/>
          <w:sz w:val="21"/>
        </w:rPr>
        <w:t xml:space="preserve">pJ+oYEk8o7eZ71N+EHXZpDisKdVLVk8/LCV7uFb+ko5/FH4XXw8Yz3mttjNSEJp5dNaFErnfdZtVqmE </w:t>
      </w:r>
      <w:r>
        <w:rPr>
          <w:rFonts w:ascii="SimSun" w:hAnsi="SimSun" w:eastAsia="SimSun"/>
          <w:b w:val="0"/>
          <w:i w:val="0"/>
          <w:color w:val="000000"/>
          <w:sz w:val="21"/>
        </w:rPr>
        <w:t xml:space="preserve">AW7dpZT6Rp1slHPcYOEStSHzAYPa91RL1R06La/CHQOOc+mMi3MaCpsOB1pRp1GSuzu2vttpOkpN2Rv </w:t>
      </w:r>
      <w:r>
        <w:rPr>
          <w:rFonts w:ascii="SimSun" w:hAnsi="SimSun" w:eastAsia="SimSun"/>
          <w:b w:val="0"/>
          <w:i w:val="0"/>
          <w:color w:val="000000"/>
          <w:sz w:val="21"/>
        </w:rPr>
        <w:t xml:space="preserve">QJB8Fin1aZFWJ2gh92E6dZpi8z4clkx+P47fY8WSWwqqIlBKRnqOOODxC5E2NWjXRlqIsziTSJ+J85U </w:t>
      </w:r>
      <w:r>
        <w:rPr>
          <w:rFonts w:ascii="SimSun" w:hAnsi="SimSun" w:eastAsia="SimSun"/>
          <w:b w:val="0"/>
          <w:i w:val="0"/>
          <w:color w:val="000000"/>
          <w:sz w:val="21"/>
        </w:rPr>
        <w:t xml:space="preserve">VSKnyTuS1V+4bAa3ABn1ysqRdF2FVhQNY89waMzqY4qRsrblC1s2INRER72iwAYbJ1HYQd4qoEPBCh/ </w:t>
      </w:r>
      <w:r>
        <w:rPr>
          <w:rFonts w:ascii="SimSun" w:hAnsi="SimSun" w:eastAsia="SimSun"/>
          <w:b w:val="0"/>
          <w:i w:val="0"/>
          <w:color w:val="000000"/>
          <w:sz w:val="21"/>
        </w:rPr>
        <w:t xml:space="preserve">3IQC/TCfBocHGbPxBozRU8waieEXH8vxmyBfbTIuXqpZ7QkOA2ChL566FDiHxFOc9nxrYvWExzdANJF </w:t>
      </w:r>
      <w:r>
        <w:rPr>
          <w:rFonts w:ascii="SimSun" w:hAnsi="SimSun" w:eastAsia="SimSun"/>
          <w:b w:val="0"/>
          <w:i w:val="0"/>
          <w:color w:val="000000"/>
          <w:sz w:val="21"/>
        </w:rPr>
        <w:t xml:space="preserve">fQEUbrsH59nd2vC/+Avafzqt/HE6c0QarrYwONQjASfonj8IIl5WtW4RGJ8hy8bKsouRs+lDL0hfxOH </w:t>
      </w:r>
      <w:r>
        <w:rPr>
          <w:rFonts w:ascii="SimSun" w:hAnsi="SimSun" w:eastAsia="SimSun"/>
          <w:b w:val="0"/>
          <w:i w:val="0"/>
          <w:color w:val="000000"/>
          <w:sz w:val="21"/>
        </w:rPr>
        <w:t xml:space="preserve">IFVcfW1E2C+5nusVEO1n3kfw11C9R14rDo8GXNq2hbfVPxlpHzsMiKJ0kG/rjVt4NEWAuVjiAoPFhEM </w:t>
      </w:r>
      <w:r>
        <w:rPr>
          <w:rFonts w:ascii="SimSun" w:hAnsi="SimSun" w:eastAsia="SimSun"/>
          <w:b w:val="0"/>
          <w:i w:val="0"/>
          <w:color w:val="000000"/>
          <w:sz w:val="21"/>
        </w:rPr>
        <w:t xml:space="preserve">ihtcWldmSyYmuOuiR271Br8crtAKe6p3AZBRbG2hY6ShYB9BhQkAfcTVW1Izha7bH8XlFHAsqeWSXfa </w:t>
      </w:r>
      <w:r>
        <w:rPr>
          <w:rFonts w:ascii="SimSun" w:hAnsi="SimSun" w:eastAsia="SimSun"/>
          <w:b w:val="0"/>
          <w:i w:val="0"/>
          <w:color w:val="000000"/>
          <w:sz w:val="21"/>
        </w:rPr>
        <w:t xml:space="preserve">nD15Wxq49Js3ARPwj7lPtaesxpkH2z5NKN/TuS/95YLmZ7MmJApBW82e+kQ6cupYALSSn7PNR+fHNWq </w:t>
      </w:r>
      <w:r>
        <w:rPr>
          <w:rFonts w:ascii="SimSun" w:hAnsi="SimSun" w:eastAsia="SimSun"/>
          <w:b w:val="0"/>
          <w:i w:val="0"/>
          <w:color w:val="000000"/>
          <w:sz w:val="21"/>
        </w:rPr>
        <w:t xml:space="preserve">05vEhV21HBzaekkPusiUSnoB2KzM9Yql/i/6xQLc8IbywuH/ByXpyRqvA4P63Z0NHW7ZDSSHNttpg2k </w:t>
      </w:r>
      <w:r>
        <w:rPr>
          <w:rFonts w:ascii="SimSun" w:hAnsi="SimSun" w:eastAsia="SimSun"/>
          <w:b w:val="0"/>
          <w:i w:val="0"/>
          <w:color w:val="000000"/>
          <w:sz w:val="21"/>
        </w:rPr>
        <w:t xml:space="preserve">vKlth785wtItgDXEU7A1DnWy5AKg/QabS2dB70nv2MDX+n7OWLFjtcXRwLvTORNDVhuTc1sCU45CYn7 </w:t>
      </w:r>
      <w:r>
        <w:rPr>
          <w:rFonts w:ascii="SimSun" w:hAnsi="SimSun" w:eastAsia="SimSun"/>
          <w:b w:val="0"/>
          <w:i w:val="0"/>
          <w:color w:val="000000"/>
          <w:sz w:val="21"/>
        </w:rPr>
        <w:t xml:space="preserve">NXP+ZX8pX/R1xXZuU8K/YPlupdCHP+ZMwEOtYYiegNXyMcMd1v4Pwnh5ntc7lC8Pcyb4SwCM9JYgIJj </w:t>
      </w:r>
      <w:r>
        <w:rPr>
          <w:rFonts w:ascii="SimSun" w:hAnsi="SimSun" w:eastAsia="SimSun"/>
          <w:b w:val="0"/>
          <w:i w:val="0"/>
          <w:color w:val="000000"/>
          <w:sz w:val="21"/>
        </w:rPr>
        <w:t xml:space="preserve">l/GMoqjVSNlNAWwqdcfIz/Hcrnx9nRYaFFQluRYX1VE04DHizY35jhbftOxi5iewUe0IuwdQ9oovsxz </w:t>
      </w:r>
      <w:r>
        <w:rPr>
          <w:rFonts w:ascii="SimSun" w:hAnsi="SimSun" w:eastAsia="SimSun"/>
          <w:b w:val="0"/>
          <w:i w:val="0"/>
          <w:color w:val="000000"/>
          <w:sz w:val="21"/>
        </w:rPr>
        <w:t xml:space="preserve">2/zSONpxm+yJmbKov85c2+gQQ/rWKkXbdwz1VEKmEmoJQQ2bxcN4TrIj1dUHSMjGHBdwrp5pFWbjmj3 </w:t>
      </w:r>
      <w:r>
        <w:rPr>
          <w:rFonts w:ascii="SimSun" w:hAnsi="SimSun" w:eastAsia="SimSun"/>
          <w:b w:val="0"/>
          <w:i w:val="0"/>
          <w:color w:val="000000"/>
          <w:sz w:val="21"/>
        </w:rPr>
        <w:t xml:space="preserve">xLb8knJCYes9EO74kB8lrTfhxAXeWw9Dyh+b27K21dn6HU0YemE89fgc/eBkJH9oj6UYtHYOgAo3FCJ </w:t>
      </w:r>
      <w:r>
        <w:rPr>
          <w:rFonts w:ascii="SimSun" w:hAnsi="SimSun" w:eastAsia="SimSun"/>
          <w:b w:val="0"/>
          <w:i w:val="0"/>
          <w:color w:val="000000"/>
          <w:sz w:val="21"/>
        </w:rPr>
        <w:t xml:space="preserve">IQqhIvln/Frtx/P8MXNn8ywVai4UY5/A8cTjlvd7SMI1WQkgWzuAxwWUDc/CNJydhCA8t08aBX7di02 </w:t>
      </w:r>
      <w:r>
        <w:rPr>
          <w:rFonts w:ascii="SimSun" w:hAnsi="SimSun" w:eastAsia="SimSun"/>
          <w:b w:val="0"/>
          <w:i w:val="0"/>
          <w:color w:val="000000"/>
          <w:sz w:val="21"/>
        </w:rPr>
        <w:t xml:space="preserve">493bLwHFGChltHNFttoBw6r+c0hVHcdpNC9I7lVS/LQBb1tdZDnRIARY9u6+elvJa2NH3XclcVXk8VX </w:t>
      </w:r>
      <w:r>
        <w:rPr>
          <w:rFonts w:ascii="SimSun" w:hAnsi="SimSun" w:eastAsia="SimSun"/>
          <w:b w:val="0"/>
          <w:i w:val="0"/>
          <w:color w:val="000000"/>
          <w:sz w:val="21"/>
        </w:rPr>
        <w:t xml:space="preserve">g8rIYDAFDts7v3iRUg==","sign":"YKcOosSoKLn+7WzWy306uIh8XyTQs7Fl7Cod0P6dkHoWEWg86 </w:t>
      </w:r>
      <w:r>
        <w:rPr>
          <w:rFonts w:ascii="SimSun" w:hAnsi="SimSun" w:eastAsia="SimSun"/>
          <w:b w:val="0"/>
          <w:i w:val="0"/>
          <w:color w:val="000000"/>
          <w:sz w:val="21"/>
        </w:rPr>
        <w:t xml:space="preserve">L+GCpS/WtwNt6Xb9DHsYHD9UMF9sBESFmQg4DCfLouwAZBBWJRHjeKe75tUSmahHdptt2Qj0R6AfB5b </w:t>
      </w:r>
      <w:r>
        <w:rPr>
          <w:rFonts w:ascii="SimSun" w:hAnsi="SimSun" w:eastAsia="SimSun"/>
          <w:b w:val="0"/>
          <w:i w:val="0"/>
          <w:color w:val="000000"/>
          <w:sz w:val="21"/>
        </w:rPr>
        <w:t xml:space="preserve">SqyIXQJ3M4VKQ2xhOfTFL8TRq4hg7AJaotkKquZcvSQ="}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则待验签字符串为： </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3uKoF8VSquhsJmGbho0ie1RCSVsU9Xl7wPApwBpFaVbubZYvwUSr+iZcmw7E0H7HzaZCBEzlg8Uneq1</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VlrulJTYB8yhSADYd1b/HM18IHMKQhMN64UV3TQqfTghhdaBVvzDx08nOw9FCgEbGj56WDN0Os+6nah</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EqrFzUF+f8kB5zMBtis10Ar4iey5sh1HGwSjGIKa7ndCJTnEIrctLbKmXfFNB5jCvIADOpH+RRFALdJ</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1aVnrAkZ6GK8IDGnRPd+AHqgu4KQbYxzV0fF0JS+rfuzJErAMdeYdtGaVGV6CF4670pm5pkMARgz3gX</w:t>
      </w:r>
    </w:p>
    <w:p>
      <w:pPr>
        <w:autoSpaceDN w:val="0"/>
        <w:autoSpaceDE w:val="0"/>
        <w:widowControl/>
        <w:spacing w:line="276" w:lineRule="auto" w:before="0" w:after="0"/>
        <w:ind w:left="0" w:right="0" w:firstLine="0"/>
        <w:jc w:val="center"/>
      </w:pPr>
      <w:r>
        <w:rPr>
          <w:rFonts w:ascii="SimSun" w:hAnsi="SimSun" w:eastAsia="SimSun"/>
          <w:b w:val="0"/>
          <w:i w:val="0"/>
          <w:color w:val="000000"/>
          <w:sz w:val="21"/>
        </w:rPr>
        <w:t>PGxs1+H4sp+pw8c01NCkHEF0MIeSJfZ9xwpT0y2J4A0z4X2UxK+SOxW3wzhQ3IiojJaxBp+ncppK0Ji</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17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2641600</wp:posOffset>
            </wp:positionV>
            <wp:extent cx="5422900" cy="7188200"/>
            <wp:wrapNone/>
            <wp:docPr id="37" name="Picture 37"/>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422900" cy="71882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36" name="Picture 3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368" w:firstLine="0"/>
        <w:jc w:val="both"/>
      </w:pPr>
      <w:r>
        <w:rPr>
          <w:rFonts w:ascii="SimSun" w:hAnsi="SimSun" w:eastAsia="SimSun"/>
          <w:b w:val="0"/>
          <w:i w:val="0"/>
          <w:color w:val="000000"/>
          <w:sz w:val="21"/>
        </w:rPr>
        <w:t xml:space="preserve">/6TCx0YRsbp1pq/f50uLLGefSj1a/kefhbhQRXIOUFJE0hgeyV/8hM1mO4MxhkQCxUiCzE54Jt7m0Z9 </w:t>
      </w:r>
      <w:r>
        <w:rPr>
          <w:rFonts w:ascii="SimSun" w:hAnsi="SimSun" w:eastAsia="SimSun"/>
          <w:b w:val="0"/>
          <w:i w:val="0"/>
          <w:color w:val="000000"/>
          <w:sz w:val="21"/>
        </w:rPr>
        <w:t xml:space="preserve">UZqM6tllKtOLhruj7DoKUKbhZUL8Jxx0jIhZs3Yc7NnteKsFNaNhltOsBoqDkWb3ZrUlmG2p187wozb </w:t>
      </w:r>
      <w:r>
        <w:rPr>
          <w:rFonts w:ascii="SimSun" w:hAnsi="SimSun" w:eastAsia="SimSun"/>
          <w:b w:val="0"/>
          <w:i w:val="0"/>
          <w:color w:val="000000"/>
          <w:sz w:val="21"/>
        </w:rPr>
        <w:t xml:space="preserve">3nBjj4upOL8Avb7INb8rIu8QnIU7AKkqPrxo5QXFHV5SG5/9PR1MF+APcq5H7pT/8nNaSq2D/C7IJFt </w:t>
      </w:r>
      <w:r>
        <w:rPr>
          <w:rFonts w:ascii="SimSun" w:hAnsi="SimSun" w:eastAsia="SimSun"/>
          <w:b w:val="0"/>
          <w:i w:val="0"/>
          <w:color w:val="000000"/>
          <w:sz w:val="21"/>
        </w:rPr>
        <w:t xml:space="preserve">1u+9eYkaG7wbzS/4ewmZ7xIslii9hd/TC9hXdPtKVp0wSkzFwcQchhJ7mElm3zPcgi5Keb1FhYmeBY1 </w:t>
      </w:r>
      <w:r>
        <w:rPr>
          <w:rFonts w:ascii="SimSun" w:hAnsi="SimSun" w:eastAsia="SimSun"/>
          <w:b w:val="0"/>
          <w:i w:val="0"/>
          <w:color w:val="000000"/>
          <w:sz w:val="21"/>
        </w:rPr>
        <w:t xml:space="preserve">9tj2qtZeG7dIWy393UG1AxrEpcssgRx3TvsxkgMVRXS76oEyG6hPAH1Zcg+rq4XL3feGaHcFKEPXbNg </w:t>
      </w:r>
      <w:r>
        <w:rPr>
          <w:rFonts w:ascii="SimSun" w:hAnsi="SimSun" w:eastAsia="SimSun"/>
          <w:b w:val="0"/>
          <w:i w:val="0"/>
          <w:color w:val="000000"/>
          <w:sz w:val="21"/>
        </w:rPr>
        <w:t xml:space="preserve">O5T+c8D58DSzbSV/iPile1OqJsCSv3DVH2M33ZKUsFdbflawueZBfDrtSwtjmviODIa4+lwkJZAIf1k </w:t>
      </w:r>
      <w:r>
        <w:rPr>
          <w:rFonts w:ascii="SimSun" w:hAnsi="SimSun" w:eastAsia="SimSun"/>
          <w:b w:val="0"/>
          <w:i w:val="0"/>
          <w:color w:val="000000"/>
          <w:sz w:val="21"/>
        </w:rPr>
        <w:t xml:space="preserve">Y+hXgin+NY6cmKwSn06pRSlmDCT8zjiSRm8DlgK2FGU+OHhO+Y6LdGYC6+ISuNbXY+3plxSNGwRp8Mp </w:t>
      </w:r>
      <w:r>
        <w:rPr>
          <w:rFonts w:ascii="SimSun" w:hAnsi="SimSun" w:eastAsia="SimSun"/>
          <w:b w:val="0"/>
          <w:i w:val="0"/>
          <w:color w:val="000000"/>
          <w:sz w:val="21"/>
        </w:rPr>
        <w:t xml:space="preserve">osqjLXNNs4TG6/y7e8CcimpNDGItkhQqEshE9q1lbBHQrL/7LHsN97BvWg5JprB7VeoFzk1W85+zVBT </w:t>
      </w:r>
      <w:r>
        <w:rPr>
          <w:rFonts w:ascii="SimSun" w:hAnsi="SimSun" w:eastAsia="SimSun"/>
          <w:b w:val="0"/>
          <w:i w:val="0"/>
          <w:color w:val="000000"/>
          <w:sz w:val="21"/>
        </w:rPr>
        <w:t xml:space="preserve">TxU7nTUy9KrmHLTLy9Otr0LpWok5QIsNkch2zg1AJ2QhEvAW0BB8wJRGoisET7zGqqpJ+oYEk8o7eZ7 </w:t>
      </w:r>
      <w:r>
        <w:rPr>
          <w:rFonts w:ascii="SimSun" w:hAnsi="SimSun" w:eastAsia="SimSun"/>
          <w:b w:val="0"/>
          <w:i w:val="0"/>
          <w:color w:val="000000"/>
          <w:sz w:val="21"/>
        </w:rPr>
        <w:t xml:space="preserve">1N+EHXZpDisKdVLVk8/LCV7uFb+ko5/FH4XXw8Yz3mttjNSEJp5dNaFErnfdZtVqmEAW7dpZT6Rp1sl </w:t>
      </w:r>
      <w:r>
        <w:rPr>
          <w:rFonts w:ascii="SimSun" w:hAnsi="SimSun" w:eastAsia="SimSun"/>
          <w:b w:val="0"/>
          <w:i w:val="0"/>
          <w:color w:val="000000"/>
          <w:sz w:val="21"/>
        </w:rPr>
        <w:t xml:space="preserve">HPcYOEStSHzAYPa91RL1R06La/CHQOOc+mMi3MaCpsOB1pRp1GSuzu2vttpOkpN2RvQJB8Fin1aZFWJ </w:t>
      </w:r>
      <w:r>
        <w:rPr>
          <w:rFonts w:ascii="SimSun" w:hAnsi="SimSun" w:eastAsia="SimSun"/>
          <w:b w:val="0"/>
          <w:i w:val="0"/>
          <w:color w:val="000000"/>
          <w:sz w:val="21"/>
        </w:rPr>
        <w:t xml:space="preserve">2gh92E6dZpi8z4clkx+P47fY8WSWwqqIlBKRnqOOODxC5E2NWjXRlqIsziTSJ+J85UVSKnyTuS1V+4b </w:t>
      </w:r>
      <w:r>
        <w:rPr>
          <w:rFonts w:ascii="SimSun" w:hAnsi="SimSun" w:eastAsia="SimSun"/>
          <w:b w:val="0"/>
          <w:i w:val="0"/>
          <w:color w:val="000000"/>
          <w:sz w:val="21"/>
        </w:rPr>
        <w:t xml:space="preserve">Aa3ABn1ysqRdF2FVhQNY89waMzqY4qRsrblC1s2INRER72iwAYbJ1HYQd4qoEPBCh/3IQC/TCfBocHG </w:t>
      </w:r>
      <w:r>
        <w:rPr>
          <w:rFonts w:ascii="SimSun" w:hAnsi="SimSun" w:eastAsia="SimSun"/>
          <w:b w:val="0"/>
          <w:i w:val="0"/>
          <w:color w:val="000000"/>
          <w:sz w:val="21"/>
        </w:rPr>
        <w:t xml:space="preserve">bPxBozRU8waieEXH8vxmyBfbTIuXqpZ7QkOA2ChL566FDiHxFOc9nxrYvWExzdANJFfQEUbrsH59nd2 </w:t>
      </w:r>
      <w:r>
        <w:rPr>
          <w:rFonts w:ascii="SimSun" w:hAnsi="SimSun" w:eastAsia="SimSun"/>
          <w:b w:val="0"/>
          <w:i w:val="0"/>
          <w:color w:val="000000"/>
          <w:sz w:val="21"/>
        </w:rPr>
        <w:t xml:space="preserve">vC/+Avafzqt/HE6c0QarrYwONQjASfonj8IIl5WtW4RGJ8hy8bKsouRs+lDL0hfxOHIFVcfW1E2C+5n </w:t>
      </w:r>
      <w:r>
        <w:rPr>
          <w:rFonts w:ascii="SimSun" w:hAnsi="SimSun" w:eastAsia="SimSun"/>
          <w:b w:val="0"/>
          <w:i w:val="0"/>
          <w:color w:val="000000"/>
          <w:sz w:val="21"/>
        </w:rPr>
        <w:t xml:space="preserve">usVEO1n3kfw11C9R14rDo8GXNq2hbfVPxlpHzsMiKJ0kG/rjVt4NEWAuVjiAoPFhEMihtcWldmSyYmu </w:t>
      </w:r>
      <w:r>
        <w:rPr>
          <w:rFonts w:ascii="SimSun" w:hAnsi="SimSun" w:eastAsia="SimSun"/>
          <w:b w:val="0"/>
          <w:i w:val="0"/>
          <w:color w:val="000000"/>
          <w:sz w:val="21"/>
        </w:rPr>
        <w:t xml:space="preserve">OuiR271Br8crtAKe6p3AZBRbG2hY6ShYB9BhQkAfcTVW1Izha7bH8XlFHAsqeWSXfanD15Wxq49Js3A </w:t>
      </w:r>
      <w:r>
        <w:rPr>
          <w:rFonts w:ascii="SimSun" w:hAnsi="SimSun" w:eastAsia="SimSun"/>
          <w:b w:val="0"/>
          <w:i w:val="0"/>
          <w:color w:val="000000"/>
          <w:sz w:val="21"/>
        </w:rPr>
        <w:t xml:space="preserve">RPwj7lPtaesxpkH2z5NKN/TuS/95YLmZ7MmJApBW82e+kQ6cupYALSSn7PNR+fHNWq05vEhV21HBzae </w:t>
      </w:r>
      <w:r>
        <w:rPr>
          <w:rFonts w:ascii="SimSun" w:hAnsi="SimSun" w:eastAsia="SimSun"/>
          <w:b w:val="0"/>
          <w:i w:val="0"/>
          <w:color w:val="000000"/>
          <w:sz w:val="21"/>
        </w:rPr>
        <w:t xml:space="preserve">kkPusiUSnoB2KzM9Yql/i/6xQLc8IbywuH/ByXpyRqvA4P63Z0NHW7ZDSSHNttpg2kvKlth785wtItg </w:t>
      </w:r>
      <w:r>
        <w:rPr>
          <w:rFonts w:ascii="SimSun" w:hAnsi="SimSun" w:eastAsia="SimSun"/>
          <w:b w:val="0"/>
          <w:i w:val="0"/>
          <w:color w:val="000000"/>
          <w:sz w:val="21"/>
        </w:rPr>
        <w:t xml:space="preserve">DXEU7A1DnWy5AKg/QabS2dB70nv2MDX+n7OWLFjtcXRwLvTORNDVhuTc1sCU45CYn7NXP+ZX8pX/R1x </w:t>
      </w:r>
      <w:r>
        <w:rPr>
          <w:rFonts w:ascii="SimSun" w:hAnsi="SimSun" w:eastAsia="SimSun"/>
          <w:b w:val="0"/>
          <w:i w:val="0"/>
          <w:color w:val="000000"/>
          <w:sz w:val="21"/>
        </w:rPr>
        <w:t xml:space="preserve">XZuU8K/YPlupdCHP+ZMwEOtYYiegNXyMcMd1v4Pwnh5ntc7lC8Pcyb4SwCM9JYgIJjl/GMoqjVSNlNA </w:t>
      </w:r>
      <w:r>
        <w:rPr>
          <w:rFonts w:ascii="SimSun" w:hAnsi="SimSun" w:eastAsia="SimSun"/>
          <w:b w:val="0"/>
          <w:i w:val="0"/>
          <w:color w:val="000000"/>
          <w:sz w:val="21"/>
        </w:rPr>
        <w:t xml:space="preserve">WwqdcfIz/Hcrnx9nRYaFFQluRYX1VE04DHizY35jhbftOxi5iewUe0IuwdQ9oovsxz2/zSONpxm+yJm </w:t>
      </w:r>
      <w:r>
        <w:rPr>
          <w:rFonts w:ascii="SimSun" w:hAnsi="SimSun" w:eastAsia="SimSun"/>
          <w:b w:val="0"/>
          <w:i w:val="0"/>
          <w:color w:val="000000"/>
          <w:sz w:val="21"/>
        </w:rPr>
        <w:t xml:space="preserve">bKov85c2+gQQ/rWKkXbdwz1VEKmEmoJQQ2bxcN4TrIj1dUHSMjGHBdwrp5pFWbjmj3xLb8knJCYes9E </w:t>
      </w:r>
      <w:r>
        <w:rPr>
          <w:rFonts w:ascii="SimSun" w:hAnsi="SimSun" w:eastAsia="SimSun"/>
          <w:b w:val="0"/>
          <w:i w:val="0"/>
          <w:color w:val="000000"/>
          <w:sz w:val="21"/>
        </w:rPr>
        <w:t xml:space="preserve">O74kB8lrTfhxAXeWw9Dyh+b27K21dn6HU0YemE89fgc/eBkJH9oj6UYtHYOgAo3FCJIQqhIvln/Frtx </w:t>
      </w:r>
      <w:r>
        <w:rPr>
          <w:rFonts w:ascii="SimSun" w:hAnsi="SimSun" w:eastAsia="SimSun"/>
          <w:b w:val="0"/>
          <w:i w:val="0"/>
          <w:color w:val="000000"/>
          <w:sz w:val="21"/>
        </w:rPr>
        <w:t xml:space="preserve">/P8MXNn8ywVai4UY5/A8cTjlvd7SMI1WQkgWzuAxwWUDc/CNJydhCA8t08aBX7di02493bLwHFGChlt </w:t>
      </w:r>
      <w:r>
        <w:rPr>
          <w:rFonts w:ascii="SimSun" w:hAnsi="SimSun" w:eastAsia="SimSun"/>
          <w:b w:val="0"/>
          <w:i w:val="0"/>
          <w:color w:val="000000"/>
          <w:sz w:val="21"/>
        </w:rPr>
        <w:t xml:space="preserve">HNFttoBw6r+c0hVHcdpNC9I7lVS/LQBb1tdZDnRIARY9u6+elvJa2NH3XclcVXk8VXg8rIYDAFDts7v </w:t>
      </w:r>
      <w:r>
        <w:rPr>
          <w:rFonts w:ascii="SimSun" w:hAnsi="SimSun" w:eastAsia="SimSun"/>
          <w:b w:val="0"/>
          <w:i w:val="0"/>
          <w:color w:val="000000"/>
          <w:sz w:val="21"/>
        </w:rPr>
        <w:t xml:space="preserve">3iRUg==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◆验签代码示例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RSA 验签： </w:t>
      </w:r>
    </w:p>
    <w:p>
      <w:pPr>
        <w:autoSpaceDN w:val="0"/>
        <w:autoSpaceDE w:val="0"/>
        <w:widowControl/>
        <w:spacing w:line="276" w:lineRule="auto" w:before="0" w:after="0"/>
        <w:ind w:left="960" w:right="4320" w:firstLine="0"/>
        <w:jc w:val="left"/>
      </w:pPr>
      <w:r>
        <w:rPr>
          <w:rFonts w:ascii="Calibri" w:hAnsi="Calibri" w:eastAsia="Calibri"/>
          <w:b w:val="0"/>
          <w:i w:val="0"/>
          <w:color w:val="000000"/>
          <w:sz w:val="24"/>
        </w:rPr>
        <w:t>1.</w:t>
      </w:r>
      <w:r>
        <w:rPr>
          <w:rFonts w:ascii="Consolas" w:hAnsi="Consolas" w:eastAsia="Consolas"/>
          <w:b w:val="0"/>
          <w:i w:val="0"/>
          <w:color w:val="008200"/>
          <w:sz w:val="18"/>
        </w:rPr>
        <w:t xml:space="preserve">/** </w:t>
      </w:r>
      <w:r>
        <w:br/>
      </w:r>
      <w:r>
        <w:rPr>
          <w:rFonts w:ascii="Calibri" w:hAnsi="Calibri" w:eastAsia="Calibri"/>
          <w:b w:val="0"/>
          <w:i w:val="0"/>
          <w:color w:val="6F6F6F"/>
          <w:sz w:val="24"/>
        </w:rPr>
        <w:t>2.</w:t>
      </w:r>
      <w:r>
        <w:rPr>
          <w:rFonts w:ascii="Consolas" w:hAnsi="Consolas" w:eastAsia="Consolas"/>
          <w:b w:val="0"/>
          <w:i w:val="0"/>
          <w:color w:val="008200"/>
          <w:sz w:val="18"/>
        </w:rPr>
        <w:t xml:space="preserve">    * </w:t>
      </w:r>
      <w:r>
        <w:rPr>
          <w:rFonts w:ascii="SimSun" w:hAnsi="SimSun" w:eastAsia="SimSun"/>
          <w:b w:val="0"/>
          <w:i w:val="0"/>
          <w:color w:val="008200"/>
          <w:sz w:val="18"/>
        </w:rPr>
        <w:t>验签</w:t>
      </w:r>
      <w:r>
        <w:br/>
      </w:r>
      <w:r>
        <w:rPr>
          <w:rFonts w:ascii="Calibri" w:hAnsi="Calibri" w:eastAsia="Calibri"/>
          <w:b w:val="0"/>
          <w:i w:val="0"/>
          <w:color w:val="000000"/>
          <w:sz w:val="24"/>
        </w:rPr>
        <w:t>3.</w:t>
      </w:r>
      <w:r>
        <w:rPr>
          <w:rFonts w:ascii="Consolas" w:hAnsi="Consolas" w:eastAsia="Consolas"/>
          <w:b w:val="0"/>
          <w:i w:val="0"/>
          <w:color w:val="008200"/>
          <w:sz w:val="18"/>
        </w:rPr>
        <w:t xml:space="preserve">    * </w:t>
      </w:r>
      <w:r>
        <w:br/>
      </w:r>
      <w:r>
        <w:rPr>
          <w:rFonts w:ascii="Calibri" w:hAnsi="Calibri" w:eastAsia="Calibri"/>
          <w:b w:val="0"/>
          <w:i w:val="0"/>
          <w:color w:val="6F6F6F"/>
          <w:sz w:val="24"/>
        </w:rPr>
        <w:t>4.</w:t>
      </w:r>
      <w:r>
        <w:rPr>
          <w:rFonts w:ascii="Consolas" w:hAnsi="Consolas" w:eastAsia="Consolas"/>
          <w:b w:val="0"/>
          <w:i w:val="0"/>
          <w:color w:val="008200"/>
          <w:sz w:val="18"/>
        </w:rPr>
        <w:t xml:space="preserve">    * @param content   </w:t>
      </w:r>
      <w:r>
        <w:rPr>
          <w:rFonts w:ascii="SimSun" w:hAnsi="SimSun" w:eastAsia="SimSun"/>
          <w:b w:val="0"/>
          <w:i w:val="0"/>
          <w:color w:val="008200"/>
          <w:sz w:val="18"/>
        </w:rPr>
        <w:t>待验签字符串</w:t>
      </w:r>
      <w:r>
        <w:br/>
      </w:r>
      <w:r>
        <w:rPr>
          <w:rFonts w:ascii="Calibri" w:hAnsi="Calibri" w:eastAsia="Calibri"/>
          <w:b w:val="0"/>
          <w:i w:val="0"/>
          <w:color w:val="000000"/>
          <w:sz w:val="24"/>
        </w:rPr>
        <w:t>5.</w:t>
      </w:r>
      <w:r>
        <w:rPr>
          <w:rFonts w:ascii="Consolas" w:hAnsi="Consolas" w:eastAsia="Consolas"/>
          <w:b w:val="0"/>
          <w:i w:val="0"/>
          <w:color w:val="008200"/>
          <w:sz w:val="18"/>
        </w:rPr>
        <w:t xml:space="preserve">    * @param sign </w:t>
      </w:r>
      <w:r>
        <w:br/>
      </w:r>
      <w:r>
        <w:rPr>
          <w:rFonts w:ascii="Calibri" w:hAnsi="Calibri" w:eastAsia="Calibri"/>
          <w:b w:val="0"/>
          <w:i w:val="0"/>
          <w:color w:val="6F6F6F"/>
          <w:sz w:val="24"/>
        </w:rPr>
        <w:t>6.</w:t>
      </w:r>
      <w:r>
        <w:rPr>
          <w:rFonts w:ascii="Consolas" w:hAnsi="Consolas" w:eastAsia="Consolas"/>
          <w:b w:val="0"/>
          <w:i w:val="0"/>
          <w:color w:val="008200"/>
          <w:sz w:val="18"/>
        </w:rPr>
        <w:t xml:space="preserve">    * @param publicKey </w:t>
      </w:r>
      <w:r>
        <w:rPr>
          <w:rFonts w:ascii="SimSun" w:hAnsi="SimSun" w:eastAsia="SimSun"/>
          <w:b w:val="0"/>
          <w:i w:val="0"/>
          <w:color w:val="008200"/>
          <w:sz w:val="18"/>
        </w:rPr>
        <w:t>公钥</w:t>
      </w:r>
      <w:r>
        <w:br/>
      </w:r>
      <w:r>
        <w:rPr>
          <w:rFonts w:ascii="Calibri" w:hAnsi="Calibri" w:eastAsia="Calibri"/>
          <w:b w:val="0"/>
          <w:i w:val="0"/>
          <w:color w:val="000000"/>
          <w:sz w:val="24"/>
        </w:rPr>
        <w:t>7.</w:t>
      </w:r>
      <w:r>
        <w:rPr>
          <w:rFonts w:ascii="Consolas" w:hAnsi="Consolas" w:eastAsia="Consolas"/>
          <w:b w:val="0"/>
          <w:i w:val="0"/>
          <w:color w:val="008200"/>
          <w:sz w:val="18"/>
        </w:rPr>
        <w:t xml:space="preserve">    * @param charset   </w:t>
      </w:r>
      <w:r>
        <w:rPr>
          <w:rFonts w:ascii="SimSun" w:hAnsi="SimSun" w:eastAsia="SimSun"/>
          <w:b w:val="0"/>
          <w:i w:val="0"/>
          <w:color w:val="008200"/>
          <w:sz w:val="18"/>
        </w:rPr>
        <w:t>字符编码</w:t>
      </w:r>
      <w:r>
        <w:br/>
      </w:r>
      <w:r>
        <w:rPr>
          <w:rFonts w:ascii="Calibri" w:hAnsi="Calibri" w:eastAsia="Calibri"/>
          <w:b w:val="0"/>
          <w:i w:val="0"/>
          <w:color w:val="6F6F6F"/>
          <w:sz w:val="24"/>
        </w:rPr>
        <w:t>8.</w:t>
      </w:r>
      <w:r>
        <w:rPr>
          <w:rFonts w:ascii="Consolas" w:hAnsi="Consolas" w:eastAsia="Consolas"/>
          <w:b w:val="0"/>
          <w:i w:val="0"/>
          <w:color w:val="008200"/>
          <w:sz w:val="18"/>
        </w:rPr>
        <w:t xml:space="preserve">    * @return </w:t>
      </w:r>
      <w:r>
        <w:br/>
      </w:r>
      <w:r>
        <w:rPr>
          <w:rFonts w:ascii="Calibri" w:hAnsi="Calibri" w:eastAsia="Calibri"/>
          <w:b w:val="0"/>
          <w:i w:val="0"/>
          <w:color w:val="000000"/>
          <w:sz w:val="24"/>
        </w:rPr>
        <w:t>9.</w:t>
      </w:r>
      <w:r>
        <w:rPr>
          <w:rFonts w:ascii="Consolas" w:hAnsi="Consolas" w:eastAsia="Consolas"/>
          <w:b w:val="0"/>
          <w:i w:val="0"/>
          <w:color w:val="008200"/>
          <w:sz w:val="18"/>
        </w:rPr>
        <w:t xml:space="preserve">    * </w:t>
      </w:r>
      <w:r>
        <w:br/>
      </w:r>
      <w:r>
        <w:rPr>
          <w:rFonts w:ascii="Calibri" w:hAnsi="Calibri" w:eastAsia="Calibri"/>
          <w:b w:val="0"/>
          <w:i w:val="0"/>
          <w:color w:val="6F6F6F"/>
          <w:sz w:val="24"/>
        </w:rPr>
        <w:t>10.</w:t>
      </w:r>
      <w:r>
        <w:rPr>
          <w:rFonts w:ascii="Consolas" w:hAnsi="Consolas" w:eastAsia="Consolas"/>
          <w:b w:val="0"/>
          <w:i w:val="0"/>
          <w:color w:val="008200"/>
          <w:sz w:val="18"/>
        </w:rPr>
        <w:t xml:space="preserve">    * @throws IppApiException</w:t>
      </w:r>
    </w:p>
    <w:p>
      <w:pPr>
        <w:autoSpaceDN w:val="0"/>
        <w:tabs>
          <w:tab w:pos="8380" w:val="left"/>
        </w:tabs>
        <w:autoSpaceDE w:val="0"/>
        <w:widowControl/>
        <w:spacing w:line="276" w:lineRule="auto" w:before="0" w:after="0"/>
        <w:ind w:left="4648" w:right="0" w:firstLine="0"/>
        <w:jc w:val="left"/>
      </w:pPr>
      <w:r>
        <w:rPr>
          <w:rFonts w:ascii="SimSun" w:hAnsi="SimSun" w:eastAsia="SimSun"/>
          <w:b w:val="0"/>
          <w:i w:val="0"/>
          <w:color w:val="000000"/>
          <w:sz w:val="18"/>
        </w:rPr>
        <w:t>北京博思致新互联网科技有限责任公司</w:t>
      </w:r>
      <w:r>
        <w:tab/>
      </w:r>
      <w:r>
        <w:rPr>
          <w:rFonts w:ascii="Calibri" w:hAnsi="Calibri" w:eastAsia="Calibri"/>
          <w:b w:val="0"/>
          <w:i w:val="0"/>
          <w:color w:val="FFFFFF"/>
          <w:sz w:val="18"/>
        </w:rPr>
        <w:t xml:space="preserve">18 </w:t>
      </w:r>
    </w:p>
    <w:p>
      <w:pPr>
        <w:spacing w:before="0" w:after="0" w:line="276" w:lineRule="auto"/>
        <w:sectPr>
          <w:pgSz w:w="11906" w:h="16838"/>
          <w:pgMar w:top="424" w:right="1440" w:bottom="820"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927100</wp:posOffset>
            </wp:positionV>
            <wp:extent cx="5168900" cy="8382001"/>
            <wp:wrapNone/>
            <wp:docPr id="39" name="Picture 39"/>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168900" cy="8382001"/>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38" name="Picture 3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11.</w:t>
      </w:r>
      <w:r>
        <w:rPr>
          <w:rFonts w:ascii="Consolas" w:hAnsi="Consolas" w:eastAsia="Consolas"/>
          <w:b w:val="0"/>
          <w:i w:val="0"/>
          <w:color w:val="008200"/>
          <w:sz w:val="18"/>
        </w:rPr>
        <w:t xml:space="preserve">    */ </w:t>
      </w:r>
      <w:r>
        <w:br/>
      </w:r>
      <w:r>
        <w:rPr>
          <w:rFonts w:ascii="Calibri" w:hAnsi="Calibri" w:eastAsia="Calibri"/>
          <w:b w:val="0"/>
          <w:i w:val="0"/>
          <w:color w:val="6F6F6F"/>
          <w:sz w:val="24"/>
        </w:rPr>
        <w:t>12.</w:t>
      </w:r>
      <w:r>
        <w:rPr>
          <w:rFonts w:ascii="Consolas" w:hAnsi="Consolas" w:eastAsia="Consolas"/>
          <w:b/>
          <w:i w:val="0"/>
          <w:color w:val="006699"/>
          <w:sz w:val="18"/>
        </w:rPr>
        <w:t>private</w:t>
      </w:r>
      <w:r>
        <w:rPr>
          <w:rFonts w:ascii="Consolas" w:hAnsi="Consolas" w:eastAsia="Consolas"/>
          <w:b/>
          <w:i w:val="0"/>
          <w:color w:val="006699"/>
          <w:sz w:val="18"/>
        </w:rPr>
        <w:t>static</w:t>
      </w:r>
      <w:r>
        <w:rPr>
          <w:rFonts w:ascii="Consolas" w:hAnsi="Consolas" w:eastAsia="Consolas"/>
          <w:b/>
          <w:i w:val="0"/>
          <w:color w:val="006699"/>
          <w:sz w:val="18"/>
        </w:rPr>
        <w:t>boolean</w:t>
      </w:r>
      <w:r>
        <w:rPr>
          <w:rFonts w:ascii="Consolas" w:hAnsi="Consolas" w:eastAsia="Consolas"/>
          <w:b w:val="0"/>
          <w:i w:val="0"/>
          <w:color w:val="000000"/>
          <w:sz w:val="18"/>
        </w:rPr>
        <w:t xml:space="preserve"> rsa256CheckContent(String content, String sign, </w:t>
      </w:r>
      <w:r>
        <w:tab/>
      </w:r>
      <w:r>
        <w:rPr>
          <w:rFonts w:ascii="Consolas" w:hAnsi="Consolas" w:eastAsia="Consolas"/>
          <w:b w:val="0"/>
          <w:i w:val="0"/>
          <w:color w:val="000000"/>
          <w:sz w:val="18"/>
        </w:rPr>
        <w:t xml:space="preserve">String publicKey, String charset)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13.</w:t>
      </w:r>
      <w:r>
        <w:rPr>
          <w:rFonts w:ascii="Consolas" w:hAnsi="Consolas" w:eastAsia="Consolas"/>
          <w:b/>
          <w:i w:val="0"/>
          <w:color w:val="006699"/>
          <w:sz w:val="18"/>
        </w:rPr>
        <w:t>throws</w:t>
      </w:r>
      <w:r>
        <w:rPr>
          <w:rFonts w:ascii="Consolas" w:hAnsi="Consolas" w:eastAsia="Consolas"/>
          <w:b w:val="0"/>
          <w:i w:val="0"/>
          <w:color w:val="000000"/>
          <w:sz w:val="18"/>
        </w:rPr>
        <w:t xml:space="preserve"> IppApiException { </w:t>
      </w:r>
      <w:r>
        <w:br/>
      </w:r>
      <w:r>
        <w:rPr>
          <w:rFonts w:ascii="Calibri" w:hAnsi="Calibri" w:eastAsia="Calibri"/>
          <w:b w:val="0"/>
          <w:i w:val="0"/>
          <w:color w:val="6F6F6F"/>
          <w:sz w:val="24"/>
        </w:rPr>
        <w:t>14.</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alibri" w:hAnsi="Calibri" w:eastAsia="Calibri"/>
          <w:b w:val="0"/>
          <w:i w:val="0"/>
          <w:color w:val="000000"/>
          <w:sz w:val="24"/>
        </w:rPr>
        <w:t>15.</w:t>
      </w:r>
      <w:r>
        <w:rPr>
          <w:rFonts w:ascii="Consolas" w:hAnsi="Consolas" w:eastAsia="Consolas"/>
          <w:b w:val="0"/>
          <w:i w:val="0"/>
          <w:color w:val="000000"/>
          <w:sz w:val="18"/>
        </w:rPr>
        <w:t xml:space="preserve">           PublicKey pubKey = getPublicKeyFromX509(IppConstants.SIGN_TYPE_ </w:t>
      </w:r>
      <w:r>
        <w:tab/>
      </w:r>
      <w:r>
        <w:rPr>
          <w:rFonts w:ascii="Consolas" w:hAnsi="Consolas" w:eastAsia="Consolas"/>
          <w:b w:val="0"/>
          <w:i w:val="0"/>
          <w:color w:val="000000"/>
          <w:sz w:val="18"/>
        </w:rPr>
        <w:t xml:space="preserve">RSA, </w:t>
      </w:r>
    </w:p>
    <w:p>
      <w:pPr>
        <w:autoSpaceDN w:val="0"/>
        <w:autoSpaceDE w:val="0"/>
        <w:widowControl/>
        <w:spacing w:line="276" w:lineRule="auto" w:before="0" w:after="0"/>
        <w:ind w:left="960" w:right="864" w:firstLine="0"/>
        <w:jc w:val="left"/>
      </w:pPr>
      <w:r>
        <w:rPr>
          <w:rFonts w:ascii="Calibri" w:hAnsi="Calibri" w:eastAsia="Calibri"/>
          <w:b w:val="0"/>
          <w:i w:val="0"/>
          <w:color w:val="6F6F6F"/>
          <w:sz w:val="24"/>
        </w:rPr>
        <w:t>16.</w:t>
      </w:r>
      <w:r>
        <w:rPr>
          <w:rFonts w:ascii="Consolas" w:hAnsi="Consolas" w:eastAsia="Consolas"/>
          <w:b/>
          <w:i w:val="0"/>
          <w:color w:val="006699"/>
          <w:sz w:val="18"/>
        </w:rPr>
        <w:t>new</w:t>
      </w:r>
      <w:r>
        <w:rPr>
          <w:rFonts w:ascii="Consolas" w:hAnsi="Consolas" w:eastAsia="Consolas"/>
          <w:b w:val="0"/>
          <w:i w:val="0"/>
          <w:color w:val="000000"/>
          <w:sz w:val="18"/>
        </w:rPr>
        <w:t xml:space="preserve"> ByteArrayInputStream(publicKey.getBytes())); </w:t>
      </w:r>
      <w:r>
        <w:rPr>
          <w:rFonts w:ascii="Calibri" w:hAnsi="Calibri" w:eastAsia="Calibri"/>
          <w:b w:val="0"/>
          <w:i w:val="0"/>
          <w:color w:val="000000"/>
          <w:sz w:val="24"/>
        </w:rPr>
        <w:t>17.</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6F6F6F"/>
          <w:sz w:val="24"/>
        </w:rPr>
        <w:t>18.</w:t>
      </w:r>
      <w:r>
        <w:rPr>
          <w:rFonts w:ascii="Consolas" w:hAnsi="Consolas" w:eastAsia="Consolas"/>
          <w:b w:val="0"/>
          <w:i w:val="0"/>
          <w:color w:val="000000"/>
          <w:sz w:val="18"/>
        </w:rPr>
        <w:t xml:space="preserve">           Signature signature = Signature.getInstance(IppConstants.SIGN_S </w:t>
      </w:r>
      <w:r>
        <w:tab/>
      </w:r>
      <w:r>
        <w:rPr>
          <w:rFonts w:ascii="Consolas" w:hAnsi="Consolas" w:eastAsia="Consolas"/>
          <w:b w:val="0"/>
          <w:i w:val="0"/>
          <w:color w:val="000000"/>
          <w:sz w:val="18"/>
        </w:rPr>
        <w:t xml:space="preserve">HA256RSA_ALGORITHMS); </w:t>
      </w:r>
    </w:p>
    <w:p>
      <w:pPr>
        <w:autoSpaceDN w:val="0"/>
        <w:autoSpaceDE w:val="0"/>
        <w:widowControl/>
        <w:spacing w:line="276" w:lineRule="auto" w:before="0" w:after="0"/>
        <w:ind w:left="960" w:right="3600" w:firstLine="0"/>
        <w:jc w:val="left"/>
      </w:pPr>
      <w:r>
        <w:rPr>
          <w:rFonts w:ascii="Calibri" w:hAnsi="Calibri" w:eastAsia="Calibri"/>
          <w:b w:val="0"/>
          <w:i w:val="0"/>
          <w:color w:val="000000"/>
          <w:sz w:val="24"/>
        </w:rPr>
        <w:t>19.</w:t>
      </w:r>
      <w:r>
        <w:rPr>
          <w:rFonts w:ascii="Consolas" w:hAnsi="Consolas" w:eastAsia="Consolas"/>
          <w:b w:val="0"/>
          <w:i w:val="0"/>
          <w:color w:val="000000"/>
          <w:sz w:val="18"/>
        </w:rPr>
        <w:t xml:space="preserve">           signature.initVerify(pubKey); </w:t>
      </w:r>
      <w:r>
        <w:br/>
      </w:r>
      <w:r>
        <w:rPr>
          <w:rFonts w:ascii="Calibri" w:hAnsi="Calibri" w:eastAsia="Calibri"/>
          <w:b w:val="0"/>
          <w:i w:val="0"/>
          <w:color w:val="6F6F6F"/>
          <w:sz w:val="24"/>
        </w:rPr>
        <w:t>20.</w:t>
      </w:r>
    </w:p>
    <w:p>
      <w:pPr>
        <w:autoSpaceDN w:val="0"/>
        <w:autoSpaceDE w:val="0"/>
        <w:widowControl/>
        <w:spacing w:line="276" w:lineRule="auto" w:before="0" w:after="0"/>
        <w:ind w:left="960" w:right="288" w:firstLine="0"/>
        <w:jc w:val="left"/>
      </w:pPr>
      <w:r>
        <w:rPr>
          <w:rFonts w:ascii="Calibri" w:hAnsi="Calibri" w:eastAsia="Calibri"/>
          <w:b w:val="0"/>
          <w:i w:val="0"/>
          <w:color w:val="000000"/>
          <w:sz w:val="24"/>
        </w:rPr>
        <w:t>21.</w:t>
      </w:r>
      <w:r>
        <w:rPr>
          <w:rFonts w:ascii="Consolas" w:hAnsi="Consolas" w:eastAsia="Consolas"/>
          <w:b/>
          <w:i w:val="0"/>
          <w:color w:val="006699"/>
          <w:sz w:val="18"/>
        </w:rPr>
        <w:t>if</w:t>
      </w:r>
      <w:r>
        <w:rPr>
          <w:rFonts w:ascii="Consolas" w:hAnsi="Consolas" w:eastAsia="Consolas"/>
          <w:b w:val="0"/>
          <w:i w:val="0"/>
          <w:color w:val="000000"/>
          <w:sz w:val="18"/>
        </w:rPr>
        <w:t xml:space="preserve"> (BaseStringUtils.isEmpty(charset)) { </w:t>
      </w:r>
      <w:r>
        <w:br/>
      </w:r>
      <w:r>
        <w:rPr>
          <w:rFonts w:ascii="Calibri" w:hAnsi="Calibri" w:eastAsia="Calibri"/>
          <w:b w:val="0"/>
          <w:i w:val="0"/>
          <w:color w:val="6F6F6F"/>
          <w:sz w:val="24"/>
        </w:rPr>
        <w:t>22.</w:t>
      </w:r>
      <w:r>
        <w:rPr>
          <w:rFonts w:ascii="Consolas" w:hAnsi="Consolas" w:eastAsia="Consolas"/>
          <w:b w:val="0"/>
          <w:i w:val="0"/>
          <w:color w:val="000000"/>
          <w:sz w:val="18"/>
        </w:rPr>
        <w:t xml:space="preserve">               signature.update(content.getBytes()); </w:t>
      </w:r>
      <w:r>
        <w:br/>
      </w:r>
      <w:r>
        <w:rPr>
          <w:rFonts w:ascii="Calibri" w:hAnsi="Calibri" w:eastAsia="Calibri"/>
          <w:b w:val="0"/>
          <w:i w:val="0"/>
          <w:color w:val="000000"/>
          <w:sz w:val="24"/>
        </w:rPr>
        <w:t>23.</w:t>
      </w:r>
      <w:r>
        <w:rPr>
          <w:rFonts w:ascii="Consolas" w:hAnsi="Consolas" w:eastAsia="Consolas"/>
          <w:b w:val="0"/>
          <w:i w:val="0"/>
          <w:color w:val="000000"/>
          <w:sz w:val="18"/>
        </w:rPr>
        <w:t xml:space="preserve">           } </w:t>
      </w:r>
      <w:r>
        <w:rPr>
          <w:rFonts w:ascii="Consolas" w:hAnsi="Consolas" w:eastAsia="Consolas"/>
          <w:b/>
          <w:i w:val="0"/>
          <w:color w:val="006699"/>
          <w:sz w:val="18"/>
        </w:rPr>
        <w:t>else</w:t>
      </w:r>
      <w:r>
        <w:rPr>
          <w:rFonts w:ascii="Consolas" w:hAnsi="Consolas" w:eastAsia="Consolas"/>
          <w:b w:val="0"/>
          <w:i w:val="0"/>
          <w:color w:val="000000"/>
          <w:sz w:val="18"/>
        </w:rPr>
        <w:t xml:space="preserve"> { </w:t>
      </w:r>
      <w:r>
        <w:br/>
      </w:r>
      <w:r>
        <w:rPr>
          <w:rFonts w:ascii="Calibri" w:hAnsi="Calibri" w:eastAsia="Calibri"/>
          <w:b w:val="0"/>
          <w:i w:val="0"/>
          <w:color w:val="6F6F6F"/>
          <w:sz w:val="24"/>
        </w:rPr>
        <w:t>24.</w:t>
      </w:r>
      <w:r>
        <w:rPr>
          <w:rFonts w:ascii="Consolas" w:hAnsi="Consolas" w:eastAsia="Consolas"/>
          <w:b w:val="0"/>
          <w:i w:val="0"/>
          <w:color w:val="000000"/>
          <w:sz w:val="18"/>
        </w:rPr>
        <w:t xml:space="preserve">               signature.update(content.getBytes(charset)); </w:t>
      </w:r>
      <w:r>
        <w:br/>
      </w:r>
      <w:r>
        <w:rPr>
          <w:rFonts w:ascii="Calibri" w:hAnsi="Calibri" w:eastAsia="Calibri"/>
          <w:b w:val="0"/>
          <w:i w:val="0"/>
          <w:color w:val="000000"/>
          <w:sz w:val="24"/>
        </w:rPr>
        <w:t>25.</w:t>
      </w:r>
      <w:r>
        <w:rPr>
          <w:rFonts w:ascii="Consolas" w:hAnsi="Consolas" w:eastAsia="Consolas"/>
          <w:b w:val="0"/>
          <w:i w:val="0"/>
          <w:color w:val="000000"/>
          <w:sz w:val="18"/>
        </w:rPr>
        <w:t xml:space="preserve">           } </w:t>
      </w:r>
      <w:r>
        <w:br/>
      </w:r>
      <w:r>
        <w:rPr>
          <w:rFonts w:ascii="Calibri" w:hAnsi="Calibri" w:eastAsia="Calibri"/>
          <w:b w:val="0"/>
          <w:i w:val="0"/>
          <w:color w:val="6F6F6F"/>
          <w:sz w:val="24"/>
        </w:rPr>
        <w:t>26.</w:t>
      </w:r>
      <w:r>
        <w:rPr>
          <w:rFonts w:ascii="Consolas" w:hAnsi="Consolas" w:eastAsia="Consolas"/>
          <w:b/>
          <w:i w:val="0"/>
          <w:color w:val="006699"/>
          <w:sz w:val="18"/>
        </w:rPr>
        <w:t>return</w:t>
      </w:r>
      <w:r>
        <w:rPr>
          <w:rFonts w:ascii="Consolas" w:hAnsi="Consolas" w:eastAsia="Consolas"/>
          <w:b w:val="0"/>
          <w:i w:val="0"/>
          <w:color w:val="000000"/>
          <w:sz w:val="18"/>
        </w:rPr>
        <w:t xml:space="preserve"> signature.verify(Base64.decodeBase64(sign.getBytes())); </w:t>
      </w:r>
    </w:p>
    <w:p>
      <w:pPr>
        <w:autoSpaceDN w:val="0"/>
        <w:tabs>
          <w:tab w:pos="1320" w:val="left"/>
        </w:tabs>
        <w:autoSpaceDE w:val="0"/>
        <w:widowControl/>
        <w:spacing w:line="276" w:lineRule="auto" w:before="0" w:after="0"/>
        <w:ind w:left="960" w:right="432" w:firstLine="0"/>
        <w:jc w:val="left"/>
      </w:pPr>
      <w:r>
        <w:rPr>
          <w:rFonts w:ascii="Calibri" w:hAnsi="Calibri" w:eastAsia="Calibri"/>
          <w:b w:val="0"/>
          <w:i w:val="0"/>
          <w:color w:val="000000"/>
          <w:sz w:val="24"/>
        </w:rPr>
        <w:t>27.</w:t>
      </w:r>
      <w:r>
        <w:rPr>
          <w:rFonts w:ascii="Consolas" w:hAnsi="Consolas" w:eastAsia="Consolas"/>
          <w:b w:val="0"/>
          <w:i w:val="0"/>
          <w:color w:val="000000"/>
          <w:sz w:val="18"/>
        </w:rPr>
        <w:t xml:space="preserve">       } </w:t>
      </w:r>
      <w:r>
        <w:rPr>
          <w:rFonts w:ascii="Consolas" w:hAnsi="Consolas" w:eastAsia="Consolas"/>
          <w:b/>
          <w:i w:val="0"/>
          <w:color w:val="006699"/>
          <w:sz w:val="18"/>
        </w:rPr>
        <w:t>catch</w:t>
      </w:r>
      <w:r>
        <w:rPr>
          <w:rFonts w:ascii="Consolas" w:hAnsi="Consolas" w:eastAsia="Consolas"/>
          <w:b w:val="0"/>
          <w:i w:val="0"/>
          <w:color w:val="000000"/>
          <w:sz w:val="18"/>
        </w:rPr>
        <w:t xml:space="preserve"> (Exception e) { </w:t>
      </w:r>
      <w:r>
        <w:br/>
      </w:r>
      <w:r>
        <w:rPr>
          <w:rFonts w:ascii="Calibri" w:hAnsi="Calibri" w:eastAsia="Calibri"/>
          <w:b w:val="0"/>
          <w:i w:val="0"/>
          <w:color w:val="6F6F6F"/>
          <w:sz w:val="24"/>
        </w:rPr>
        <w:t>28.</w:t>
      </w:r>
      <w:r>
        <w:rPr>
          <w:rFonts w:ascii="Consolas" w:hAnsi="Consolas" w:eastAsia="Consolas"/>
          <w:b/>
          <w:i w:val="0"/>
          <w:color w:val="006699"/>
          <w:sz w:val="18"/>
        </w:rPr>
        <w:t>throw</w:t>
      </w:r>
      <w:r>
        <w:rPr>
          <w:rFonts w:ascii="Consolas" w:hAnsi="Consolas" w:eastAsia="Consolas"/>
          <w:b/>
          <w:i w:val="0"/>
          <w:color w:val="006699"/>
          <w:sz w:val="18"/>
        </w:rPr>
        <w:t>new</w:t>
      </w:r>
      <w:r>
        <w:rPr>
          <w:rFonts w:ascii="Consolas" w:hAnsi="Consolas" w:eastAsia="Consolas"/>
          <w:b w:val="0"/>
          <w:i w:val="0"/>
          <w:color w:val="000000"/>
          <w:sz w:val="18"/>
        </w:rPr>
        <w:t xml:space="preserve"> IppApiException(</w:t>
      </w:r>
      <w:r>
        <w:rPr>
          <w:rFonts w:ascii="Consolas" w:hAnsi="Consolas" w:eastAsia="Consolas"/>
          <w:b w:val="0"/>
          <w:i w:val="0"/>
          <w:color w:val="0000FF"/>
          <w:sz w:val="18"/>
        </w:rPr>
        <w:t>"RSAcontent = "</w:t>
      </w:r>
      <w:r>
        <w:rPr>
          <w:rFonts w:ascii="Consolas" w:hAnsi="Consolas" w:eastAsia="Consolas"/>
          <w:b w:val="0"/>
          <w:i w:val="0"/>
          <w:color w:val="000000"/>
          <w:sz w:val="18"/>
        </w:rPr>
        <w:t xml:space="preserve"> + content + </w:t>
      </w:r>
      <w:r>
        <w:rPr>
          <w:rFonts w:ascii="Consolas" w:hAnsi="Consolas" w:eastAsia="Consolas"/>
          <w:b w:val="0"/>
          <w:i w:val="0"/>
          <w:color w:val="0000FF"/>
          <w:sz w:val="18"/>
        </w:rPr>
        <w:t xml:space="preserve">",sign=" </w:t>
      </w:r>
      <w:r>
        <w:tab/>
      </w:r>
      <w:r>
        <w:rPr>
          <w:rFonts w:ascii="Consolas" w:hAnsi="Consolas" w:eastAsia="Consolas"/>
          <w:b w:val="0"/>
          <w:i w:val="0"/>
          <w:color w:val="000000"/>
          <w:sz w:val="18"/>
        </w:rPr>
        <w:t xml:space="preserve">+ sign + </w:t>
      </w:r>
      <w:r>
        <w:rPr>
          <w:rFonts w:ascii="Consolas" w:hAnsi="Consolas" w:eastAsia="Consolas"/>
          <w:b w:val="0"/>
          <w:i w:val="0"/>
          <w:color w:val="0000FF"/>
          <w:sz w:val="18"/>
        </w:rPr>
        <w:t>",charset = "</w:t>
      </w:r>
      <w:r>
        <w:rPr>
          <w:rFonts w:ascii="Consolas" w:hAnsi="Consolas" w:eastAsia="Consolas"/>
          <w:b w:val="0"/>
          <w:i w:val="0"/>
          <w:color w:val="000000"/>
          <w:sz w:val="18"/>
        </w:rPr>
        <w:t xml:space="preserve"> + charset, e); </w:t>
      </w:r>
    </w:p>
    <w:p>
      <w:pPr>
        <w:autoSpaceDN w:val="0"/>
        <w:autoSpaceDE w:val="0"/>
        <w:widowControl/>
        <w:spacing w:line="276" w:lineRule="auto" w:before="0" w:after="0"/>
        <w:ind w:left="960" w:right="6768" w:firstLine="0"/>
        <w:jc w:val="left"/>
      </w:pPr>
      <w:r>
        <w:rPr>
          <w:rFonts w:ascii="Calibri" w:hAnsi="Calibri" w:eastAsia="Calibri"/>
          <w:b w:val="0"/>
          <w:i w:val="0"/>
          <w:color w:val="000000"/>
          <w:sz w:val="24"/>
        </w:rPr>
        <w:t>29.</w:t>
      </w:r>
      <w:r>
        <w:rPr>
          <w:rFonts w:ascii="Consolas" w:hAnsi="Consolas" w:eastAsia="Consolas"/>
          <w:b w:val="0"/>
          <w:i w:val="0"/>
          <w:color w:val="000000"/>
          <w:sz w:val="18"/>
        </w:rPr>
        <w:t xml:space="preserve">       } </w:t>
      </w:r>
      <w:r>
        <w:br/>
      </w:r>
      <w:r>
        <w:rPr>
          <w:rFonts w:ascii="Calibri" w:hAnsi="Calibri" w:eastAsia="Calibri"/>
          <w:b w:val="0"/>
          <w:i w:val="0"/>
          <w:color w:val="6F6F6F"/>
          <w:sz w:val="24"/>
        </w:rPr>
        <w:t>30.</w:t>
      </w:r>
      <w:r>
        <w:rPr>
          <w:rFonts w:ascii="Consolas" w:hAnsi="Consolas" w:eastAsia="Consolas"/>
          <w:b w:val="0"/>
          <w:i w:val="0"/>
          <w:color w:val="000000"/>
          <w:sz w:val="18"/>
        </w:rPr>
        <w:t xml:space="preserve">   }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 xml:space="preserve">SM4 验签：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w:t>
      </w:r>
      <w:r>
        <w:rPr>
          <w:rFonts w:ascii="Consolas" w:hAnsi="Consolas" w:eastAsia="Consolas"/>
          <w:b w:val="0"/>
          <w:i w:val="0"/>
          <w:color w:val="008200"/>
          <w:sz w:val="18"/>
        </w:rPr>
        <w:t xml:space="preserve">/** </w:t>
      </w:r>
      <w:r>
        <w:br/>
      </w:r>
      <w:r>
        <w:rPr>
          <w:rFonts w:ascii="Calibri" w:hAnsi="Calibri" w:eastAsia="Calibri"/>
          <w:b w:val="0"/>
          <w:i w:val="0"/>
          <w:color w:val="6F6F6F"/>
          <w:sz w:val="24"/>
        </w:rPr>
        <w:t>2.</w:t>
      </w:r>
      <w:r>
        <w:rPr>
          <w:rFonts w:ascii="Consolas" w:hAnsi="Consolas" w:eastAsia="Consolas"/>
          <w:b w:val="0"/>
          <w:i w:val="0"/>
          <w:color w:val="008200"/>
          <w:sz w:val="18"/>
        </w:rPr>
        <w:t xml:space="preserve">     * </w:t>
      </w:r>
      <w:r>
        <w:rPr>
          <w:rFonts w:ascii="SimSun" w:hAnsi="SimSun" w:eastAsia="SimSun"/>
          <w:b w:val="0"/>
          <w:i w:val="0"/>
          <w:color w:val="008200"/>
          <w:sz w:val="18"/>
        </w:rPr>
        <w:t>验签</w:t>
      </w:r>
      <w:r>
        <w:br/>
      </w:r>
      <w:r>
        <w:rPr>
          <w:rFonts w:ascii="Calibri" w:hAnsi="Calibri" w:eastAsia="Calibri"/>
          <w:b w:val="0"/>
          <w:i w:val="0"/>
          <w:color w:val="000000"/>
          <w:sz w:val="24"/>
        </w:rPr>
        <w:t>3.</w:t>
      </w:r>
      <w:r>
        <w:rPr>
          <w:rFonts w:ascii="Consolas" w:hAnsi="Consolas" w:eastAsia="Consolas"/>
          <w:b w:val="0"/>
          <w:i w:val="0"/>
          <w:color w:val="008200"/>
          <w:sz w:val="18"/>
        </w:rPr>
        <w:t xml:space="preserve">     * </w:t>
      </w:r>
      <w:r>
        <w:br/>
      </w:r>
      <w:r>
        <w:rPr>
          <w:rFonts w:ascii="Calibri" w:hAnsi="Calibri" w:eastAsia="Calibri"/>
          <w:b w:val="0"/>
          <w:i w:val="0"/>
          <w:color w:val="6F6F6F"/>
          <w:sz w:val="24"/>
        </w:rPr>
        <w:t>4.</w:t>
      </w:r>
      <w:r>
        <w:rPr>
          <w:rFonts w:ascii="Consolas" w:hAnsi="Consolas" w:eastAsia="Consolas"/>
          <w:b w:val="0"/>
          <w:i w:val="0"/>
          <w:color w:val="008200"/>
          <w:sz w:val="18"/>
        </w:rPr>
        <w:t xml:space="preserve">     * @param content   </w:t>
      </w:r>
      <w:r>
        <w:rPr>
          <w:rFonts w:ascii="SimSun" w:hAnsi="SimSun" w:eastAsia="SimSun"/>
          <w:b w:val="0"/>
          <w:i w:val="0"/>
          <w:color w:val="008200"/>
          <w:sz w:val="18"/>
        </w:rPr>
        <w:t>待验签数据</w:t>
      </w:r>
      <w:r>
        <w:br/>
      </w:r>
      <w:r>
        <w:rPr>
          <w:rFonts w:ascii="Calibri" w:hAnsi="Calibri" w:eastAsia="Calibri"/>
          <w:b w:val="0"/>
          <w:i w:val="0"/>
          <w:color w:val="000000"/>
          <w:sz w:val="24"/>
        </w:rPr>
        <w:t>5.</w:t>
      </w:r>
      <w:r>
        <w:rPr>
          <w:rFonts w:ascii="Consolas" w:hAnsi="Consolas" w:eastAsia="Consolas"/>
          <w:b w:val="0"/>
          <w:i w:val="0"/>
          <w:color w:val="008200"/>
          <w:sz w:val="18"/>
        </w:rPr>
        <w:t xml:space="preserve">     * @param sign      </w:t>
      </w:r>
      <w:r>
        <w:rPr>
          <w:rFonts w:ascii="SimSun" w:hAnsi="SimSun" w:eastAsia="SimSun"/>
          <w:b w:val="0"/>
          <w:i w:val="0"/>
          <w:color w:val="008200"/>
          <w:sz w:val="18"/>
        </w:rPr>
        <w:t>签名串</w:t>
      </w:r>
      <w:r>
        <w:br/>
      </w:r>
      <w:r>
        <w:rPr>
          <w:rFonts w:ascii="Calibri" w:hAnsi="Calibri" w:eastAsia="Calibri"/>
          <w:b w:val="0"/>
          <w:i w:val="0"/>
          <w:color w:val="6F6F6F"/>
          <w:sz w:val="24"/>
        </w:rPr>
        <w:t>6.</w:t>
      </w:r>
      <w:r>
        <w:rPr>
          <w:rFonts w:ascii="Consolas" w:hAnsi="Consolas" w:eastAsia="Consolas"/>
          <w:b w:val="0"/>
          <w:i w:val="0"/>
          <w:color w:val="008200"/>
          <w:sz w:val="18"/>
        </w:rPr>
        <w:t xml:space="preserve">     * @param publicKey </w:t>
      </w:r>
      <w:r>
        <w:rPr>
          <w:rFonts w:ascii="SimSun" w:hAnsi="SimSun" w:eastAsia="SimSun"/>
          <w:b w:val="0"/>
          <w:i w:val="0"/>
          <w:color w:val="008200"/>
          <w:sz w:val="18"/>
        </w:rPr>
        <w:t>公钥</w:t>
      </w:r>
      <w:r>
        <w:br/>
      </w:r>
      <w:r>
        <w:rPr>
          <w:rFonts w:ascii="Calibri" w:hAnsi="Calibri" w:eastAsia="Calibri"/>
          <w:b w:val="0"/>
          <w:i w:val="0"/>
          <w:color w:val="000000"/>
          <w:sz w:val="24"/>
        </w:rPr>
        <w:t>7.</w:t>
      </w:r>
      <w:r>
        <w:rPr>
          <w:rFonts w:ascii="Consolas" w:hAnsi="Consolas" w:eastAsia="Consolas"/>
          <w:b w:val="0"/>
          <w:i w:val="0"/>
          <w:color w:val="008200"/>
          <w:sz w:val="18"/>
        </w:rPr>
        <w:t xml:space="preserve">     * @param smUuid </w:t>
      </w:r>
      <w:r>
        <w:rPr>
          <w:rFonts w:ascii="SimSun" w:hAnsi="SimSun" w:eastAsia="SimSun"/>
          <w:b w:val="0"/>
          <w:i w:val="0"/>
          <w:color w:val="008200"/>
          <w:sz w:val="18"/>
        </w:rPr>
        <w:t>通用唯一识别码</w:t>
      </w:r>
      <w:r>
        <w:br/>
      </w:r>
      <w:r>
        <w:rPr>
          <w:rFonts w:ascii="Calibri" w:hAnsi="Calibri" w:eastAsia="Calibri"/>
          <w:b w:val="0"/>
          <w:i w:val="0"/>
          <w:color w:val="6F6F6F"/>
          <w:sz w:val="24"/>
        </w:rPr>
        <w:t>8.</w:t>
      </w:r>
      <w:r>
        <w:rPr>
          <w:rFonts w:ascii="Consolas" w:hAnsi="Consolas" w:eastAsia="Consolas"/>
          <w:b w:val="0"/>
          <w:i w:val="0"/>
          <w:color w:val="008200"/>
          <w:sz w:val="18"/>
        </w:rPr>
        <w:t xml:space="preserve">     * @return </w:t>
      </w:r>
      <w:r>
        <w:br/>
      </w:r>
      <w:r>
        <w:rPr>
          <w:rFonts w:ascii="Calibri" w:hAnsi="Calibri" w:eastAsia="Calibri"/>
          <w:b w:val="0"/>
          <w:i w:val="0"/>
          <w:color w:val="000000"/>
          <w:sz w:val="24"/>
        </w:rPr>
        <w:t>9.</w:t>
      </w:r>
      <w:r>
        <w:rPr>
          <w:rFonts w:ascii="Consolas" w:hAnsi="Consolas" w:eastAsia="Consolas"/>
          <w:b w:val="0"/>
          <w:i w:val="0"/>
          <w:color w:val="008200"/>
          <w:sz w:val="18"/>
        </w:rPr>
        <w:t xml:space="preserve">     */ </w:t>
      </w:r>
      <w:r>
        <w:br/>
      </w:r>
      <w:r>
        <w:rPr>
          <w:rFonts w:ascii="Calibri" w:hAnsi="Calibri" w:eastAsia="Calibri"/>
          <w:b w:val="0"/>
          <w:i w:val="0"/>
          <w:color w:val="6F6F6F"/>
          <w:sz w:val="24"/>
        </w:rPr>
        <w:t>10.</w:t>
      </w:r>
      <w:r>
        <w:rPr>
          <w:rFonts w:ascii="Consolas" w:hAnsi="Consolas" w:eastAsia="Consolas"/>
          <w:b/>
          <w:i w:val="0"/>
          <w:color w:val="006699"/>
          <w:sz w:val="18"/>
        </w:rPr>
        <w:t>public</w:t>
      </w:r>
      <w:r>
        <w:rPr>
          <w:rFonts w:ascii="Consolas" w:hAnsi="Consolas" w:eastAsia="Consolas"/>
          <w:b/>
          <w:i w:val="0"/>
          <w:color w:val="006699"/>
          <w:sz w:val="18"/>
        </w:rPr>
        <w:t>static</w:t>
      </w:r>
      <w:r>
        <w:rPr>
          <w:rFonts w:ascii="Consolas" w:hAnsi="Consolas" w:eastAsia="Consolas"/>
          <w:b/>
          <w:i w:val="0"/>
          <w:color w:val="006699"/>
          <w:sz w:val="18"/>
        </w:rPr>
        <w:t>boolean</w:t>
      </w:r>
      <w:r>
        <w:rPr>
          <w:rFonts w:ascii="Consolas" w:hAnsi="Consolas" w:eastAsia="Consolas"/>
          <w:b w:val="0"/>
          <w:i w:val="0"/>
          <w:color w:val="000000"/>
          <w:sz w:val="18"/>
        </w:rPr>
        <w:t xml:space="preserve"> verifySign(String content, String sign, String p </w:t>
      </w:r>
      <w:r>
        <w:tab/>
      </w:r>
      <w:r>
        <w:rPr>
          <w:rFonts w:ascii="Consolas" w:hAnsi="Consolas" w:eastAsia="Consolas"/>
          <w:b w:val="0"/>
          <w:i w:val="0"/>
          <w:color w:val="000000"/>
          <w:sz w:val="18"/>
        </w:rPr>
        <w:t xml:space="preserve">ublicKey,String smUuid) </w:t>
      </w:r>
      <w:r>
        <w:rPr>
          <w:rFonts w:ascii="Consolas" w:hAnsi="Consolas" w:eastAsia="Consolas"/>
          <w:b/>
          <w:i w:val="0"/>
          <w:color w:val="006699"/>
          <w:sz w:val="18"/>
        </w:rPr>
        <w:t>throws</w:t>
      </w:r>
      <w:r>
        <w:rPr>
          <w:rFonts w:ascii="Consolas" w:hAnsi="Consolas" w:eastAsia="Consolas"/>
          <w:b w:val="0"/>
          <w:i w:val="0"/>
          <w:color w:val="000000"/>
          <w:sz w:val="18"/>
        </w:rPr>
        <w:t xml:space="preserve"> CapitalException { </w:t>
      </w:r>
    </w:p>
    <w:p>
      <w:pPr>
        <w:autoSpaceDN w:val="0"/>
        <w:autoSpaceDE w:val="0"/>
        <w:widowControl/>
        <w:spacing w:line="276" w:lineRule="auto" w:before="0" w:after="0"/>
        <w:ind w:left="960" w:right="1440" w:firstLine="0"/>
        <w:jc w:val="left"/>
      </w:pPr>
      <w:r>
        <w:rPr>
          <w:rFonts w:ascii="Calibri" w:hAnsi="Calibri" w:eastAsia="Calibri"/>
          <w:b w:val="0"/>
          <w:i w:val="0"/>
          <w:color w:val="000000"/>
          <w:sz w:val="24"/>
        </w:rPr>
        <w:t>11.</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alibri" w:hAnsi="Calibri" w:eastAsia="Calibri"/>
          <w:b w:val="0"/>
          <w:i w:val="0"/>
          <w:color w:val="6F6F6F"/>
          <w:sz w:val="24"/>
        </w:rPr>
        <w:t>12.</w:t>
      </w:r>
      <w:r>
        <w:rPr>
          <w:rFonts w:ascii="Consolas" w:hAnsi="Consolas" w:eastAsia="Consolas"/>
          <w:b w:val="0"/>
          <w:i w:val="0"/>
          <w:color w:val="000000"/>
          <w:sz w:val="18"/>
        </w:rPr>
        <w:t xml:space="preserve">            PublicKey sm2PublicKey = getPublicKey(publicKey); </w:t>
      </w:r>
      <w:r>
        <w:rPr>
          <w:rFonts w:ascii="Calibri" w:hAnsi="Calibri" w:eastAsia="Calibri"/>
          <w:b w:val="0"/>
          <w:i w:val="0"/>
          <w:color w:val="000000"/>
          <w:sz w:val="24"/>
        </w:rPr>
        <w:t>13.</w:t>
      </w:r>
      <w:r>
        <w:rPr>
          <w:rFonts w:ascii="Consolas" w:hAnsi="Consolas" w:eastAsia="Consolas"/>
          <w:b w:val="0"/>
          <w:i w:val="0"/>
          <w:color w:val="008200"/>
          <w:sz w:val="18"/>
        </w:rPr>
        <w:t xml:space="preserve">// </w:t>
      </w:r>
      <w:r>
        <w:rPr>
          <w:rFonts w:ascii="SimSun" w:hAnsi="SimSun" w:eastAsia="SimSun"/>
          <w:b w:val="0"/>
          <w:i w:val="0"/>
          <w:color w:val="008200"/>
          <w:sz w:val="18"/>
        </w:rPr>
        <w:t>验签</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19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927100</wp:posOffset>
            </wp:positionV>
            <wp:extent cx="5295900" cy="6832600"/>
            <wp:wrapNone/>
            <wp:docPr id="41" name="Picture 41"/>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295900" cy="68326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40" name="Picture 4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6F6F6F"/>
          <w:sz w:val="24"/>
        </w:rPr>
        <w:t>14.</w:t>
      </w:r>
      <w:r>
        <w:rPr>
          <w:rFonts w:ascii="Consolas" w:hAnsi="Consolas" w:eastAsia="Consolas"/>
          <w:b/>
          <w:i w:val="0"/>
          <w:color w:val="006699"/>
          <w:sz w:val="18"/>
        </w:rPr>
        <w:t>byte</w:t>
      </w:r>
      <w:r>
        <w:rPr>
          <w:rFonts w:ascii="Consolas" w:hAnsi="Consolas" w:eastAsia="Consolas"/>
          <w:b w:val="0"/>
          <w:i w:val="0"/>
          <w:color w:val="000000"/>
          <w:sz w:val="18"/>
        </w:rPr>
        <w:t xml:space="preserve">[] signature = Base64.decodeBase64(sign.getBytes(CapitalCo </w:t>
      </w:r>
      <w:r>
        <w:tab/>
      </w:r>
      <w:r>
        <w:rPr>
          <w:rFonts w:ascii="Consolas" w:hAnsi="Consolas" w:eastAsia="Consolas"/>
          <w:b w:val="0"/>
          <w:i w:val="0"/>
          <w:color w:val="000000"/>
          <w:sz w:val="18"/>
        </w:rPr>
        <w:t xml:space="preserve">nstants.DEFAULT_CHARSET_UTF8));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15.</w:t>
      </w:r>
      <w:r>
        <w:rPr>
          <w:rFonts w:ascii="Consolas" w:hAnsi="Consolas" w:eastAsia="Consolas"/>
          <w:b/>
          <w:i w:val="0"/>
          <w:color w:val="006699"/>
          <w:sz w:val="18"/>
        </w:rPr>
        <w:t>byte</w:t>
      </w:r>
      <w:r>
        <w:rPr>
          <w:rFonts w:ascii="Consolas" w:hAnsi="Consolas" w:eastAsia="Consolas"/>
          <w:b w:val="0"/>
          <w:i w:val="0"/>
          <w:color w:val="000000"/>
          <w:sz w:val="18"/>
        </w:rPr>
        <w:t xml:space="preserve">[] message = content.getBytes(CapitalConstants.DEFAULT_CHA </w:t>
      </w:r>
      <w:r>
        <w:tab/>
      </w:r>
      <w:r>
        <w:rPr>
          <w:rFonts w:ascii="Consolas" w:hAnsi="Consolas" w:eastAsia="Consolas"/>
          <w:b w:val="0"/>
          <w:i w:val="0"/>
          <w:color w:val="000000"/>
          <w:sz w:val="18"/>
        </w:rPr>
        <w:t xml:space="preserve">RSET_UTF8);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6F6F6F"/>
          <w:sz w:val="24"/>
        </w:rPr>
        <w:t>16.</w:t>
      </w:r>
      <w:r>
        <w:rPr>
          <w:rFonts w:ascii="Consolas" w:hAnsi="Consolas" w:eastAsia="Consolas"/>
          <w:b w:val="0"/>
          <w:i w:val="0"/>
          <w:color w:val="000000"/>
          <w:sz w:val="18"/>
        </w:rPr>
        <w:t xml:space="preserve">            Signature sm2SignEngine = Signature.getInstance(SIGN_SM3SM2_AL </w:t>
      </w:r>
      <w:r>
        <w:tab/>
      </w:r>
      <w:r>
        <w:rPr>
          <w:rFonts w:ascii="Consolas" w:hAnsi="Consolas" w:eastAsia="Consolas"/>
          <w:b w:val="0"/>
          <w:i w:val="0"/>
          <w:color w:val="000000"/>
          <w:sz w:val="18"/>
        </w:rPr>
        <w:t xml:space="preserve">GORITHM); </w:t>
      </w:r>
    </w:p>
    <w:p>
      <w:pPr>
        <w:autoSpaceDN w:val="0"/>
        <w:tabs>
          <w:tab w:pos="1320" w:val="left"/>
        </w:tabs>
        <w:autoSpaceDE w:val="0"/>
        <w:widowControl/>
        <w:spacing w:line="276" w:lineRule="auto" w:before="0" w:after="0"/>
        <w:ind w:left="960" w:right="288" w:firstLine="0"/>
        <w:jc w:val="left"/>
      </w:pPr>
      <w:r>
        <w:rPr>
          <w:rFonts w:ascii="Calibri" w:hAnsi="Calibri" w:eastAsia="Calibri"/>
          <w:b w:val="0"/>
          <w:i w:val="0"/>
          <w:color w:val="000000"/>
          <w:sz w:val="24"/>
        </w:rPr>
        <w:t>17.</w:t>
      </w:r>
      <w:r>
        <w:rPr>
          <w:rFonts w:ascii="Consolas" w:hAnsi="Consolas" w:eastAsia="Consolas"/>
          <w:b w:val="0"/>
          <w:i w:val="0"/>
          <w:color w:val="000000"/>
          <w:sz w:val="18"/>
        </w:rPr>
        <w:t xml:space="preserve">            sm2SignEngine.setParameter(</w:t>
      </w:r>
      <w:r>
        <w:rPr>
          <w:rFonts w:ascii="Consolas" w:hAnsi="Consolas" w:eastAsia="Consolas"/>
          <w:b/>
          <w:i w:val="0"/>
          <w:color w:val="006699"/>
          <w:sz w:val="18"/>
        </w:rPr>
        <w:t>new</w:t>
      </w:r>
      <w:r>
        <w:rPr>
          <w:rFonts w:ascii="Consolas" w:hAnsi="Consolas" w:eastAsia="Consolas"/>
          <w:b w:val="0"/>
          <w:i w:val="0"/>
          <w:color w:val="000000"/>
          <w:sz w:val="18"/>
        </w:rPr>
        <w:t xml:space="preserve"> SM2ParameterSpec(Strings.toByte </w:t>
      </w:r>
      <w:r>
        <w:tab/>
      </w:r>
      <w:r>
        <w:rPr>
          <w:rFonts w:ascii="Consolas" w:hAnsi="Consolas" w:eastAsia="Consolas"/>
          <w:b w:val="0"/>
          <w:i w:val="0"/>
          <w:color w:val="000000"/>
          <w:sz w:val="18"/>
        </w:rPr>
        <w:t xml:space="preserve">Array(smUuid))); </w:t>
      </w:r>
    </w:p>
    <w:p>
      <w:pPr>
        <w:autoSpaceDN w:val="0"/>
        <w:autoSpaceDE w:val="0"/>
        <w:widowControl/>
        <w:spacing w:line="276" w:lineRule="auto" w:before="0" w:after="0"/>
        <w:ind w:left="960" w:right="1296" w:firstLine="0"/>
        <w:jc w:val="left"/>
      </w:pPr>
      <w:r>
        <w:rPr>
          <w:rFonts w:ascii="Calibri" w:hAnsi="Calibri" w:eastAsia="Calibri"/>
          <w:b w:val="0"/>
          <w:i w:val="0"/>
          <w:color w:val="6F6F6F"/>
          <w:sz w:val="24"/>
        </w:rPr>
        <w:t>18.</w:t>
      </w:r>
      <w:r>
        <w:rPr>
          <w:rFonts w:ascii="Consolas" w:hAnsi="Consolas" w:eastAsia="Consolas"/>
          <w:b w:val="0"/>
          <w:i w:val="0"/>
          <w:color w:val="000000"/>
          <w:sz w:val="18"/>
        </w:rPr>
        <w:t xml:space="preserve">            sm2SignEngine.initVerify(sm2PublicKey); </w:t>
      </w:r>
      <w:r>
        <w:br/>
      </w:r>
      <w:r>
        <w:rPr>
          <w:rFonts w:ascii="Calibri" w:hAnsi="Calibri" w:eastAsia="Calibri"/>
          <w:b w:val="0"/>
          <w:i w:val="0"/>
          <w:color w:val="000000"/>
          <w:sz w:val="24"/>
        </w:rPr>
        <w:t>19.</w:t>
      </w:r>
      <w:r>
        <w:rPr>
          <w:rFonts w:ascii="Consolas" w:hAnsi="Consolas" w:eastAsia="Consolas"/>
          <w:b w:val="0"/>
          <w:i w:val="0"/>
          <w:color w:val="000000"/>
          <w:sz w:val="18"/>
        </w:rPr>
        <w:t xml:space="preserve">            sm2SignEngine.update(message); </w:t>
      </w:r>
      <w:r>
        <w:br/>
      </w:r>
      <w:r>
        <w:rPr>
          <w:rFonts w:ascii="Calibri" w:hAnsi="Calibri" w:eastAsia="Calibri"/>
          <w:b w:val="0"/>
          <w:i w:val="0"/>
          <w:color w:val="6F6F6F"/>
          <w:sz w:val="24"/>
        </w:rPr>
        <w:t>20.</w:t>
      </w:r>
      <w:r>
        <w:rPr>
          <w:rFonts w:ascii="Consolas" w:hAnsi="Consolas" w:eastAsia="Consolas"/>
          <w:b w:val="0"/>
          <w:i w:val="0"/>
          <w:color w:val="008200"/>
          <w:sz w:val="18"/>
        </w:rPr>
        <w:t xml:space="preserve">///sm2SignEngine.update(message, 0, message.length); </w:t>
      </w:r>
      <w:r>
        <w:rPr>
          <w:rFonts w:ascii="Calibri" w:hAnsi="Calibri" w:eastAsia="Calibri"/>
          <w:b w:val="0"/>
          <w:i w:val="0"/>
          <w:color w:val="000000"/>
          <w:sz w:val="24"/>
        </w:rPr>
        <w:t>21.</w:t>
      </w:r>
      <w:r>
        <w:rPr>
          <w:rFonts w:ascii="Consolas" w:hAnsi="Consolas" w:eastAsia="Consolas"/>
          <w:b/>
          <w:i w:val="0"/>
          <w:color w:val="006699"/>
          <w:sz w:val="18"/>
        </w:rPr>
        <w:t>return</w:t>
      </w:r>
      <w:r>
        <w:rPr>
          <w:rFonts w:ascii="Consolas" w:hAnsi="Consolas" w:eastAsia="Consolas"/>
          <w:b w:val="0"/>
          <w:i w:val="0"/>
          <w:color w:val="000000"/>
          <w:sz w:val="18"/>
        </w:rPr>
        <w:t xml:space="preserve"> sm2SignEngine.verify(signature); </w:t>
      </w:r>
      <w:r>
        <w:br/>
      </w:r>
      <w:r>
        <w:rPr>
          <w:rFonts w:ascii="Calibri" w:hAnsi="Calibri" w:eastAsia="Calibri"/>
          <w:b w:val="0"/>
          <w:i w:val="0"/>
          <w:color w:val="6F6F6F"/>
          <w:sz w:val="24"/>
        </w:rPr>
        <w:t>22.</w:t>
      </w:r>
      <w:r>
        <w:rPr>
          <w:rFonts w:ascii="Consolas" w:hAnsi="Consolas" w:eastAsia="Consolas"/>
          <w:b w:val="0"/>
          <w:i w:val="0"/>
          <w:color w:val="000000"/>
          <w:sz w:val="18"/>
        </w:rPr>
        <w:t xml:space="preserve">        } </w:t>
      </w:r>
      <w:r>
        <w:rPr>
          <w:rFonts w:ascii="Consolas" w:hAnsi="Consolas" w:eastAsia="Consolas"/>
          <w:b/>
          <w:i w:val="0"/>
          <w:color w:val="006699"/>
          <w:sz w:val="18"/>
        </w:rPr>
        <w:t>catch</w:t>
      </w:r>
      <w:r>
        <w:rPr>
          <w:rFonts w:ascii="Consolas" w:hAnsi="Consolas" w:eastAsia="Consolas"/>
          <w:b w:val="0"/>
          <w:i w:val="0"/>
          <w:color w:val="000000"/>
          <w:sz w:val="18"/>
        </w:rPr>
        <w:t xml:space="preserve"> (Exception e) { </w:t>
      </w:r>
      <w:r>
        <w:br/>
      </w:r>
      <w:r>
        <w:rPr>
          <w:rFonts w:ascii="Calibri" w:hAnsi="Calibri" w:eastAsia="Calibri"/>
          <w:b w:val="0"/>
          <w:i w:val="0"/>
          <w:color w:val="000000"/>
          <w:sz w:val="24"/>
        </w:rPr>
        <w:t>23.</w:t>
      </w:r>
      <w:r>
        <w:rPr>
          <w:rFonts w:ascii="Consolas" w:hAnsi="Consolas" w:eastAsia="Consolas"/>
          <w:b/>
          <w:i w:val="0"/>
          <w:color w:val="006699"/>
          <w:sz w:val="18"/>
        </w:rPr>
        <w:t>throw</w:t>
      </w:r>
      <w:r>
        <w:rPr>
          <w:rFonts w:ascii="Consolas" w:hAnsi="Consolas" w:eastAsia="Consolas"/>
          <w:b/>
          <w:i w:val="0"/>
          <w:color w:val="006699"/>
          <w:sz w:val="18"/>
        </w:rPr>
        <w:t>new</w:t>
      </w:r>
      <w:r>
        <w:rPr>
          <w:rFonts w:ascii="Consolas" w:hAnsi="Consolas" w:eastAsia="Consolas"/>
          <w:b w:val="0"/>
          <w:i w:val="0"/>
          <w:color w:val="000000"/>
          <w:sz w:val="18"/>
        </w:rPr>
        <w:t xml:space="preserve"> CapitalException(e); </w:t>
      </w:r>
      <w:r>
        <w:br/>
      </w:r>
      <w:r>
        <w:rPr>
          <w:rFonts w:ascii="Calibri" w:hAnsi="Calibri" w:eastAsia="Calibri"/>
          <w:b w:val="0"/>
          <w:i w:val="0"/>
          <w:color w:val="6F6F6F"/>
          <w:sz w:val="24"/>
        </w:rPr>
        <w:t>24.</w:t>
      </w:r>
      <w:r>
        <w:rPr>
          <w:rFonts w:ascii="Consolas" w:hAnsi="Consolas" w:eastAsia="Consolas"/>
          <w:b w:val="0"/>
          <w:i w:val="0"/>
          <w:color w:val="000000"/>
          <w:sz w:val="18"/>
        </w:rPr>
        <w:t xml:space="preserve">        } </w:t>
      </w:r>
      <w:r>
        <w:br/>
      </w:r>
      <w:r>
        <w:rPr>
          <w:rFonts w:ascii="Calibri" w:hAnsi="Calibri" w:eastAsia="Calibri"/>
          <w:b w:val="0"/>
          <w:i w:val="0"/>
          <w:color w:val="000000"/>
          <w:sz w:val="24"/>
        </w:rPr>
        <w:t>25.</w:t>
      </w:r>
      <w:r>
        <w:rPr>
          <w:rFonts w:ascii="Consolas" w:hAnsi="Consolas" w:eastAsia="Consolas"/>
          <w:b w:val="0"/>
          <w:i w:val="0"/>
          <w:color w:val="000000"/>
          <w:sz w:val="18"/>
        </w:rPr>
        <w:t xml:space="preserve">    }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1.5.3</w:t>
      </w:r>
      <w:r>
        <w:rPr>
          <w:rFonts w:ascii="SimSun" w:hAnsi="SimSun" w:eastAsia="SimSun"/>
          <w:b w:val="0"/>
          <w:i w:val="0"/>
          <w:color w:val="000000"/>
          <w:sz w:val="24"/>
        </w:rPr>
        <w:t>业务系统通知接口签名说明</w:t>
      </w:r>
    </w:p>
    <w:p>
      <w:pPr>
        <w:autoSpaceDN w:val="0"/>
        <w:autoSpaceDE w:val="0"/>
        <w:widowControl/>
        <w:spacing w:line="276" w:lineRule="auto" w:before="0" w:after="0"/>
        <w:ind w:left="792" w:right="0" w:firstLine="0"/>
        <w:jc w:val="left"/>
      </w:pPr>
      <w:r>
        <w:rPr>
          <w:rFonts w:ascii="SimSun" w:hAnsi="SimSun" w:eastAsia="SimSun"/>
          <w:b w:val="0"/>
          <w:i w:val="0"/>
          <w:color w:val="000000"/>
          <w:sz w:val="18"/>
        </w:rPr>
        <w:t>业务系统收到缴费平台的异步通知（缴费确认或退付确认）处理完业务后，需封装参数并返回给缴</w:t>
      </w:r>
    </w:p>
    <w:p>
      <w:pPr>
        <w:autoSpaceDN w:val="0"/>
        <w:autoSpaceDE w:val="0"/>
        <w:widowControl/>
        <w:spacing w:line="276" w:lineRule="auto" w:before="0" w:after="0"/>
        <w:ind w:left="0" w:right="0" w:firstLine="0"/>
        <w:jc w:val="center"/>
      </w:pPr>
      <w:r>
        <w:rPr>
          <w:rFonts w:ascii="SimSun" w:hAnsi="SimSun" w:eastAsia="SimSun"/>
          <w:b w:val="0"/>
          <w:i w:val="0"/>
          <w:color w:val="000000"/>
          <w:sz w:val="18"/>
        </w:rPr>
        <w:t>费平台，缴费平台收到返回数据并</w:t>
      </w:r>
      <w:r>
        <w:rPr>
          <w:rFonts w:ascii="SimSun" w:hAnsi="SimSun" w:eastAsia="SimSun"/>
          <w:b w:val="0"/>
          <w:i w:val="0"/>
          <w:color w:val="FF0000"/>
          <w:sz w:val="18"/>
        </w:rPr>
        <w:t>确认成功</w:t>
      </w:r>
      <w:r>
        <w:rPr>
          <w:rFonts w:ascii="SimSun" w:hAnsi="SimSun" w:eastAsia="SimSun"/>
          <w:b w:val="0"/>
          <w:i w:val="0"/>
          <w:color w:val="000000"/>
          <w:sz w:val="18"/>
        </w:rPr>
        <w:t>后，则停止向业务系统定时发送该数据的异步通知。如果一直</w:t>
      </w:r>
    </w:p>
    <w:p>
      <w:pPr>
        <w:autoSpaceDN w:val="0"/>
        <w:autoSpaceDE w:val="0"/>
        <w:widowControl/>
        <w:spacing w:line="276" w:lineRule="auto" w:before="0" w:after="0"/>
        <w:ind w:left="0" w:right="0" w:firstLine="0"/>
        <w:jc w:val="center"/>
      </w:pPr>
      <w:r>
        <w:rPr>
          <w:rFonts w:ascii="SimSun" w:hAnsi="SimSun" w:eastAsia="SimSun"/>
          <w:b w:val="0"/>
          <w:i w:val="0"/>
          <w:color w:val="000000"/>
          <w:sz w:val="18"/>
        </w:rPr>
        <w:t>没收到返回或一直返回失败，则最多通知</w:t>
      </w:r>
      <w:r>
        <w:rPr>
          <w:rFonts w:ascii="SimSun" w:hAnsi="SimSun" w:eastAsia="SimSun"/>
          <w:b w:val="0"/>
          <w:i w:val="0"/>
          <w:color w:val="FF0000"/>
          <w:sz w:val="18"/>
        </w:rPr>
        <w:t>5 次</w:t>
      </w:r>
      <w:r>
        <w:rPr>
          <w:rFonts w:ascii="SimSun" w:hAnsi="SimSun" w:eastAsia="SimSun"/>
          <w:b w:val="0"/>
          <w:i w:val="0"/>
          <w:color w:val="000000"/>
          <w:sz w:val="18"/>
        </w:rPr>
        <w:t>，这时需要业务系统主动调用</w:t>
      </w:r>
      <w:r>
        <w:rPr>
          <w:rFonts w:ascii="SimSun" w:hAnsi="SimSun" w:eastAsia="SimSun"/>
          <w:b w:val="0"/>
          <w:i w:val="0"/>
          <w:color w:val="FF0000"/>
          <w:sz w:val="18"/>
        </w:rPr>
        <w:t>查询缴费状态接口</w:t>
      </w:r>
      <w:r>
        <w:rPr>
          <w:rFonts w:ascii="SimSun" w:hAnsi="SimSun" w:eastAsia="SimSun"/>
          <w:b w:val="0"/>
          <w:i w:val="0"/>
          <w:color w:val="000000"/>
          <w:sz w:val="18"/>
        </w:rPr>
        <w:t>或</w:t>
      </w:r>
      <w:r>
        <w:rPr>
          <w:rFonts w:ascii="SimSun" w:hAnsi="SimSun" w:eastAsia="SimSun"/>
          <w:b w:val="0"/>
          <w:i w:val="0"/>
          <w:color w:val="FF0000"/>
          <w:sz w:val="18"/>
        </w:rPr>
        <w:t>查询退付</w:t>
      </w:r>
    </w:p>
    <w:p>
      <w:pPr>
        <w:autoSpaceDN w:val="0"/>
        <w:autoSpaceDE w:val="0"/>
        <w:widowControl/>
        <w:spacing w:line="276" w:lineRule="auto" w:before="0" w:after="0"/>
        <w:ind w:left="360" w:right="0" w:firstLine="0"/>
        <w:jc w:val="left"/>
      </w:pPr>
      <w:r>
        <w:rPr>
          <w:rFonts w:ascii="SimSun" w:hAnsi="SimSun" w:eastAsia="SimSun"/>
          <w:b w:val="0"/>
          <w:i w:val="0"/>
          <w:color w:val="FF0000"/>
          <w:sz w:val="18"/>
        </w:rPr>
        <w:t>状态接口</w:t>
      </w:r>
      <w:r>
        <w:rPr>
          <w:rFonts w:ascii="SimSun" w:hAnsi="SimSun" w:eastAsia="SimSun"/>
          <w:b w:val="0"/>
          <w:i w:val="0"/>
          <w:color w:val="000000"/>
          <w:sz w:val="18"/>
        </w:rPr>
        <w:t xml:space="preserve">，查询相关业务状态。 </w:t>
      </w:r>
    </w:p>
    <w:p>
      <w:pPr>
        <w:autoSpaceDN w:val="0"/>
        <w:autoSpaceDE w:val="0"/>
        <w:widowControl/>
        <w:spacing w:line="276" w:lineRule="auto" w:before="0" w:after="0"/>
        <w:ind w:left="360" w:right="0" w:firstLine="0"/>
        <w:jc w:val="left"/>
      </w:pPr>
      <w:r>
        <w:rPr>
          <w:rFonts w:ascii="SimSun" w:hAnsi="SimSun" w:eastAsia="SimSun"/>
          <w:b w:val="0"/>
          <w:i w:val="0"/>
          <w:color w:val="000000"/>
          <w:sz w:val="18"/>
        </w:rPr>
        <w:t xml:space="preserve">加密，签名规则：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 xml:space="preserve">1,先按照接口（3.2.1 或3.2.2）封装返回的数据得到： </w:t>
      </w:r>
    </w:p>
    <w:p>
      <w:pPr>
        <w:autoSpaceDN w:val="0"/>
        <w:autoSpaceDE w:val="0"/>
        <w:widowControl/>
        <w:spacing w:line="276" w:lineRule="auto" w:before="0" w:after="0"/>
        <w:ind w:left="360" w:right="288" w:firstLine="0"/>
        <w:jc w:val="left"/>
      </w:pPr>
      <w:r>
        <w:rPr>
          <w:rFonts w:ascii="SimSun" w:hAnsi="SimSun" w:eastAsia="SimSun"/>
          <w:b w:val="0"/>
          <w:i w:val="0"/>
          <w:color w:val="000000"/>
          <w:sz w:val="22"/>
        </w:rPr>
        <w:t xml:space="preserve">{ "code":"10000","msg":"success","doc_number":"8423edc0c3114812987c096233c8 </w:t>
      </w:r>
      <w:r>
        <w:rPr>
          <w:rFonts w:ascii="SimSun" w:hAnsi="SimSun" w:eastAsia="SimSun"/>
          <w:b w:val="0"/>
          <w:i w:val="0"/>
          <w:color w:val="000000"/>
          <w:sz w:val="22"/>
        </w:rPr>
        <w:t xml:space="preserve">14fa","refund_number":""} </w:t>
      </w:r>
    </w:p>
    <w:p>
      <w:pPr>
        <w:autoSpaceDN w:val="0"/>
        <w:autoSpaceDE w:val="0"/>
        <w:widowControl/>
        <w:spacing w:line="276" w:lineRule="auto" w:before="0" w:after="0"/>
        <w:ind w:left="360" w:right="288" w:firstLine="0"/>
        <w:jc w:val="left"/>
      </w:pPr>
      <w:r>
        <w:rPr>
          <w:rFonts w:ascii="SimSun" w:hAnsi="SimSun" w:eastAsia="SimSun"/>
          <w:b w:val="0"/>
          <w:i w:val="0"/>
          <w:color w:val="000000"/>
          <w:sz w:val="22"/>
        </w:rPr>
        <w:t xml:space="preserve">2,加密得到response 的值： </w:t>
      </w:r>
      <w:r>
        <w:br/>
      </w:r>
      <w:r>
        <w:rPr>
          <w:rFonts w:ascii="SimSun" w:hAnsi="SimSun" w:eastAsia="SimSun"/>
          <w:b w:val="0"/>
          <w:i w:val="0"/>
          <w:color w:val="000000"/>
          <w:sz w:val="22"/>
        </w:rPr>
        <w:t xml:space="preserve">2,1AES 加密得到response 的值： </w:t>
      </w:r>
      <w:r>
        <w:br/>
      </w:r>
      <w:r>
        <w:rPr>
          <w:rFonts w:ascii="SimSun" w:hAnsi="SimSun" w:eastAsia="SimSun"/>
          <w:b w:val="0"/>
          <w:i w:val="0"/>
          <w:color w:val="000000"/>
          <w:sz w:val="22"/>
        </w:rPr>
        <w:t xml:space="preserve">IKnDQpbKICfglvonxFBuILGgPzjZgnJ0DqdZo/GPpdK3dQK7n+/bGfwO0ecCwbyJDMgBzJ+TU+6 </w:t>
      </w:r>
      <w:r>
        <w:rPr>
          <w:rFonts w:ascii="SimSun" w:hAnsi="SimSun" w:eastAsia="SimSun"/>
          <w:b w:val="0"/>
          <w:i w:val="0"/>
          <w:color w:val="000000"/>
          <w:sz w:val="22"/>
        </w:rPr>
        <w:t xml:space="preserve">syrjgth5wW/YEsBmTPvROgvYRPCXGhEDywaDD47HEs/HWsNYrJAgMBAAECgYAoEu5d3u2uqtoSG </w:t>
      </w:r>
      <w:r>
        <w:rPr>
          <w:rFonts w:ascii="SimSun" w:hAnsi="SimSun" w:eastAsia="SimSun"/>
          <w:b w:val="0"/>
          <w:i w:val="0"/>
          <w:color w:val="000000"/>
          <w:sz w:val="22"/>
        </w:rPr>
        <w:t xml:space="preserve">uU84VU/7ck6BE9lri+EZH83bDy8YJc0J5zGWy0sRUkoTm/qJgtjIN5BXAVjgoYrr8D4i2BiwmCT </w:t>
      </w:r>
      <w:r>
        <w:rPr>
          <w:rFonts w:ascii="SimSun" w:hAnsi="SimSun" w:eastAsia="SimSun"/>
          <w:b w:val="0"/>
          <w:i w:val="0"/>
          <w:color w:val="000000"/>
          <w:sz w:val="22"/>
        </w:rPr>
        <w:t xml:space="preserve">Yyxe+ydmlzGQRNFMCZh7eQ9EVXB/8mNphC1gECeoIR0jTF71e/CRtQd1ngxkyNgq/nQ38Rewlu0 </w:t>
      </w:r>
      <w:r>
        <w:rPr>
          <w:rFonts w:ascii="SimSun" w:hAnsi="SimSun" w:eastAsia="SimSun"/>
          <w:b w:val="0"/>
          <w:i w:val="0"/>
          <w:color w:val="000000"/>
          <w:sz w:val="22"/>
        </w:rPr>
        <w:t xml:space="preserve">GLOojkQJ </w:t>
      </w:r>
      <w:r>
        <w:br/>
      </w:r>
      <w:r>
        <w:rPr>
          <w:rFonts w:ascii="SimSun" w:hAnsi="SimSun" w:eastAsia="SimSun"/>
          <w:b w:val="0"/>
          <w:i w:val="0"/>
          <w:color w:val="000000"/>
          <w:sz w:val="22"/>
        </w:rPr>
        <w:t xml:space="preserve">2,2SM4 加密得到response 的值： </w:t>
      </w:r>
      <w:r>
        <w:br/>
      </w:r>
      <w:r>
        <w:rPr>
          <w:rFonts w:ascii="SimSun" w:hAnsi="SimSun" w:eastAsia="SimSun"/>
          <w:b w:val="0"/>
          <w:i w:val="0"/>
          <w:color w:val="000000"/>
          <w:sz w:val="22"/>
        </w:rPr>
        <w:t xml:space="preserve">d2b6e587e7f5f08e4e23af75b2698e0ef268e57ce5dba37921c8645fa6ef2267e140622f97c </w:t>
      </w:r>
      <w:r>
        <w:rPr>
          <w:rFonts w:ascii="SimSun" w:hAnsi="SimSun" w:eastAsia="SimSun"/>
          <w:b w:val="0"/>
          <w:i w:val="0"/>
          <w:color w:val="000000"/>
          <w:sz w:val="22"/>
        </w:rPr>
        <w:t xml:space="preserve">ccbb72e24569ad6b6e164fc84653329de4d9fd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20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2641600</wp:posOffset>
            </wp:positionV>
            <wp:extent cx="5168900" cy="6781800"/>
            <wp:wrapNone/>
            <wp:docPr id="43" name="Picture 43"/>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168900" cy="67818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42" name="Picture 4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288" w:firstLine="0"/>
        <w:jc w:val="left"/>
      </w:pPr>
      <w:r>
        <w:rPr>
          <w:rFonts w:ascii="SimSun" w:hAnsi="SimSun" w:eastAsia="SimSun"/>
          <w:b w:val="0"/>
          <w:i w:val="0"/>
          <w:color w:val="000000"/>
          <w:sz w:val="22"/>
        </w:rPr>
        <w:t xml:space="preserve">3,对response 的值使用签名，得到sign: </w:t>
      </w:r>
      <w:r>
        <w:br/>
      </w:r>
      <w:r>
        <w:rPr>
          <w:rFonts w:ascii="SimSun" w:hAnsi="SimSun" w:eastAsia="SimSun"/>
          <w:b w:val="0"/>
          <w:i w:val="0"/>
          <w:color w:val="000000"/>
          <w:sz w:val="22"/>
        </w:rPr>
        <w:t xml:space="preserve">3,1RSA2 签名： </w:t>
      </w:r>
      <w:r>
        <w:br/>
      </w:r>
      <w:r>
        <w:rPr>
          <w:rFonts w:ascii="SimSun" w:hAnsi="SimSun" w:eastAsia="SimSun"/>
          <w:b w:val="0"/>
          <w:i w:val="0"/>
          <w:color w:val="000000"/>
          <w:sz w:val="22"/>
        </w:rPr>
        <w:t xml:space="preserve">mw/ffRziT3nWvDxt6NLbOhtpN7Khf2GAA+ns7F8cuT97IHZ7p0kwg0vbaAjrsgyP4xeXrYVQEBb </w:t>
      </w:r>
      <w:r>
        <w:rPr>
          <w:rFonts w:ascii="SimSun" w:hAnsi="SimSun" w:eastAsia="SimSun"/>
          <w:b w:val="0"/>
          <w:i w:val="0"/>
          <w:color w:val="000000"/>
          <w:sz w:val="22"/>
        </w:rPr>
        <w:t xml:space="preserve">AkAkfW1edd+1QcFCcVkCDVTcIvqc2mkEI8cRbGoK0LaSuZoXAVzuIr2VJENJSvnxGvL4eUBbaIA </w:t>
      </w:r>
      <w:r>
        <w:rPr>
          <w:rFonts w:ascii="SimSun" w:hAnsi="SimSun" w:eastAsia="SimSun"/>
          <w:b w:val="0"/>
          <w:i w:val="0"/>
          <w:color w:val="000000"/>
          <w:sz w:val="22"/>
        </w:rPr>
        <w:t xml:space="preserve">0CMG6j3fPUHCDAkEAs0kOH4ugrpSUaMZYggAkhs1rDvmRs3pfQJuaJBB7aCOA6JCXhGUuYj3DZU </w:t>
      </w:r>
      <w:r>
        <w:rPr>
          <w:rFonts w:ascii="SimSun" w:hAnsi="SimSun" w:eastAsia="SimSun"/>
          <w:b w:val="0"/>
          <w:i w:val="0"/>
          <w:color w:val="000000"/>
          <w:sz w:val="22"/>
        </w:rPr>
        <w:t xml:space="preserve">OquNznLXHx3Lou49UexsnDu1NBRwJAZ/XGiBrp+FG6dhkskTBzK0Mz01kOeBUwR4gPW8FQnex6t </w:t>
      </w:r>
      <w:r>
        <w:rPr>
          <w:rFonts w:ascii="SimSun" w:hAnsi="SimSun" w:eastAsia="SimSun"/>
          <w:b w:val="0"/>
          <w:i w:val="0"/>
          <w:color w:val="000000"/>
          <w:sz w:val="22"/>
        </w:rPr>
        <w:t xml:space="preserve">3ha9aVPbB0z1v00BktKIsFQqcx9+lxksDDQ765LVg </w:t>
      </w:r>
      <w:r>
        <w:br/>
      </w:r>
      <w:r>
        <w:rPr>
          <w:rFonts w:ascii="SimSun" w:hAnsi="SimSun" w:eastAsia="SimSun"/>
          <w:b w:val="0"/>
          <w:i w:val="0"/>
          <w:color w:val="000000"/>
          <w:sz w:val="22"/>
        </w:rPr>
        <w:t xml:space="preserve">3,2 SM4 签名： </w:t>
      </w:r>
      <w:r>
        <w:br/>
      </w:r>
      <w:r>
        <w:rPr>
          <w:rFonts w:ascii="SimSun" w:hAnsi="SimSun" w:eastAsia="SimSun"/>
          <w:b w:val="0"/>
          <w:i w:val="0"/>
          <w:color w:val="000000"/>
          <w:sz w:val="22"/>
        </w:rPr>
        <w:t xml:space="preserve">MEQCIA7mIPfIKewGCjeMSerprsjBZsyJTBHAlyVffIpOj9tUAiA/lefuc08wQTHMO8KvHacpRuM </w:t>
      </w:r>
      <w:r>
        <w:rPr>
          <w:rFonts w:ascii="SimSun" w:hAnsi="SimSun" w:eastAsia="SimSun"/>
          <w:b w:val="0"/>
          <w:i w:val="0"/>
          <w:color w:val="000000"/>
          <w:sz w:val="22"/>
        </w:rPr>
        <w:t xml:space="preserve">lip8ZmR5KN/k61MgUkA== </w:t>
      </w:r>
      <w:r>
        <w:br/>
      </w:r>
      <w:r>
        <w:rPr>
          <w:rFonts w:ascii="SimSun" w:hAnsi="SimSun" w:eastAsia="SimSun"/>
          <w:b w:val="0"/>
          <w:i w:val="0"/>
          <w:color w:val="000000"/>
          <w:sz w:val="22"/>
        </w:rPr>
        <w:t xml:space="preserve">4,最后封装得到返回给缴费平台的数据： </w:t>
      </w:r>
      <w:r>
        <w:br/>
      </w:r>
      <w:r>
        <w:rPr>
          <w:rFonts w:ascii="SimSun" w:hAnsi="SimSun" w:eastAsia="SimSun"/>
          <w:b w:val="0"/>
          <w:i w:val="0"/>
          <w:color w:val="000000"/>
          <w:sz w:val="22"/>
        </w:rPr>
        <w:t xml:space="preserve">RSA 方式： </w:t>
      </w:r>
      <w:r>
        <w:br/>
      </w:r>
      <w:r>
        <w:rPr>
          <w:rFonts w:ascii="SimSun" w:hAnsi="SimSun" w:eastAsia="SimSun"/>
          <w:b w:val="0"/>
          <w:i w:val="0"/>
          <w:color w:val="000000"/>
          <w:sz w:val="22"/>
        </w:rPr>
        <w:t xml:space="preserve">{"response":" </w:t>
      </w:r>
      <w:r>
        <w:br/>
      </w:r>
      <w:r>
        <w:rPr>
          <w:rFonts w:ascii="SimSun" w:hAnsi="SimSun" w:eastAsia="SimSun"/>
          <w:b w:val="0"/>
          <w:i w:val="0"/>
          <w:color w:val="000000"/>
          <w:sz w:val="22"/>
        </w:rPr>
        <w:t xml:space="preserve">IKnDQpbKICfglvonxFBuILGgPzjZgnJ0DqdZo/GPpdK3dQK7n+/bGfwO0ecCwbyJDMgBzJ+TU+6 </w:t>
      </w:r>
      <w:r>
        <w:rPr>
          <w:rFonts w:ascii="SimSun" w:hAnsi="SimSun" w:eastAsia="SimSun"/>
          <w:b w:val="0"/>
          <w:i w:val="0"/>
          <w:color w:val="000000"/>
          <w:sz w:val="22"/>
        </w:rPr>
        <w:t xml:space="preserve">syrjgth5wW/YEsBmTPvROgvYRPCXGhEDywaDD47HEs/HWsNYrJAgMBAAECgYAoEu5d3u2uqtoSG </w:t>
      </w:r>
      <w:r>
        <w:rPr>
          <w:rFonts w:ascii="SimSun" w:hAnsi="SimSun" w:eastAsia="SimSun"/>
          <w:b w:val="0"/>
          <w:i w:val="0"/>
          <w:color w:val="000000"/>
          <w:sz w:val="22"/>
        </w:rPr>
        <w:t xml:space="preserve">uU84VU/7ck6BE9lri+EZH83bDy8YJc0J5zGWy0sRUkoTm/qJgtjIN5BXAVjgoYrr8D4i2BiwmCT </w:t>
      </w:r>
      <w:r>
        <w:rPr>
          <w:rFonts w:ascii="SimSun" w:hAnsi="SimSun" w:eastAsia="SimSun"/>
          <w:b w:val="0"/>
          <w:i w:val="0"/>
          <w:color w:val="000000"/>
          <w:sz w:val="22"/>
        </w:rPr>
        <w:t xml:space="preserve">Yyxe+ydmlzGQRNFMCZh7eQ9EVXB/8mNphC1gECeoIR0jTF71e/CRtQd1ngxkyNgq/nQ38Rewlu0 </w:t>
      </w:r>
      <w:r>
        <w:rPr>
          <w:rFonts w:ascii="SimSun" w:hAnsi="SimSun" w:eastAsia="SimSun"/>
          <w:b w:val="0"/>
          <w:i w:val="0"/>
          <w:color w:val="000000"/>
          <w:sz w:val="22"/>
        </w:rPr>
        <w:t xml:space="preserve">GLOojkQJ", </w:t>
      </w:r>
      <w:r>
        <w:br/>
      </w:r>
      <w:r>
        <w:rPr>
          <w:rFonts w:ascii="SimSun" w:hAnsi="SimSun" w:eastAsia="SimSun"/>
          <w:b w:val="0"/>
          <w:i w:val="0"/>
          <w:color w:val="000000"/>
          <w:sz w:val="22"/>
        </w:rPr>
        <w:t xml:space="preserve">"sign":"mw/ffRziT3nWvDxt6NLbOhtpN7Khf2GAA+ns7F8cuT97IHZ7p0kwg0vbaAjrsgyP4xe </w:t>
      </w:r>
      <w:r>
        <w:rPr>
          <w:rFonts w:ascii="SimSun" w:hAnsi="SimSun" w:eastAsia="SimSun"/>
          <w:b w:val="0"/>
          <w:i w:val="0"/>
          <w:color w:val="000000"/>
          <w:sz w:val="22"/>
        </w:rPr>
        <w:t xml:space="preserve">XrYVQEBbAkAkfW1edd+1QcFCcVkCDVTcIvqc2mkEI8cRbGoK0LaSuZoXAVzuIr2VJENJSvnxGvL </w:t>
      </w:r>
      <w:r>
        <w:rPr>
          <w:rFonts w:ascii="SimSun" w:hAnsi="SimSun" w:eastAsia="SimSun"/>
          <w:b w:val="0"/>
          <w:i w:val="0"/>
          <w:color w:val="000000"/>
          <w:sz w:val="22"/>
        </w:rPr>
        <w:t xml:space="preserve">4eUBbaIA0CMG6j3fPUHCDAkEAs0kOH4ugrpSUaMZYggAkhs1rDvmRs3pfQJuaJBB7aCOA6JCXhG </w:t>
      </w:r>
      <w:r>
        <w:rPr>
          <w:rFonts w:ascii="SimSun" w:hAnsi="SimSun" w:eastAsia="SimSun"/>
          <w:b w:val="0"/>
          <w:i w:val="0"/>
          <w:color w:val="000000"/>
          <w:sz w:val="22"/>
        </w:rPr>
        <w:t xml:space="preserve">UuYj3DZUOquNznLXHx3Lou49UexsnDu1NBRwJAZ/XGiBrp+FG6dhkskTBzK0Mz01kOeBUwR4gPW </w:t>
      </w:r>
      <w:r>
        <w:rPr>
          <w:rFonts w:ascii="SimSun" w:hAnsi="SimSun" w:eastAsia="SimSun"/>
          <w:b w:val="0"/>
          <w:i w:val="0"/>
          <w:color w:val="000000"/>
          <w:sz w:val="22"/>
        </w:rPr>
        <w:t>8FQnex6t3ha9aVPbB0z1v00BktKIsFQqcx9+lxksDDQ765LVg"</w:t>
      </w:r>
      <w:r>
        <w:rPr>
          <w:rFonts w:ascii="Calibri" w:hAnsi="Calibri" w:eastAsia="Calibri"/>
          <w:b w:val="0"/>
          <w:i w:val="0"/>
          <w:color w:val="000000"/>
          <w:sz w:val="22"/>
        </w:rPr>
        <w:t>}</w:t>
      </w:r>
      <w:r>
        <w:br/>
      </w:r>
      <w:r>
        <w:rPr>
          <w:rFonts w:ascii="SimSun" w:hAnsi="SimSun" w:eastAsia="SimSun"/>
          <w:b w:val="0"/>
          <w:i w:val="0"/>
          <w:color w:val="000000"/>
          <w:sz w:val="22"/>
        </w:rPr>
        <w:t>国密方式：</w:t>
      </w:r>
    </w:p>
    <w:p>
      <w:pPr>
        <w:autoSpaceDN w:val="0"/>
        <w:autoSpaceDE w:val="0"/>
        <w:widowControl/>
        <w:spacing w:line="276" w:lineRule="auto" w:before="0" w:after="0"/>
        <w:ind w:left="360" w:right="414" w:firstLine="0"/>
        <w:jc w:val="both"/>
      </w:pPr>
      <w:r>
        <w:rPr>
          <w:rFonts w:ascii="SimSun" w:hAnsi="SimSun" w:eastAsia="SimSun"/>
          <w:b w:val="0"/>
          <w:i w:val="0"/>
          <w:color w:val="000000"/>
          <w:sz w:val="22"/>
        </w:rPr>
        <w:t xml:space="preserve">{"response":"d2b6e587e7f5f08e4e23af75b2698e0ef268e57ce5dba37921c8645fa6ef22 </w:t>
      </w:r>
      <w:r>
        <w:rPr>
          <w:rFonts w:ascii="SimSun" w:hAnsi="SimSun" w:eastAsia="SimSun"/>
          <w:b w:val="0"/>
          <w:i w:val="0"/>
          <w:color w:val="000000"/>
          <w:sz w:val="22"/>
        </w:rPr>
        <w:t xml:space="preserve">67e140622f97cccbb72e24569ad6b6e164fc84653329de4d9fd01b81b4e738f9d8a44a6803d </w:t>
      </w:r>
      <w:r>
        <w:rPr>
          <w:rFonts w:ascii="SimSun" w:hAnsi="SimSun" w:eastAsia="SimSun"/>
          <w:b w:val="0"/>
          <w:i w:val="0"/>
          <w:color w:val="000000"/>
          <w:sz w:val="22"/>
        </w:rPr>
        <w:t xml:space="preserve">9a8330e9fab1e4456c1f66d","sign":"MEQCIA7mIPfIKewGCjeMSerprsjBZsyJTBHAlyVffI </w:t>
      </w:r>
      <w:r>
        <w:rPr>
          <w:rFonts w:ascii="SimSun" w:hAnsi="SimSun" w:eastAsia="SimSun"/>
          <w:b w:val="0"/>
          <w:i w:val="0"/>
          <w:color w:val="000000"/>
          <w:sz w:val="22"/>
        </w:rPr>
        <w:t xml:space="preserve">pOj9tUAiA/lefuc08wQTHMO8KvHacpRuMlip8ZmR5KN/k61MgUkA=="}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如果使用了</w:t>
      </w:r>
      <w:r>
        <w:rPr>
          <w:rFonts w:ascii="Calibri" w:hAnsi="Calibri" w:eastAsia="Calibri"/>
          <w:b w:val="0"/>
          <w:i w:val="0"/>
          <w:color w:val="000000"/>
          <w:sz w:val="22"/>
        </w:rPr>
        <w:t>sdk</w:t>
      </w:r>
      <w:r>
        <w:rPr>
          <w:rFonts w:ascii="SimSun" w:hAnsi="SimSun" w:eastAsia="SimSun"/>
          <w:b w:val="0"/>
          <w:i w:val="0"/>
          <w:color w:val="000000"/>
          <w:sz w:val="22"/>
        </w:rPr>
        <w:t xml:space="preserve"> 直接调用</w:t>
      </w:r>
      <w:r>
        <w:rPr>
          <w:rFonts w:ascii="Calibri" w:hAnsi="Calibri" w:eastAsia="Calibri"/>
          <w:b w:val="0"/>
          <w:i w:val="0"/>
          <w:color w:val="000000"/>
          <w:sz w:val="22"/>
        </w:rPr>
        <w:t>sdk</w:t>
      </w:r>
      <w:r>
        <w:rPr>
          <w:rFonts w:ascii="SimSun" w:hAnsi="SimSun" w:eastAsia="SimSun"/>
          <w:b w:val="0"/>
          <w:i w:val="0"/>
          <w:color w:val="000000"/>
          <w:sz w:val="22"/>
        </w:rPr>
        <w:t xml:space="preserve"> 提供的方法：</w:t>
      </w:r>
    </w:p>
    <w:p>
      <w:pPr>
        <w:autoSpaceDN w:val="0"/>
        <w:autoSpaceDE w:val="0"/>
        <w:widowControl/>
        <w:spacing w:line="276" w:lineRule="auto" w:before="0" w:after="0"/>
        <w:ind w:left="674" w:right="4176" w:firstLine="46"/>
        <w:jc w:val="left"/>
      </w:pPr>
      <w:r>
        <w:rPr>
          <w:rFonts w:ascii="Consolas" w:hAnsi="Consolas" w:eastAsia="Consolas"/>
          <w:b w:val="0"/>
          <w:i w:val="0"/>
          <w:color w:val="6F6F6F"/>
          <w:sz w:val="18"/>
        </w:rPr>
        <w:t>1.</w:t>
      </w:r>
      <w:r>
        <w:rPr>
          <w:rFonts w:ascii="Consolas" w:hAnsi="Consolas" w:eastAsia="Consolas"/>
          <w:b w:val="0"/>
          <w:i w:val="0"/>
          <w:color w:val="000000"/>
          <w:sz w:val="18"/>
        </w:rPr>
        <w:t xml:space="preserve">String appPrivateKey = </w:t>
      </w:r>
      <w:r>
        <w:rPr>
          <w:rFonts w:ascii="Consolas" w:hAnsi="Consolas" w:eastAsia="Consolas"/>
          <w:b w:val="0"/>
          <w:i w:val="0"/>
          <w:color w:val="0000FF"/>
          <w:sz w:val="18"/>
        </w:rPr>
        <w:t>"</w:t>
      </w:r>
      <w:r>
        <w:rPr>
          <w:rFonts w:ascii="SimSun" w:hAnsi="SimSun" w:eastAsia="SimSun"/>
          <w:b w:val="0"/>
          <w:i w:val="0"/>
          <w:color w:val="0000FF"/>
          <w:sz w:val="18"/>
        </w:rPr>
        <w:t>业务系统私钥</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2.</w:t>
      </w:r>
      <w:r>
        <w:rPr>
          <w:rFonts w:ascii="Consolas" w:hAnsi="Consolas" w:eastAsia="Consolas"/>
          <w:b w:val="0"/>
          <w:i w:val="0"/>
          <w:color w:val="000000"/>
          <w:sz w:val="18"/>
        </w:rPr>
        <w:t xml:space="preserve">String enKey= </w:t>
      </w:r>
      <w:r>
        <w:rPr>
          <w:rFonts w:ascii="Consolas" w:hAnsi="Consolas" w:eastAsia="Consolas"/>
          <w:b w:val="0"/>
          <w:i w:val="0"/>
          <w:color w:val="0000FF"/>
          <w:sz w:val="18"/>
        </w:rPr>
        <w:t>"</w:t>
      </w:r>
      <w:r>
        <w:rPr>
          <w:rFonts w:ascii="SimSun" w:hAnsi="SimSun" w:eastAsia="SimSun"/>
          <w:b w:val="0"/>
          <w:i w:val="0"/>
          <w:color w:val="0000FF"/>
          <w:sz w:val="18"/>
        </w:rPr>
        <w:t>加密秘钥</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3.</w:t>
      </w:r>
      <w:r>
        <w:rPr>
          <w:rFonts w:ascii="Consolas" w:hAnsi="Consolas" w:eastAsia="Consolas"/>
          <w:b w:val="0"/>
          <w:i w:val="0"/>
          <w:color w:val="008200"/>
          <w:sz w:val="18"/>
        </w:rPr>
        <w:t>//</w:t>
      </w:r>
      <w:r>
        <w:rPr>
          <w:rFonts w:ascii="SimSun" w:hAnsi="SimSun" w:eastAsia="SimSun"/>
          <w:b w:val="0"/>
          <w:i w:val="0"/>
          <w:color w:val="008200"/>
          <w:sz w:val="18"/>
        </w:rPr>
        <w:t>封装返回给缴费平台的数据</w:t>
      </w:r>
      <w:r>
        <w:br/>
      </w:r>
      <w:r>
        <w:rPr>
          <w:rFonts w:ascii="Consolas" w:hAnsi="Consolas" w:eastAsia="Consolas"/>
          <w:b w:val="0"/>
          <w:i w:val="0"/>
          <w:color w:val="6F6F6F"/>
          <w:sz w:val="18"/>
        </w:rPr>
        <w:t>4.</w:t>
      </w:r>
      <w:r>
        <w:rPr>
          <w:rFonts w:ascii="Consolas" w:hAnsi="Consolas" w:eastAsia="Consolas"/>
          <w:b w:val="0"/>
          <w:i w:val="0"/>
          <w:color w:val="000000"/>
          <w:sz w:val="18"/>
        </w:rPr>
        <w:t xml:space="preserve">String params = </w:t>
      </w:r>
      <w:r>
        <w:rPr>
          <w:rFonts w:ascii="Consolas" w:hAnsi="Consolas" w:eastAsia="Consolas"/>
          <w:b w:val="0"/>
          <w:i w:val="0"/>
          <w:color w:val="0000FF"/>
          <w:sz w:val="18"/>
        </w:rPr>
        <w:t>"</w:t>
      </w:r>
      <w:r>
        <w:rPr>
          <w:rFonts w:ascii="SimSun" w:hAnsi="SimSun" w:eastAsia="SimSun"/>
          <w:b w:val="0"/>
          <w:i w:val="0"/>
          <w:color w:val="0000FF"/>
          <w:sz w:val="18"/>
        </w:rPr>
        <w:t>返回给缴费平台的数据</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5.</w:t>
      </w:r>
      <w:r>
        <w:rPr>
          <w:rFonts w:ascii="Consolas" w:hAnsi="Consolas" w:eastAsia="Consolas"/>
          <w:b w:val="0"/>
          <w:i w:val="0"/>
          <w:color w:val="000000"/>
          <w:sz w:val="18"/>
        </w:rPr>
        <w:t xml:space="preserve">String signType = </w:t>
      </w:r>
      <w:r>
        <w:rPr>
          <w:rFonts w:ascii="Consolas" w:hAnsi="Consolas" w:eastAsia="Consolas"/>
          <w:b w:val="0"/>
          <w:i w:val="0"/>
          <w:color w:val="0000FF"/>
          <w:sz w:val="18"/>
        </w:rPr>
        <w:t>"</w:t>
      </w:r>
      <w:r>
        <w:rPr>
          <w:rFonts w:ascii="SimSun" w:hAnsi="SimSun" w:eastAsia="SimSun"/>
          <w:b w:val="0"/>
          <w:i w:val="0"/>
          <w:color w:val="0000FF"/>
          <w:sz w:val="18"/>
        </w:rPr>
        <w:t>签名方式</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6.</w:t>
      </w:r>
      <w:r>
        <w:rPr>
          <w:rFonts w:ascii="Consolas" w:hAnsi="Consolas" w:eastAsia="Consolas"/>
          <w:b w:val="0"/>
          <w:i w:val="0"/>
          <w:color w:val="000000"/>
          <w:sz w:val="18"/>
        </w:rPr>
        <w:t xml:space="preserve">String encryptType = </w:t>
      </w:r>
      <w:r>
        <w:rPr>
          <w:rFonts w:ascii="Consolas" w:hAnsi="Consolas" w:eastAsia="Consolas"/>
          <w:b w:val="0"/>
          <w:i w:val="0"/>
          <w:color w:val="0000FF"/>
          <w:sz w:val="18"/>
        </w:rPr>
        <w:t>"</w:t>
      </w:r>
      <w:r>
        <w:rPr>
          <w:rFonts w:ascii="SimSun" w:hAnsi="SimSun" w:eastAsia="SimSun"/>
          <w:b w:val="0"/>
          <w:i w:val="0"/>
          <w:color w:val="0000FF"/>
          <w:sz w:val="18"/>
        </w:rPr>
        <w:t>加密方式</w:t>
      </w:r>
      <w:r>
        <w:rPr>
          <w:rFonts w:ascii="Consolas" w:hAnsi="Consolas" w:eastAsia="Consolas"/>
          <w:b w:val="0"/>
          <w:i w:val="0"/>
          <w:color w:val="0000FF"/>
          <w:sz w:val="18"/>
        </w:rPr>
        <w:t>"</w:t>
      </w:r>
      <w:r>
        <w:rPr>
          <w:rFonts w:ascii="Consolas" w:hAnsi="Consolas" w:eastAsia="Consolas"/>
          <w:b w:val="0"/>
          <w:i w:val="0"/>
          <w:color w:val="000000"/>
          <w:sz w:val="18"/>
        </w:rPr>
        <w:t xml:space="preserve">; </w:t>
      </w:r>
    </w:p>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7.</w:t>
      </w:r>
      <w:r>
        <w:rPr>
          <w:rFonts w:ascii="Consolas" w:hAnsi="Consolas" w:eastAsia="Consolas"/>
          <w:b/>
          <w:i w:val="0"/>
          <w:color w:val="006699"/>
          <w:sz w:val="18"/>
        </w:rPr>
        <w:t>try</w:t>
      </w:r>
      <w:r>
        <w:rPr>
          <w:rFonts w:ascii="Consolas" w:hAnsi="Consolas" w:eastAsia="Consolas"/>
          <w:b w:val="0"/>
          <w:i w:val="0"/>
          <w:color w:val="000000"/>
          <w:sz w:val="18"/>
        </w:rPr>
        <w:t xml:space="preserve"> { </w:t>
      </w:r>
    </w:p>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8.</w:t>
      </w:r>
      <w:r>
        <w:rPr>
          <w:rFonts w:ascii="Consolas" w:hAnsi="Consolas" w:eastAsia="Consolas"/>
          <w:b w:val="0"/>
          <w:i w:val="0"/>
          <w:color w:val="000000"/>
          <w:sz w:val="18"/>
        </w:rPr>
        <w:t xml:space="preserve">    Map&lt;String,String&gt; map = IppSignature.notifyRsaSign(params,appPrivateKey,</w:t>
      </w:r>
    </w:p>
    <w:p>
      <w:pPr>
        <w:autoSpaceDN w:val="0"/>
        <w:autoSpaceDE w:val="0"/>
        <w:widowControl/>
        <w:spacing w:line="276" w:lineRule="auto" w:before="0" w:after="0"/>
        <w:ind w:left="1034" w:right="0" w:firstLine="0"/>
        <w:jc w:val="left"/>
      </w:pPr>
      <w:r>
        <w:rPr>
          <w:rFonts w:ascii="Consolas" w:hAnsi="Consolas" w:eastAsia="Consolas"/>
          <w:b w:val="0"/>
          <w:i w:val="0"/>
          <w:color w:val="000000"/>
          <w:sz w:val="18"/>
        </w:rPr>
        <w:t xml:space="preserve">enKey,signType,encryptType); </w:t>
      </w:r>
    </w:p>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9.</w:t>
      </w:r>
      <w:r>
        <w:rPr>
          <w:rFonts w:ascii="Consolas" w:hAnsi="Consolas" w:eastAsia="Consolas"/>
          <w:b/>
          <w:i w:val="0"/>
          <w:color w:val="006699"/>
          <w:sz w:val="18"/>
        </w:rPr>
        <w:t>return</w:t>
      </w:r>
      <w:r>
        <w:rPr>
          <w:rFonts w:ascii="Consolas" w:hAnsi="Consolas" w:eastAsia="Consolas"/>
          <w:b w:val="0"/>
          <w:i w:val="0"/>
          <w:color w:val="000000"/>
          <w:sz w:val="18"/>
        </w:rPr>
        <w:t xml:space="preserve"> map; </w:t>
      </w:r>
    </w:p>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10.</w:t>
      </w:r>
      <w:r>
        <w:rPr>
          <w:rFonts w:ascii="Consolas" w:hAnsi="Consolas" w:eastAsia="Consolas"/>
          <w:b w:val="0"/>
          <w:i w:val="0"/>
          <w:color w:val="000000"/>
          <w:sz w:val="18"/>
        </w:rPr>
        <w:t xml:space="preserve">} </w:t>
      </w:r>
      <w:r>
        <w:rPr>
          <w:rFonts w:ascii="Consolas" w:hAnsi="Consolas" w:eastAsia="Consolas"/>
          <w:b/>
          <w:i w:val="0"/>
          <w:color w:val="006699"/>
          <w:sz w:val="18"/>
        </w:rPr>
        <w:t>catch</w:t>
      </w:r>
      <w:r>
        <w:rPr>
          <w:rFonts w:ascii="Consolas" w:hAnsi="Consolas" w:eastAsia="Consolas"/>
          <w:b w:val="0"/>
          <w:i w:val="0"/>
          <w:color w:val="000000"/>
          <w:sz w:val="18"/>
        </w:rPr>
        <w:t xml:space="preserve"> (IppApiException e) {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21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939800</wp:posOffset>
            </wp:positionH>
            <wp:positionV relativeFrom="page">
              <wp:posOffset>2590800</wp:posOffset>
            </wp:positionV>
            <wp:extent cx="5511800" cy="5168900"/>
            <wp:wrapNone/>
            <wp:docPr id="45" name="Picture 45"/>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511800" cy="51689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44" name="Picture 4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541.9999999999999" w:type="dxa"/>
      </w:tblPr>
      <w:tblGrid>
        <w:gridCol w:w="9026"/>
      </w:tblGrid>
      <w:tr>
        <w:trPr>
          <w:trHeight w:hRule="exact" w:val="478"/>
        </w:trPr>
        <w:tc>
          <w:tcPr>
            <w:tcW w:type="dxa" w:w="7944"/>
            <w:tcBorders>
              <w:top w:sz="5.600000000000023" w:val="single" w:color="#000000"/>
            </w:tcBorders>
            <w:tcMar>
              <w:start w:w="0" w:type="dxa"/>
              <w:end w:w="0" w:type="dxa"/>
            </w:tcMar>
          </w:tcPr>
          <w:p>
            <w:pPr>
              <w:autoSpaceDN w:val="0"/>
              <w:autoSpaceDE w:val="0"/>
              <w:widowControl/>
              <w:spacing w:line="204" w:lineRule="auto" w:before="244" w:after="0"/>
              <w:ind w:left="132" w:right="0" w:firstLine="0"/>
              <w:jc w:val="left"/>
            </w:pPr>
            <w:r>
              <w:rPr>
                <w:rFonts w:ascii="Consolas" w:hAnsi="Consolas" w:eastAsia="Consolas"/>
                <w:b w:val="0"/>
                <w:i w:val="0"/>
                <w:color w:val="6F6F6F"/>
                <w:sz w:val="18"/>
              </w:rPr>
              <w:t>11.</w:t>
            </w:r>
            <w:r>
              <w:rPr>
                <w:rFonts w:ascii="Consolas" w:hAnsi="Consolas" w:eastAsia="Consolas"/>
                <w:b w:val="0"/>
                <w:i w:val="0"/>
                <w:color w:val="000000"/>
                <w:sz w:val="18"/>
              </w:rPr>
              <w:t xml:space="preserve">    e.printStackTrace(); </w:t>
            </w:r>
          </w:p>
        </w:tc>
      </w:tr>
    </w:tbl>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12.</w:t>
      </w:r>
      <w:r>
        <w:rPr>
          <w:rFonts w:ascii="Consolas" w:hAnsi="Consolas" w:eastAsia="Consolas"/>
          <w:b w:val="0"/>
          <w:i w:val="0"/>
          <w:color w:val="000000"/>
          <w:sz w:val="18"/>
        </w:rPr>
        <w:t xml:space="preserve">}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36"/>
        </w:rPr>
        <w:t>2</w:t>
      </w:r>
      <w:r>
        <w:rPr>
          <w:rFonts w:ascii="SimSun" w:hAnsi="SimSun" w:eastAsia="SimSun"/>
          <w:b w:val="0"/>
          <w:i w:val="0"/>
          <w:color w:val="000000"/>
          <w:sz w:val="36"/>
        </w:rPr>
        <w:t>业务流程</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8"/>
        </w:rPr>
        <w:t>2.1</w:t>
      </w:r>
      <w:r>
        <w:rPr>
          <w:rFonts w:ascii="SimSun" w:hAnsi="SimSun" w:eastAsia="SimSun"/>
          <w:b w:val="0"/>
          <w:i w:val="0"/>
          <w:color w:val="000000"/>
          <w:sz w:val="28"/>
        </w:rPr>
        <w:t>接口列表</w:t>
      </w:r>
    </w:p>
    <w:tbl>
      <w:tblPr>
        <w:tblW w:type="auto" w:w="0"/>
        <w:tblLayout w:type="fixed"/>
        <w:tblLook w:firstColumn="1" w:firstRow="1" w:lastColumn="0" w:lastRow="0" w:noHBand="0" w:noVBand="1" w:val="04A0"/>
        <w:tblInd w:w="300.0" w:type="dxa"/>
      </w:tblPr>
      <w:tblGrid>
        <w:gridCol w:w="3009"/>
        <w:gridCol w:w="3009"/>
        <w:gridCol w:w="3009"/>
      </w:tblGrid>
      <w:tr>
        <w:trPr>
          <w:trHeight w:hRule="exact" w:val="262"/>
        </w:trPr>
        <w:tc>
          <w:tcPr>
            <w:tcW w:type="dxa" w:w="1920"/>
            <w:tcBorders/>
            <w:tcMar>
              <w:start w:w="0" w:type="dxa"/>
              <w:end w:w="0" w:type="dxa"/>
            </w:tcMar>
          </w:tcPr>
          <w:p>
            <w:pPr>
              <w:autoSpaceDN w:val="0"/>
              <w:autoSpaceDE w:val="0"/>
              <w:widowControl/>
              <w:spacing w:line="185" w:lineRule="auto" w:before="60" w:after="0"/>
              <w:ind w:left="308" w:right="0" w:firstLine="0"/>
              <w:jc w:val="left"/>
            </w:pPr>
            <w:r>
              <w:rPr>
                <w:rFonts w:ascii="SimSun" w:hAnsi="SimSun" w:eastAsia="SimSun"/>
                <w:b w:val="0"/>
                <w:i w:val="0"/>
                <w:color w:val="000000"/>
                <w:sz w:val="22"/>
              </w:rPr>
              <w:t xml:space="preserve">类别 </w:t>
            </w:r>
          </w:p>
        </w:tc>
        <w:tc>
          <w:tcPr>
            <w:tcW w:type="dxa" w:w="324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接口名称 </w:t>
            </w:r>
          </w:p>
        </w:tc>
        <w:tc>
          <w:tcPr>
            <w:tcW w:type="dxa" w:w="3080"/>
            <w:tcBorders/>
            <w:tcMar>
              <w:start w:w="0" w:type="dxa"/>
              <w:end w:w="0" w:type="dxa"/>
            </w:tcMar>
          </w:tcPr>
          <w:p>
            <w:pPr>
              <w:autoSpaceDN w:val="0"/>
              <w:autoSpaceDE w:val="0"/>
              <w:widowControl/>
              <w:spacing w:line="185" w:lineRule="auto" w:before="60" w:after="0"/>
              <w:ind w:left="0" w:right="476" w:firstLine="0"/>
              <w:jc w:val="right"/>
            </w:pPr>
            <w:r>
              <w:rPr>
                <w:rFonts w:ascii="SimSun" w:hAnsi="SimSun" w:eastAsia="SimSun"/>
                <w:b w:val="0"/>
                <w:i w:val="0"/>
                <w:color w:val="000000"/>
                <w:sz w:val="22"/>
              </w:rPr>
              <w:t xml:space="preserve">接口服务标识 </w:t>
            </w: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1716" w:right="144" w:firstLine="0"/>
        <w:jc w:val="left"/>
      </w:pPr>
      <w:r>
        <w:rPr>
          <w:rFonts w:ascii="SimSun" w:hAnsi="SimSun" w:eastAsia="SimSun"/>
          <w:b w:val="0"/>
          <w:i w:val="0"/>
          <w:color w:val="0462C1"/>
          <w:sz w:val="22"/>
        </w:rPr>
        <w:t>待缴费数据推送接口</w:t>
      </w:r>
      <w:r>
        <w:br/>
      </w:r>
      <w:r>
        <w:rPr>
          <w:rFonts w:ascii="SimSun" w:hAnsi="SimSun" w:eastAsia="SimSun"/>
          <w:b w:val="0"/>
          <w:i w:val="0"/>
          <w:color w:val="0462C1"/>
          <w:sz w:val="22"/>
        </w:rPr>
        <w:t>查询缴费状态接口（根据业务标识查询）</w:t>
      </w:r>
      <w:r>
        <w:rPr>
          <w:rFonts w:ascii="SimSun" w:hAnsi="SimSun" w:eastAsia="SimSun"/>
          <w:b w:val="0"/>
          <w:i w:val="0"/>
          <w:color w:val="0462C1"/>
          <w:sz w:val="22"/>
        </w:rPr>
        <w:t>查询缴费状态接口（根据收费项目查询）</w:t>
      </w:r>
    </w:p>
    <w:p>
      <w:pPr>
        <w:spacing w:before="0" w:after="0" w:line="276" w:lineRule="auto"/>
        <w:sectPr>
          <w:type w:val="continuous"/>
          <w:pgSz w:w="11906" w:h="16838"/>
          <w:pgMar w:top="424" w:right="1440" w:bottom="686" w:left="1440" w:header="720" w:footer="720" w:gutter="0"/>
          <w:cols w:num="2" w:equalWidth="0">
            <w:col w:w="5840" w:space="0"/>
            <w:col w:w="3185" w:space="0"/>
          </w:cols>
          <w:docGrid w:linePitch="360"/>
        </w:sectPr>
      </w:pPr>
    </w:p>
    <w:p>
      <w:pPr>
        <w:autoSpaceDN w:val="0"/>
        <w:autoSpaceDE w:val="0"/>
        <w:widowControl/>
        <w:spacing w:line="276" w:lineRule="auto" w:before="0" w:after="0"/>
        <w:ind w:left="160" w:right="864" w:firstLine="0"/>
        <w:jc w:val="left"/>
      </w:pPr>
      <w:r>
        <w:rPr>
          <w:rFonts w:ascii="Calibri" w:hAnsi="Calibri" w:eastAsia="Calibri"/>
          <w:b w:val="0"/>
          <w:i w:val="0"/>
          <w:color w:val="000000"/>
          <w:sz w:val="22"/>
        </w:rPr>
        <w:t xml:space="preserve">bus.unpay.data.sync </w:t>
      </w:r>
      <w:r>
        <w:rPr>
          <w:rFonts w:ascii="Calibri" w:hAnsi="Calibri" w:eastAsia="Calibri"/>
          <w:b w:val="0"/>
          <w:i w:val="0"/>
          <w:color w:val="000000"/>
          <w:sz w:val="22"/>
        </w:rPr>
        <w:t xml:space="preserve">bus.query.pay.status </w:t>
      </w:r>
      <w:r>
        <w:rPr>
          <w:rFonts w:ascii="Calibri" w:hAnsi="Calibri" w:eastAsia="Calibri"/>
          <w:b w:val="0"/>
          <w:i w:val="0"/>
          <w:color w:val="000000"/>
          <w:sz w:val="22"/>
        </w:rPr>
        <w:t xml:space="preserve">bus.query.pay.status2 </w:t>
      </w:r>
    </w:p>
    <w:p>
      <w:pPr>
        <w:spacing w:before="0" w:after="0" w:line="276" w:lineRule="auto"/>
        <w:sectPr>
          <w:type w:val="nextColumn"/>
          <w:pgSz w:w="11906" w:h="16838"/>
          <w:pgMar w:top="424" w:right="1440" w:bottom="686" w:left="1440" w:header="720" w:footer="720" w:gutter="0"/>
          <w:cols w:num="2" w:equalWidth="0">
            <w:col w:w="5840" w:space="0"/>
            <w:col w:w="3185" w:space="0"/>
          </w:cols>
          <w:docGrid w:linePitch="360"/>
        </w:sectPr>
      </w:pPr>
    </w:p>
    <w:tbl>
      <w:tblPr>
        <w:tblW w:type="auto" w:w="0"/>
        <w:tblLayout w:type="fixed"/>
        <w:tblLook w:firstColumn="1" w:firstRow="1" w:lastColumn="0" w:lastRow="0" w:noHBand="0" w:noVBand="1" w:val="04A0"/>
        <w:tblInd w:w="60.0" w:type="dxa"/>
      </w:tblPr>
      <w:tblGrid>
        <w:gridCol w:w="3009"/>
        <w:gridCol w:w="3009"/>
        <w:gridCol w:w="3009"/>
      </w:tblGrid>
      <w:tr>
        <w:trPr>
          <w:trHeight w:hRule="exact" w:val="230"/>
        </w:trPr>
        <w:tc>
          <w:tcPr>
            <w:tcW w:type="dxa" w:w="158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60" w:after="0"/>
              <w:ind w:left="0" w:right="0" w:firstLine="0"/>
              <w:jc w:val="center"/>
            </w:pPr>
            <w:r>
              <w:rPr>
                <w:rFonts w:ascii="SimSun" w:hAnsi="SimSun" w:eastAsia="SimSun"/>
                <w:b w:val="0"/>
                <w:i w:val="0"/>
                <w:color w:val="000000"/>
                <w:sz w:val="22"/>
              </w:rPr>
              <w:t xml:space="preserve">缴费平台接口 </w:t>
            </w:r>
          </w:p>
        </w:tc>
        <w:tc>
          <w:tcPr>
            <w:tcW w:type="dxa" w:w="4180"/>
            <w:tcBorders/>
            <w:tcMar>
              <w:start w:w="0" w:type="dxa"/>
              <w:end w:w="0" w:type="dxa"/>
            </w:tcMar>
          </w:tcPr>
          <w:p>
            <w:pPr>
              <w:autoSpaceDN w:val="0"/>
              <w:autoSpaceDE w:val="0"/>
              <w:widowControl/>
              <w:spacing w:line="204" w:lineRule="auto" w:before="0" w:after="0"/>
              <w:ind w:left="76" w:right="0" w:firstLine="0"/>
              <w:jc w:val="left"/>
            </w:pPr>
            <w:r>
              <w:rPr>
                <w:rFonts w:ascii="SimSun" w:hAnsi="SimSun" w:eastAsia="SimSun"/>
                <w:b w:val="0"/>
                <w:i w:val="0"/>
                <w:color w:val="0462C1"/>
                <w:sz w:val="22"/>
              </w:rPr>
              <w:t>调用缴费平台</w:t>
            </w:r>
            <w:r>
              <w:rPr>
                <w:rFonts w:ascii="Calibri" w:hAnsi="Calibri" w:eastAsia="Calibri"/>
                <w:b w:val="0"/>
                <w:i w:val="0"/>
                <w:color w:val="0462C1"/>
                <w:sz w:val="22"/>
              </w:rPr>
              <w:t>h5</w:t>
            </w:r>
            <w:r>
              <w:rPr>
                <w:rFonts w:ascii="SimSun" w:hAnsi="SimSun" w:eastAsia="SimSun"/>
                <w:b w:val="0"/>
                <w:i w:val="0"/>
                <w:color w:val="0462C1"/>
                <w:sz w:val="22"/>
              </w:rPr>
              <w:t xml:space="preserve"> 支付界面接口</w:t>
            </w:r>
          </w:p>
        </w:tc>
        <w:tc>
          <w:tcPr>
            <w:tcW w:type="dxa" w:w="2960"/>
            <w:tcBorders/>
            <w:tcMar>
              <w:start w:w="0" w:type="dxa"/>
              <w:end w:w="0" w:type="dxa"/>
            </w:tcMar>
          </w:tcPr>
          <w:p>
            <w:pPr>
              <w:autoSpaceDN w:val="0"/>
              <w:autoSpaceDE w:val="0"/>
              <w:widowControl/>
              <w:spacing w:line="197" w:lineRule="auto" w:before="8" w:after="0"/>
              <w:ind w:left="180" w:right="0" w:firstLine="0"/>
              <w:jc w:val="left"/>
            </w:pPr>
            <w:r>
              <w:rPr>
                <w:rFonts w:ascii="Calibri" w:hAnsi="Calibri" w:eastAsia="Calibri"/>
                <w:b w:val="0"/>
                <w:i w:val="0"/>
                <w:color w:val="000000"/>
                <w:sz w:val="22"/>
              </w:rPr>
              <w:t xml:space="preserve">public.open.pay.h5 </w:t>
            </w:r>
          </w:p>
        </w:tc>
      </w:tr>
      <w:tr>
        <w:trPr>
          <w:trHeight w:hRule="exact" w:val="320"/>
        </w:trPr>
        <w:tc>
          <w:tcPr>
            <w:tcW w:type="dxa" w:w="3009"/>
            <w:vMerge/>
            <w:tcBorders/>
          </w:tcPr>
          <w:p/>
        </w:tc>
        <w:tc>
          <w:tcPr>
            <w:tcW w:type="dxa" w:w="4180"/>
            <w:tcBorders/>
            <w:tcMar>
              <w:start w:w="0" w:type="dxa"/>
              <w:end w:w="0" w:type="dxa"/>
            </w:tcMar>
          </w:tcPr>
          <w:p>
            <w:pPr>
              <w:autoSpaceDN w:val="0"/>
              <w:autoSpaceDE w:val="0"/>
              <w:widowControl/>
              <w:spacing w:line="185" w:lineRule="auto" w:before="92" w:after="0"/>
              <w:ind w:left="76" w:right="0" w:firstLine="0"/>
              <w:jc w:val="left"/>
            </w:pPr>
            <w:r>
              <w:rPr>
                <w:rFonts w:ascii="SimSun" w:hAnsi="SimSun" w:eastAsia="SimSun"/>
                <w:b w:val="0"/>
                <w:i w:val="0"/>
                <w:color w:val="0462C1"/>
                <w:sz w:val="22"/>
              </w:rPr>
              <w:t>查询某天已缴费数据接口</w:t>
            </w:r>
          </w:p>
        </w:tc>
        <w:tc>
          <w:tcPr>
            <w:tcW w:type="dxa" w:w="2960"/>
            <w:tcBorders/>
            <w:tcMar>
              <w:start w:w="0" w:type="dxa"/>
              <w:end w:w="0" w:type="dxa"/>
            </w:tcMar>
          </w:tcPr>
          <w:p>
            <w:pPr>
              <w:autoSpaceDN w:val="0"/>
              <w:autoSpaceDE w:val="0"/>
              <w:widowControl/>
              <w:spacing w:line="197" w:lineRule="auto" w:before="98" w:after="0"/>
              <w:ind w:left="180" w:right="0" w:firstLine="0"/>
              <w:jc w:val="left"/>
            </w:pPr>
            <w:r>
              <w:rPr>
                <w:rFonts w:ascii="Calibri" w:hAnsi="Calibri" w:eastAsia="Calibri"/>
                <w:b w:val="0"/>
                <w:i w:val="0"/>
                <w:color w:val="000000"/>
                <w:sz w:val="22"/>
              </w:rPr>
              <w:t xml:space="preserve">public.query.paid.data </w:t>
            </w:r>
          </w:p>
        </w:tc>
      </w:tr>
      <w:tr>
        <w:trPr>
          <w:trHeight w:hRule="exact" w:val="320"/>
        </w:trPr>
        <w:tc>
          <w:tcPr>
            <w:tcW w:type="dxa" w:w="3009"/>
            <w:vMerge/>
            <w:tcBorders/>
          </w:tcPr>
          <w:p/>
        </w:tc>
        <w:tc>
          <w:tcPr>
            <w:tcW w:type="dxa" w:w="4180"/>
            <w:tcBorders/>
            <w:tcMar>
              <w:start w:w="0" w:type="dxa"/>
              <w:end w:w="0" w:type="dxa"/>
            </w:tcMar>
          </w:tcPr>
          <w:p>
            <w:pPr>
              <w:autoSpaceDN w:val="0"/>
              <w:autoSpaceDE w:val="0"/>
              <w:widowControl/>
              <w:spacing w:line="185" w:lineRule="auto" w:before="92" w:after="0"/>
              <w:ind w:left="0" w:right="0" w:firstLine="0"/>
              <w:jc w:val="center"/>
            </w:pPr>
            <w:r>
              <w:rPr>
                <w:rFonts w:ascii="SimSun" w:hAnsi="SimSun" w:eastAsia="SimSun"/>
                <w:b w:val="0"/>
                <w:i w:val="0"/>
                <w:color w:val="000000"/>
                <w:sz w:val="22"/>
              </w:rPr>
              <w:t>查询某天已缴费数据接口（多单位分页）</w:t>
            </w:r>
          </w:p>
        </w:tc>
        <w:tc>
          <w:tcPr>
            <w:tcW w:type="dxa" w:w="2960"/>
            <w:tcBorders/>
            <w:tcMar>
              <w:start w:w="0" w:type="dxa"/>
              <w:end w:w="0" w:type="dxa"/>
            </w:tcMar>
          </w:tcPr>
          <w:p>
            <w:pPr>
              <w:autoSpaceDN w:val="0"/>
              <w:autoSpaceDE w:val="0"/>
              <w:widowControl/>
              <w:spacing w:line="197" w:lineRule="auto" w:before="100" w:after="0"/>
              <w:ind w:left="0" w:right="0" w:firstLine="0"/>
              <w:jc w:val="center"/>
            </w:pPr>
            <w:r>
              <w:rPr>
                <w:rFonts w:ascii="Calibri" w:hAnsi="Calibri" w:eastAsia="Calibri"/>
                <w:b w:val="0"/>
                <w:i w:val="0"/>
                <w:color w:val="000000"/>
                <w:sz w:val="22"/>
              </w:rPr>
              <w:t xml:space="preserve">public.query.paid.data.page </w:t>
            </w:r>
          </w:p>
        </w:tc>
      </w:tr>
      <w:tr>
        <w:trPr>
          <w:trHeight w:hRule="exact" w:val="316"/>
        </w:trPr>
        <w:tc>
          <w:tcPr>
            <w:tcW w:type="dxa" w:w="3009"/>
            <w:vMerge/>
            <w:tcBorders/>
          </w:tcPr>
          <w:p/>
        </w:tc>
        <w:tc>
          <w:tcPr>
            <w:tcW w:type="dxa" w:w="4180"/>
            <w:tcBorders/>
            <w:tcMar>
              <w:start w:w="0" w:type="dxa"/>
              <w:end w:w="0" w:type="dxa"/>
            </w:tcMar>
          </w:tcPr>
          <w:p>
            <w:pPr>
              <w:autoSpaceDN w:val="0"/>
              <w:autoSpaceDE w:val="0"/>
              <w:widowControl/>
              <w:spacing w:line="185" w:lineRule="auto" w:before="94" w:after="0"/>
              <w:ind w:left="76" w:right="0" w:firstLine="0"/>
              <w:jc w:val="left"/>
            </w:pPr>
            <w:r>
              <w:rPr>
                <w:rFonts w:ascii="SimSun" w:hAnsi="SimSun" w:eastAsia="SimSun"/>
                <w:b w:val="0"/>
                <w:i w:val="0"/>
                <w:color w:val="0462C1"/>
                <w:sz w:val="22"/>
              </w:rPr>
              <w:t>退付数据推送接口</w:t>
            </w:r>
          </w:p>
        </w:tc>
        <w:tc>
          <w:tcPr>
            <w:tcW w:type="dxa" w:w="2960"/>
            <w:tcBorders/>
            <w:tcMar>
              <w:start w:w="0" w:type="dxa"/>
              <w:end w:w="0" w:type="dxa"/>
            </w:tcMar>
          </w:tcPr>
          <w:p>
            <w:pPr>
              <w:autoSpaceDN w:val="0"/>
              <w:autoSpaceDE w:val="0"/>
              <w:widowControl/>
              <w:spacing w:line="197" w:lineRule="auto" w:before="114" w:after="0"/>
              <w:ind w:left="180" w:right="0" w:firstLine="0"/>
              <w:jc w:val="left"/>
            </w:pPr>
            <w:r>
              <w:rPr>
                <w:rFonts w:ascii="Calibri" w:hAnsi="Calibri" w:eastAsia="Calibri"/>
                <w:b w:val="0"/>
                <w:i w:val="0"/>
                <w:color w:val="000000"/>
                <w:sz w:val="22"/>
              </w:rPr>
              <w:t xml:space="preserve">bus.refund.pay </w:t>
            </w:r>
          </w:p>
        </w:tc>
      </w:tr>
    </w:tbl>
    <w:p>
      <w:pPr>
        <w:autoSpaceDN w:val="0"/>
        <w:autoSpaceDE w:val="0"/>
        <w:widowControl/>
        <w:spacing w:line="276" w:lineRule="auto" w:before="0" w:after="0"/>
        <w:ind w:left="0" w:right="0"/>
      </w:pPr>
    </w:p>
    <w:p>
      <w:pPr>
        <w:spacing w:before="0" w:after="0" w:line="276" w:lineRule="auto"/>
        <w:sectPr>
          <w:type w:val="continuous"/>
          <w:pgSz w:w="11906" w:h="16838"/>
          <w:pgMar w:top="424" w:right="1440" w:bottom="686" w:left="1440" w:header="720" w:footer="720" w:gutter="0"/>
          <w:cols/>
          <w:docGrid w:linePitch="360"/>
        </w:sectPr>
      </w:pPr>
    </w:p>
    <w:p>
      <w:pPr>
        <w:autoSpaceDN w:val="0"/>
        <w:autoSpaceDE w:val="0"/>
        <w:widowControl/>
        <w:spacing w:line="276" w:lineRule="auto" w:before="0" w:after="0"/>
        <w:ind w:left="156" w:right="0" w:firstLine="0"/>
        <w:jc w:val="left"/>
      </w:pPr>
      <w:r>
        <w:rPr>
          <w:rFonts w:ascii="SimSun" w:hAnsi="SimSun" w:eastAsia="SimSun"/>
          <w:b w:val="0"/>
          <w:i w:val="0"/>
          <w:color w:val="000000"/>
          <w:sz w:val="22"/>
        </w:rPr>
        <w:t xml:space="preserve">业务系统接口 </w:t>
      </w:r>
    </w:p>
    <w:p>
      <w:pPr>
        <w:spacing w:before="0" w:after="0" w:line="276" w:lineRule="auto"/>
        <w:sectPr>
          <w:type w:val="continuous"/>
          <w:pgSz w:w="11906" w:h="16838"/>
          <w:pgMar w:top="424" w:right="1440" w:bottom="686" w:left="1440" w:header="720" w:footer="720" w:gutter="0"/>
          <w:cols w:num="2" w:equalWidth="0">
            <w:col w:w="1652" w:space="0"/>
            <w:col w:w="7373" w:space="0"/>
          </w:cols>
          <w:docGrid w:linePitch="360"/>
        </w:sectPr>
      </w:pPr>
    </w:p>
    <w:p>
      <w:pPr>
        <w:autoSpaceDN w:val="0"/>
        <w:tabs>
          <w:tab w:pos="4348" w:val="left"/>
        </w:tabs>
        <w:autoSpaceDE w:val="0"/>
        <w:widowControl/>
        <w:spacing w:line="276" w:lineRule="auto" w:before="0" w:after="0"/>
        <w:ind w:left="64" w:right="0" w:firstLine="0"/>
        <w:jc w:val="left"/>
      </w:pPr>
      <w:r>
        <w:rPr>
          <w:rFonts w:ascii="SimSun" w:hAnsi="SimSun" w:eastAsia="SimSun"/>
          <w:b w:val="0"/>
          <w:i w:val="0"/>
          <w:color w:val="0462C1"/>
          <w:sz w:val="22"/>
        </w:rPr>
        <w:t>查询退付状态接口</w:t>
      </w:r>
      <w:r>
        <w:tab/>
      </w:r>
      <w:r>
        <w:rPr>
          <w:rFonts w:ascii="Calibri" w:hAnsi="Calibri" w:eastAsia="Calibri"/>
          <w:b w:val="0"/>
          <w:i w:val="0"/>
          <w:color w:val="000000"/>
          <w:sz w:val="22"/>
        </w:rPr>
        <w:t xml:space="preserve">bus.query.refund.status </w:t>
      </w:r>
    </w:p>
    <w:p>
      <w:pPr>
        <w:autoSpaceDN w:val="0"/>
        <w:autoSpaceDE w:val="0"/>
        <w:widowControl/>
        <w:spacing w:line="276" w:lineRule="auto" w:before="0" w:after="0"/>
        <w:ind w:left="64" w:right="0" w:firstLine="0"/>
        <w:jc w:val="left"/>
      </w:pPr>
      <w:r>
        <w:rPr>
          <w:rFonts w:ascii="SimSun" w:hAnsi="SimSun" w:eastAsia="SimSun"/>
          <w:b w:val="0"/>
          <w:i w:val="0"/>
          <w:color w:val="0462C1"/>
          <w:sz w:val="22"/>
        </w:rPr>
        <w:t>缴费成功通知接口</w:t>
      </w:r>
    </w:p>
    <w:p>
      <w:pPr>
        <w:autoSpaceDN w:val="0"/>
        <w:autoSpaceDE w:val="0"/>
        <w:widowControl/>
        <w:spacing w:line="276" w:lineRule="auto" w:before="0" w:after="0"/>
        <w:ind w:left="64" w:right="0" w:firstLine="0"/>
        <w:jc w:val="left"/>
      </w:pPr>
      <w:r>
        <w:rPr>
          <w:rFonts w:ascii="SimSun" w:hAnsi="SimSun" w:eastAsia="SimSun"/>
          <w:b w:val="0"/>
          <w:i w:val="0"/>
          <w:color w:val="0462C1"/>
          <w:sz w:val="22"/>
        </w:rPr>
        <w:t>退付成功通知接口</w:t>
      </w:r>
    </w:p>
    <w:p>
      <w:pPr>
        <w:autoSpaceDN w:val="0"/>
        <w:autoSpaceDE w:val="0"/>
        <w:widowControl/>
        <w:spacing w:line="276" w:lineRule="auto" w:before="0" w:after="0"/>
        <w:ind w:left="64" w:right="0" w:firstLine="0"/>
        <w:jc w:val="left"/>
      </w:pPr>
      <w:r>
        <w:rPr>
          <w:rFonts w:ascii="SimSun" w:hAnsi="SimSun" w:eastAsia="SimSun"/>
          <w:b w:val="0"/>
          <w:i w:val="0"/>
          <w:color w:val="0462C1"/>
          <w:sz w:val="22"/>
        </w:rPr>
        <w:t>回调票据信息通知接口</w:t>
      </w:r>
    </w:p>
    <w:p>
      <w:pPr>
        <w:spacing w:before="0" w:after="0" w:line="276" w:lineRule="auto"/>
        <w:sectPr>
          <w:type w:val="nextColumn"/>
          <w:pgSz w:w="11906" w:h="16838"/>
          <w:pgMar w:top="424" w:right="1440" w:bottom="686" w:left="1440" w:header="720" w:footer="720" w:gutter="0"/>
          <w:cols w:num="2" w:equalWidth="0">
            <w:col w:w="1652" w:space="0"/>
            <w:col w:w="7373" w:space="0"/>
          </w:cols>
          <w:docGrid w:linePitch="360"/>
        </w:sectPr>
      </w:pP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8"/>
        </w:rPr>
        <w:t>2.2</w:t>
      </w:r>
      <w:r>
        <w:rPr>
          <w:rFonts w:ascii="SimSun" w:hAnsi="SimSun" w:eastAsia="SimSun"/>
          <w:b w:val="0"/>
          <w:i w:val="0"/>
          <w:color w:val="000000"/>
          <w:sz w:val="28"/>
        </w:rPr>
        <w:t>流程说明</w:t>
      </w:r>
    </w:p>
    <w:p>
      <w:pPr>
        <w:autoSpaceDN w:val="0"/>
        <w:autoSpaceDE w:val="0"/>
        <w:widowControl/>
        <w:spacing w:line="276" w:lineRule="auto" w:before="0" w:after="0"/>
        <w:ind w:left="360" w:right="526" w:firstLine="420"/>
        <w:jc w:val="both"/>
      </w:pPr>
      <w:r>
        <w:rPr>
          <w:rFonts w:ascii="SimSun" w:hAnsi="SimSun" w:eastAsia="SimSun"/>
          <w:b w:val="0"/>
          <w:i w:val="0"/>
          <w:color w:val="000000"/>
          <w:sz w:val="22"/>
        </w:rPr>
        <w:t>业务系统产生待缴费数据后，通过缴费平台提供的待缴费数据推送接口把待缴费</w:t>
      </w:r>
      <w:r>
        <w:rPr>
          <w:rFonts w:ascii="SimSun" w:hAnsi="SimSun" w:eastAsia="SimSun"/>
          <w:b w:val="0"/>
          <w:i w:val="0"/>
          <w:color w:val="000000"/>
          <w:sz w:val="22"/>
        </w:rPr>
        <w:t>数据推送到缴费平台，缴费平台进行收缴操作，缴费完成后通过业务系统提供的推送</w:t>
      </w:r>
      <w:r>
        <w:rPr>
          <w:rFonts w:ascii="SimSun" w:hAnsi="SimSun" w:eastAsia="SimSun"/>
          <w:b w:val="0"/>
          <w:i w:val="0"/>
          <w:color w:val="000000"/>
          <w:sz w:val="22"/>
        </w:rPr>
        <w:t>接口把已缴费数据状态推送到业务系统，业务系统也可通过查询缴费状态接口主动发</w:t>
      </w:r>
      <w:r>
        <w:rPr>
          <w:rFonts w:ascii="SimSun" w:hAnsi="SimSun" w:eastAsia="SimSun"/>
          <w:b w:val="0"/>
          <w:i w:val="0"/>
          <w:color w:val="000000"/>
          <w:sz w:val="22"/>
        </w:rPr>
        <w:t>起查询缴费状态。</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22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type w:val="continuous"/>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1033780</wp:posOffset>
            </wp:positionV>
            <wp:extent cx="4150360" cy="4759587"/>
            <wp:wrapNone/>
            <wp:docPr id="47" name="Picture 47"/>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4150360" cy="4759587"/>
                    </a:xfrm>
                    <a:prstGeom prst="rect"/>
                  </pic:spPr>
                </pic:pic>
              </a:graphicData>
            </a:graphic>
          </wp:anchor>
        </w:drawing>
      </w: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1117600</wp:posOffset>
            </wp:positionH>
            <wp:positionV relativeFrom="page">
              <wp:posOffset>1028700</wp:posOffset>
            </wp:positionV>
            <wp:extent cx="5321300" cy="6731000"/>
            <wp:wrapNone/>
            <wp:docPr id="48" name="Picture 48"/>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321300" cy="67310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46" name="Picture 4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36"/>
        </w:rPr>
        <w:t>3</w:t>
      </w:r>
      <w:r>
        <w:rPr>
          <w:rFonts w:ascii="SimSun" w:hAnsi="SimSun" w:eastAsia="SimSun"/>
          <w:b w:val="0"/>
          <w:i w:val="0"/>
          <w:color w:val="000000"/>
          <w:sz w:val="36"/>
        </w:rPr>
        <w:t>接口描述</w:t>
      </w:r>
    </w:p>
    <w:p>
      <w:pPr>
        <w:autoSpaceDN w:val="0"/>
        <w:autoSpaceDE w:val="0"/>
        <w:widowControl/>
        <w:spacing w:line="276" w:lineRule="auto" w:before="0" w:after="0"/>
        <w:ind w:left="360" w:right="576" w:firstLine="0"/>
        <w:jc w:val="left"/>
      </w:pPr>
      <w:r>
        <w:rPr>
          <w:rFonts w:ascii="SimSun" w:hAnsi="SimSun" w:eastAsia="SimSun"/>
          <w:b w:val="0"/>
          <w:i w:val="0"/>
          <w:color w:val="FF0000"/>
          <w:sz w:val="22"/>
        </w:rPr>
        <w:t>所有接口中参数后面的数字表示该参数最大长度,如果没有则表示该参数最大长度不</w:t>
      </w:r>
      <w:r>
        <w:rPr>
          <w:rFonts w:ascii="SimSun" w:hAnsi="SimSun" w:eastAsia="SimSun"/>
          <w:b w:val="0"/>
          <w:i w:val="0"/>
          <w:color w:val="FF0000"/>
          <w:sz w:val="22"/>
        </w:rPr>
        <w:t>限。</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8"/>
        </w:rPr>
        <w:t>3.1</w:t>
      </w:r>
      <w:r>
        <w:rPr>
          <w:rFonts w:ascii="SimSun" w:hAnsi="SimSun" w:eastAsia="SimSun"/>
          <w:b w:val="0"/>
          <w:i w:val="0"/>
          <w:color w:val="000000"/>
          <w:sz w:val="28"/>
        </w:rPr>
        <w:t>缴费平台接口</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缴费平台提供的接口。</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3.1.1</w:t>
      </w:r>
      <w:r>
        <w:rPr>
          <w:rFonts w:ascii="SimSun" w:hAnsi="SimSun" w:eastAsia="SimSun"/>
          <w:b w:val="0"/>
          <w:i w:val="0"/>
          <w:color w:val="000000"/>
          <w:sz w:val="24"/>
        </w:rPr>
        <w:t>待缴费数据推送接口</w:t>
      </w:r>
    </w:p>
    <w:p>
      <w:pPr>
        <w:autoSpaceDN w:val="0"/>
        <w:autoSpaceDE w:val="0"/>
        <w:widowControl/>
        <w:spacing w:line="276" w:lineRule="auto" w:before="0" w:after="0"/>
        <w:ind w:left="360" w:right="526" w:firstLine="0"/>
        <w:jc w:val="both"/>
      </w:pPr>
      <w:r>
        <w:rPr>
          <w:rFonts w:ascii="SimSun" w:hAnsi="SimSun" w:eastAsia="SimSun"/>
          <w:b w:val="0"/>
          <w:i w:val="0"/>
          <w:color w:val="000000"/>
          <w:sz w:val="22"/>
        </w:rPr>
        <w:t>当业务系统生成待缴费数据后调用该接口，把数据推送至缴费平台。如同一条数据重</w:t>
      </w:r>
      <w:r>
        <w:rPr>
          <w:rFonts w:ascii="SimSun" w:hAnsi="SimSun" w:eastAsia="SimSun"/>
          <w:b w:val="0"/>
          <w:i w:val="0"/>
          <w:color w:val="000000"/>
          <w:sz w:val="22"/>
        </w:rPr>
        <w:t>复推送且缴费平台未缴费，则会用最后一次推送的数据覆盖之前推送的数据，如已交</w:t>
      </w:r>
      <w:r>
        <w:rPr>
          <w:rFonts w:ascii="SimSun" w:hAnsi="SimSun" w:eastAsia="SimSun"/>
          <w:b w:val="0"/>
          <w:i w:val="0"/>
          <w:color w:val="000000"/>
          <w:sz w:val="22"/>
        </w:rPr>
        <w:t xml:space="preserve">费则返回错误信息。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23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1079500</wp:posOffset>
            </wp:positionH>
            <wp:positionV relativeFrom="page">
              <wp:posOffset>1562100</wp:posOffset>
            </wp:positionV>
            <wp:extent cx="5397500" cy="7708900"/>
            <wp:wrapNone/>
            <wp:docPr id="50" name="Picture 50"/>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397500" cy="77089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49" name="Picture 4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3.1.1.1</w:t>
      </w:r>
      <w:r>
        <w:rPr>
          <w:rFonts w:ascii="SimSun" w:hAnsi="SimSun" w:eastAsia="SimSun"/>
          <w:b w:val="0"/>
          <w:i w:val="0"/>
          <w:color w:val="000000"/>
          <w:sz w:val="24"/>
        </w:rPr>
        <w:t xml:space="preserve"> 服务标识  bus.unpay.data.sync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3.1.1.2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484"/>
        </w:trPr>
        <w:tc>
          <w:tcPr>
            <w:tcW w:type="dxa" w:w="1760"/>
            <w:tcBorders/>
            <w:tcMar>
              <w:start w:w="0" w:type="dxa"/>
              <w:end w:w="0" w:type="dxa"/>
            </w:tcMar>
          </w:tcPr>
          <w:p>
            <w:pPr>
              <w:autoSpaceDN w:val="0"/>
              <w:autoSpaceDE w:val="0"/>
              <w:widowControl/>
              <w:spacing w:line="185" w:lineRule="auto" w:before="60" w:after="0"/>
              <w:ind w:left="0" w:right="486" w:firstLine="0"/>
              <w:jc w:val="right"/>
            </w:pPr>
            <w:r>
              <w:rPr>
                <w:rFonts w:ascii="SimSun" w:hAnsi="SimSun" w:eastAsia="SimSun"/>
                <w:b w:val="0"/>
                <w:i w:val="0"/>
                <w:color w:val="000000"/>
                <w:sz w:val="22"/>
              </w:rPr>
              <w:t xml:space="preserve">参数 </w:t>
            </w:r>
          </w:p>
        </w:tc>
        <w:tc>
          <w:tcPr>
            <w:tcW w:type="dxa" w:w="1720"/>
            <w:tcBorders/>
            <w:tcMar>
              <w:start w:w="0" w:type="dxa"/>
              <w:end w:w="0" w:type="dxa"/>
            </w:tcMar>
          </w:tcPr>
          <w:p>
            <w:pPr>
              <w:autoSpaceDN w:val="0"/>
              <w:autoSpaceDE w:val="0"/>
              <w:widowControl/>
              <w:spacing w:line="185" w:lineRule="auto" w:before="60" w:after="0"/>
              <w:ind w:left="0" w:right="380"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8" w:firstLine="0"/>
              <w:jc w:val="right"/>
            </w:pPr>
            <w:r>
              <w:rPr>
                <w:rFonts w:ascii="SimSun" w:hAnsi="SimSun" w:eastAsia="SimSun"/>
                <w:b w:val="0"/>
                <w:i w:val="0"/>
                <w:color w:val="000000"/>
                <w:sz w:val="22"/>
              </w:rPr>
              <w:t xml:space="preserve">是否必填 </w:t>
            </w:r>
          </w:p>
        </w:tc>
        <w:tc>
          <w:tcPr>
            <w:tcW w:type="dxa" w:w="2180"/>
            <w:tcBorders/>
            <w:tcMar>
              <w:start w:w="0" w:type="dxa"/>
              <w:end w:w="0" w:type="dxa"/>
            </w:tcMar>
          </w:tcPr>
          <w:p>
            <w:pPr>
              <w:autoSpaceDN w:val="0"/>
              <w:autoSpaceDE w:val="0"/>
              <w:widowControl/>
              <w:spacing w:line="185" w:lineRule="auto" w:before="60" w:after="0"/>
              <w:ind w:left="0" w:right="756" w:firstLine="0"/>
              <w:jc w:val="right"/>
            </w:pPr>
            <w:r>
              <w:rPr>
                <w:rFonts w:ascii="SimSun" w:hAnsi="SimSun" w:eastAsia="SimSun"/>
                <w:b w:val="0"/>
                <w:i w:val="0"/>
                <w:color w:val="000000"/>
                <w:sz w:val="22"/>
              </w:rPr>
              <w:t xml:space="preserve">描述 </w:t>
            </w:r>
          </w:p>
        </w:tc>
        <w:tc>
          <w:tcPr>
            <w:tcW w:type="dxa" w:w="1540"/>
            <w:tcBorders/>
            <w:tcMar>
              <w:start w:w="0" w:type="dxa"/>
              <w:end w:w="0" w:type="dxa"/>
            </w:tcMar>
          </w:tcPr>
          <w:p>
            <w:pPr>
              <w:autoSpaceDN w:val="0"/>
              <w:autoSpaceDE w:val="0"/>
              <w:widowControl/>
              <w:spacing w:line="185" w:lineRule="auto" w:before="60" w:after="0"/>
              <w:ind w:left="0" w:right="336" w:firstLine="0"/>
              <w:jc w:val="right"/>
            </w:pPr>
            <w:r>
              <w:rPr>
                <w:rFonts w:ascii="SimSun" w:hAnsi="SimSun" w:eastAsia="SimSun"/>
                <w:b w:val="0"/>
                <w:i w:val="0"/>
                <w:color w:val="000000"/>
                <w:sz w:val="22"/>
              </w:rPr>
              <w:t xml:space="preserve">示例值 </w:t>
            </w:r>
          </w:p>
        </w:tc>
      </w:tr>
      <w:tr>
        <w:trPr>
          <w:trHeight w:hRule="exact" w:val="620"/>
        </w:trPr>
        <w:tc>
          <w:tcPr>
            <w:tcW w:type="dxa" w:w="1760"/>
            <w:tcBorders/>
            <w:tcMar>
              <w:start w:w="0" w:type="dxa"/>
              <w:end w:w="0" w:type="dxa"/>
            </w:tcMar>
          </w:tcPr>
          <w:p>
            <w:pPr>
              <w:autoSpaceDN w:val="0"/>
              <w:autoSpaceDE w:val="0"/>
              <w:widowControl/>
              <w:spacing w:line="185" w:lineRule="auto" w:before="210" w:after="0"/>
              <w:ind w:left="204" w:right="0" w:firstLine="0"/>
              <w:jc w:val="left"/>
            </w:pPr>
            <w:r>
              <w:rPr>
                <w:rFonts w:ascii="SimSun" w:hAnsi="SimSun" w:eastAsia="SimSun"/>
                <w:b w:val="0"/>
                <w:i w:val="0"/>
                <w:color w:val="000000"/>
                <w:sz w:val="22"/>
              </w:rPr>
              <w:t xml:space="preserve">region </w:t>
            </w:r>
          </w:p>
        </w:tc>
        <w:tc>
          <w:tcPr>
            <w:tcW w:type="dxa" w:w="1720"/>
            <w:tcBorders/>
            <w:tcMar>
              <w:start w:w="0" w:type="dxa"/>
              <w:end w:w="0" w:type="dxa"/>
            </w:tcMar>
          </w:tcPr>
          <w:p>
            <w:pPr>
              <w:autoSpaceDN w:val="0"/>
              <w:autoSpaceDE w:val="0"/>
              <w:widowControl/>
              <w:spacing w:line="185" w:lineRule="auto" w:before="210" w:after="0"/>
              <w:ind w:left="144" w:right="0" w:firstLine="0"/>
              <w:jc w:val="left"/>
            </w:pPr>
            <w:r>
              <w:rPr>
                <w:rFonts w:ascii="SimSun" w:hAnsi="SimSun" w:eastAsia="SimSun"/>
                <w:b w:val="0"/>
                <w:i w:val="0"/>
                <w:color w:val="000000"/>
                <w:sz w:val="22"/>
              </w:rPr>
              <w:t xml:space="preserve">String(6) </w:t>
            </w:r>
          </w:p>
        </w:tc>
        <w:tc>
          <w:tcPr>
            <w:tcW w:type="dxa" w:w="1440"/>
            <w:tcBorders/>
            <w:tcMar>
              <w:start w:w="0" w:type="dxa"/>
              <w:end w:w="0" w:type="dxa"/>
            </w:tcMar>
          </w:tcPr>
          <w:p>
            <w:pPr>
              <w:autoSpaceDN w:val="0"/>
              <w:autoSpaceDE w:val="0"/>
              <w:widowControl/>
              <w:spacing w:line="185" w:lineRule="auto" w:before="210" w:after="0"/>
              <w:ind w:left="0" w:right="736" w:firstLine="0"/>
              <w:jc w:val="right"/>
            </w:pPr>
            <w:r>
              <w:rPr>
                <w:rFonts w:ascii="SimSun" w:hAnsi="SimSun" w:eastAsia="SimSun"/>
                <w:b w:val="0"/>
                <w:i w:val="0"/>
                <w:color w:val="000000"/>
                <w:sz w:val="22"/>
              </w:rPr>
              <w:t xml:space="preserve">是 </w:t>
            </w:r>
          </w:p>
        </w:tc>
        <w:tc>
          <w:tcPr>
            <w:tcW w:type="dxa" w:w="2180"/>
            <w:tcBorders/>
            <w:tcMar>
              <w:start w:w="0" w:type="dxa"/>
              <w:end w:w="0" w:type="dxa"/>
            </w:tcMar>
          </w:tcPr>
          <w:p>
            <w:pPr>
              <w:autoSpaceDN w:val="0"/>
              <w:autoSpaceDE w:val="0"/>
              <w:widowControl/>
              <w:spacing w:line="185" w:lineRule="auto" w:before="210" w:after="0"/>
              <w:ind w:left="66" w:right="0" w:firstLine="0"/>
              <w:jc w:val="left"/>
            </w:pPr>
            <w:r>
              <w:rPr>
                <w:rFonts w:ascii="SimSun" w:hAnsi="SimSun" w:eastAsia="SimSun"/>
                <w:b w:val="0"/>
                <w:i w:val="0"/>
                <w:color w:val="000000"/>
                <w:sz w:val="22"/>
              </w:rPr>
              <w:t xml:space="preserve">行政区划 </w:t>
            </w:r>
          </w:p>
        </w:tc>
        <w:tc>
          <w:tcPr>
            <w:tcW w:type="dxa" w:w="1540"/>
            <w:tcBorders/>
            <w:tcMar>
              <w:start w:w="0" w:type="dxa"/>
              <w:end w:w="0" w:type="dxa"/>
            </w:tcMar>
          </w:tcPr>
          <w:p>
            <w:pPr>
              <w:autoSpaceDN w:val="0"/>
              <w:autoSpaceDE w:val="0"/>
              <w:widowControl/>
              <w:spacing w:line="185" w:lineRule="auto" w:before="210" w:after="0"/>
              <w:ind w:left="0" w:right="336" w:firstLine="0"/>
              <w:jc w:val="right"/>
            </w:pPr>
            <w:r>
              <w:rPr>
                <w:rFonts w:ascii="SimSun" w:hAnsi="SimSun" w:eastAsia="SimSun"/>
                <w:b w:val="0"/>
                <w:i w:val="0"/>
                <w:color w:val="000000"/>
                <w:sz w:val="22"/>
              </w:rPr>
              <w:t xml:space="preserve">500000 </w:t>
            </w:r>
          </w:p>
        </w:tc>
      </w:tr>
      <w:tr>
        <w:trPr>
          <w:trHeight w:hRule="exact" w:val="480"/>
        </w:trPr>
        <w:tc>
          <w:tcPr>
            <w:tcW w:type="dxa" w:w="1760"/>
            <w:vMerge w:val="restart"/>
            <w:tcBorders/>
            <w:tcMar>
              <w:start w:w="0" w:type="dxa"/>
              <w:end w:w="0" w:type="dxa"/>
            </w:tcMar>
            <w:tcMar>
              <w:start w:w="0" w:type="dxa"/>
              <w:end w:w="0" w:type="dxa"/>
            </w:tcMar>
          </w:tcPr>
          <w:p>
            <w:pPr>
              <w:autoSpaceDN w:val="0"/>
              <w:autoSpaceDE w:val="0"/>
              <w:widowControl/>
              <w:spacing w:line="185" w:lineRule="auto" w:before="380" w:after="0"/>
              <w:ind w:left="204" w:right="0" w:firstLine="0"/>
              <w:jc w:val="left"/>
            </w:pPr>
            <w:r>
              <w:rPr>
                <w:rFonts w:ascii="SimSun" w:hAnsi="SimSun" w:eastAsia="SimSun"/>
                <w:b w:val="0"/>
                <w:i w:val="0"/>
                <w:color w:val="000000"/>
                <w:sz w:val="22"/>
              </w:rPr>
              <w:t xml:space="preserve">dept_id </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380" w:after="0"/>
              <w:ind w:left="144" w:right="0" w:firstLine="0"/>
              <w:jc w:val="left"/>
            </w:pPr>
            <w:r>
              <w:rPr>
                <w:rFonts w:ascii="SimSun" w:hAnsi="SimSun" w:eastAsia="SimSun"/>
                <w:b w:val="0"/>
                <w:i w:val="0"/>
                <w:color w:val="000000"/>
                <w:sz w:val="22"/>
              </w:rPr>
              <w:t xml:space="preserve">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80" w:after="0"/>
              <w:ind w:left="0" w:right="736" w:firstLine="0"/>
              <w:jc w:val="right"/>
            </w:pPr>
            <w:r>
              <w:rPr>
                <w:rFonts w:ascii="SimSun" w:hAnsi="SimSun" w:eastAsia="SimSun"/>
                <w:b w:val="0"/>
                <w:i w:val="0"/>
                <w:color w:val="000000"/>
                <w:sz w:val="22"/>
              </w:rPr>
              <w:t xml:space="preserve">是 </w:t>
            </w:r>
          </w:p>
        </w:tc>
        <w:tc>
          <w:tcPr>
            <w:tcW w:type="dxa" w:w="2180"/>
            <w:vMerge w:val="restart"/>
            <w:tcBorders/>
            <w:tcMar>
              <w:start w:w="0" w:type="dxa"/>
              <w:end w:w="0" w:type="dxa"/>
            </w:tcMar>
            <w:tcMar>
              <w:start w:w="0" w:type="dxa"/>
              <w:end w:w="0" w:type="dxa"/>
            </w:tcMar>
          </w:tcPr>
          <w:p>
            <w:pPr>
              <w:autoSpaceDN w:val="0"/>
              <w:autoSpaceDE w:val="0"/>
              <w:widowControl/>
              <w:spacing w:line="185" w:lineRule="auto" w:before="380" w:after="0"/>
              <w:ind w:left="66" w:right="0" w:firstLine="0"/>
              <w:jc w:val="left"/>
            </w:pPr>
            <w:r>
              <w:rPr>
                <w:rFonts w:ascii="SimSun" w:hAnsi="SimSun" w:eastAsia="SimSun"/>
                <w:b w:val="0"/>
                <w:i w:val="0"/>
                <w:color w:val="000000"/>
                <w:sz w:val="22"/>
              </w:rPr>
              <w:t xml:space="preserve">执收单位编码 </w:t>
            </w:r>
          </w:p>
        </w:tc>
        <w:tc>
          <w:tcPr>
            <w:tcW w:type="dxa" w:w="1540"/>
            <w:tcBorders/>
            <w:tcMar>
              <w:start w:w="0" w:type="dxa"/>
              <w:end w:w="0" w:type="dxa"/>
            </w:tcMar>
          </w:tcPr>
          <w:p>
            <w:pPr>
              <w:autoSpaceDN w:val="0"/>
              <w:autoSpaceDE w:val="0"/>
              <w:widowControl/>
              <w:spacing w:line="185" w:lineRule="auto" w:before="224" w:after="0"/>
              <w:ind w:left="0" w:right="0" w:firstLine="0"/>
              <w:jc w:val="center"/>
            </w:pPr>
            <w:r>
              <w:rPr>
                <w:rFonts w:ascii="SimSun" w:hAnsi="SimSun" w:eastAsia="SimSun"/>
                <w:b w:val="0"/>
                <w:i w:val="0"/>
                <w:color w:val="000000"/>
                <w:sz w:val="22"/>
              </w:rPr>
              <w:t>5001111122</w:t>
            </w:r>
          </w:p>
        </w:tc>
      </w:tr>
      <w:tr>
        <w:trPr>
          <w:trHeight w:hRule="exact" w:val="48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540"/>
            <w:tcBorders/>
            <w:tcMar>
              <w:start w:w="0" w:type="dxa"/>
              <w:end w:w="0" w:type="dxa"/>
            </w:tcMar>
          </w:tcPr>
          <w:p>
            <w:pPr>
              <w:autoSpaceDN w:val="0"/>
              <w:autoSpaceDE w:val="0"/>
              <w:widowControl/>
              <w:spacing w:line="185" w:lineRule="auto" w:before="56" w:after="0"/>
              <w:ind w:left="268" w:right="0" w:firstLine="0"/>
              <w:jc w:val="left"/>
            </w:pPr>
            <w:r>
              <w:rPr>
                <w:rFonts w:ascii="SimSun" w:hAnsi="SimSun" w:eastAsia="SimSun"/>
                <w:b w:val="0"/>
                <w:i w:val="0"/>
                <w:color w:val="000000"/>
                <w:sz w:val="22"/>
              </w:rPr>
              <w:t xml:space="preserve">000000009 </w:t>
            </w:r>
          </w:p>
        </w:tc>
      </w:tr>
      <w:tr>
        <w:trPr>
          <w:trHeight w:hRule="exact" w:val="476"/>
        </w:trPr>
        <w:tc>
          <w:tcPr>
            <w:tcW w:type="dxa" w:w="176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2" w:after="0"/>
              <w:ind w:left="204" w:right="0" w:firstLine="0"/>
              <w:jc w:val="left"/>
            </w:pPr>
            <w:r>
              <w:rPr>
                <w:rFonts w:ascii="SimSun" w:hAnsi="SimSun" w:eastAsia="SimSun"/>
                <w:b w:val="0"/>
                <w:i w:val="0"/>
                <w:color w:val="000000"/>
                <w:sz w:val="22"/>
              </w:rPr>
              <w:t xml:space="preserve">doc_number </w:t>
            </w:r>
          </w:p>
        </w:tc>
        <w:tc>
          <w:tcPr>
            <w:tcW w:type="dxa" w:w="172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2" w:after="0"/>
              <w:ind w:left="144"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2" w:after="0"/>
              <w:ind w:left="0" w:right="736" w:firstLine="0"/>
              <w:jc w:val="right"/>
            </w:pPr>
            <w:r>
              <w:rPr>
                <w:rFonts w:ascii="SimSun" w:hAnsi="SimSun" w:eastAsia="SimSun"/>
                <w:b w:val="0"/>
                <w:i w:val="0"/>
                <w:color w:val="000000"/>
                <w:sz w:val="22"/>
              </w:rPr>
              <w:t xml:space="preserve">是 </w:t>
            </w:r>
          </w:p>
        </w:tc>
        <w:tc>
          <w:tcPr>
            <w:tcW w:type="dxa" w:w="2180"/>
            <w:tcBorders/>
            <w:tcMar>
              <w:start w:w="0" w:type="dxa"/>
              <w:end w:w="0" w:type="dxa"/>
            </w:tcMar>
          </w:tcPr>
          <w:p>
            <w:pPr>
              <w:autoSpaceDN w:val="0"/>
              <w:autoSpaceDE w:val="0"/>
              <w:widowControl/>
              <w:spacing w:line="185" w:lineRule="auto" w:before="210" w:after="0"/>
              <w:ind w:left="0" w:right="0" w:firstLine="0"/>
              <w:jc w:val="center"/>
            </w:pPr>
            <w:r>
              <w:rPr>
                <w:rFonts w:ascii="SimSun" w:hAnsi="SimSun" w:eastAsia="SimSun"/>
                <w:b w:val="0"/>
                <w:i w:val="0"/>
                <w:color w:val="000000"/>
                <w:sz w:val="22"/>
              </w:rPr>
              <w:t>数据标识，需保证在</w:t>
            </w:r>
          </w:p>
        </w:tc>
        <w:tc>
          <w:tcPr>
            <w:tcW w:type="dxa" w:w="1540"/>
            <w:vMerge w:val="restart"/>
            <w:tcBorders/>
            <w:tcMar>
              <w:start w:w="0" w:type="dxa"/>
              <w:end w:w="0" w:type="dxa"/>
            </w:tcMar>
            <w:tcMar>
              <w:start w:w="0" w:type="dxa"/>
              <w:end w:w="0" w:type="dxa"/>
            </w:tcMar>
          </w:tcPr>
          <w:p>
            <w:pPr>
              <w:autoSpaceDN w:val="0"/>
              <w:autoSpaceDE w:val="0"/>
              <w:widowControl/>
              <w:spacing w:line="185" w:lineRule="auto" w:before="366" w:after="0"/>
              <w:ind w:left="162" w:right="0" w:firstLine="0"/>
              <w:jc w:val="left"/>
            </w:pPr>
            <w:r>
              <w:rPr>
                <w:rFonts w:ascii="SimSun" w:hAnsi="SimSun" w:eastAsia="SimSun"/>
                <w:b w:val="0"/>
                <w:i w:val="0"/>
                <w:color w:val="000000"/>
                <w:sz w:val="22"/>
              </w:rPr>
              <w:t>2019011201</w:t>
            </w:r>
          </w:p>
        </w:tc>
      </w:tr>
      <w:tr>
        <w:trPr>
          <w:trHeight w:hRule="exact" w:val="144"/>
        </w:trPr>
        <w:tc>
          <w:tcPr>
            <w:tcW w:type="dxa" w:w="1805"/>
            <w:vMerge/>
            <w:tcBorders/>
          </w:tcPr>
          <w:p/>
        </w:tc>
        <w:tc>
          <w:tcPr>
            <w:tcW w:type="dxa" w:w="1805"/>
            <w:vMerge/>
            <w:tcBorders/>
          </w:tcPr>
          <w:p/>
        </w:tc>
        <w:tc>
          <w:tcPr>
            <w:tcW w:type="dxa" w:w="1805"/>
            <w:vMerge/>
            <w:tcBorders/>
          </w:tcPr>
          <w:p/>
        </w:tc>
        <w:tc>
          <w:tcPr>
            <w:tcW w:type="dxa" w:w="2180"/>
            <w:vMerge w:val="restart"/>
            <w:tcBorders/>
            <w:tcMar>
              <w:start w:w="0" w:type="dxa"/>
              <w:end w:w="0" w:type="dxa"/>
            </w:tcMar>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业务系统不重复，每</w:t>
            </w:r>
          </w:p>
        </w:tc>
        <w:tc>
          <w:tcPr>
            <w:tcW w:type="dxa" w:w="1805"/>
            <w:vMerge/>
            <w:tcBorders/>
          </w:tcPr>
          <w:p/>
        </w:tc>
      </w:tr>
      <w:tr>
        <w:trPr>
          <w:trHeight w:hRule="exact" w:val="168"/>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540"/>
            <w:vMerge w:val="restart"/>
            <w:tcBorders/>
            <w:tcMar>
              <w:start w:w="0" w:type="dxa"/>
              <w:end w:w="0" w:type="dxa"/>
            </w:tcMar>
            <w:tcMar>
              <w:start w:w="0" w:type="dxa"/>
              <w:end w:w="0" w:type="dxa"/>
            </w:tcMar>
          </w:tcPr>
          <w:p>
            <w:pPr>
              <w:autoSpaceDN w:val="0"/>
              <w:autoSpaceDE w:val="0"/>
              <w:widowControl/>
              <w:spacing w:line="185" w:lineRule="auto" w:before="58" w:after="0"/>
              <w:ind w:left="162" w:right="0" w:firstLine="0"/>
              <w:jc w:val="left"/>
            </w:pPr>
            <w:r>
              <w:rPr>
                <w:rFonts w:ascii="SimSun" w:hAnsi="SimSun" w:eastAsia="SimSun"/>
                <w:b w:val="0"/>
                <w:i w:val="0"/>
                <w:color w:val="000000"/>
                <w:sz w:val="22"/>
              </w:rPr>
              <w:t xml:space="preserve">00234 </w:t>
            </w:r>
          </w:p>
        </w:tc>
      </w:tr>
      <w:tr>
        <w:trPr>
          <w:trHeight w:hRule="exact" w:val="472"/>
        </w:trPr>
        <w:tc>
          <w:tcPr>
            <w:tcW w:type="dxa" w:w="1805"/>
            <w:vMerge/>
            <w:tcBorders/>
          </w:tcPr>
          <w:p/>
        </w:tc>
        <w:tc>
          <w:tcPr>
            <w:tcW w:type="dxa" w:w="1805"/>
            <w:vMerge/>
            <w:tcBorders/>
          </w:tcPr>
          <w:p/>
        </w:tc>
        <w:tc>
          <w:tcPr>
            <w:tcW w:type="dxa" w:w="1805"/>
            <w:vMerge/>
            <w:tcBorders/>
          </w:tcPr>
          <w:p/>
        </w:tc>
        <w:tc>
          <w:tcPr>
            <w:tcW w:type="dxa" w:w="2180"/>
            <w:tcBorders/>
            <w:tcMar>
              <w:start w:w="0" w:type="dxa"/>
              <w:end w:w="0" w:type="dxa"/>
            </w:tcMar>
          </w:tcPr>
          <w:p>
            <w:pPr>
              <w:autoSpaceDN w:val="0"/>
              <w:autoSpaceDE w:val="0"/>
              <w:widowControl/>
              <w:spacing w:line="185" w:lineRule="auto" w:before="46" w:after="0"/>
              <w:ind w:left="66" w:right="0" w:firstLine="0"/>
              <w:jc w:val="left"/>
            </w:pPr>
            <w:r>
              <w:rPr>
                <w:rFonts w:ascii="SimSun" w:hAnsi="SimSun" w:eastAsia="SimSun"/>
                <w:b w:val="0"/>
                <w:i w:val="0"/>
                <w:color w:val="000000"/>
                <w:sz w:val="22"/>
              </w:rPr>
              <w:t xml:space="preserve">条缴费数据唯一 </w:t>
            </w:r>
          </w:p>
        </w:tc>
        <w:tc>
          <w:tcPr>
            <w:tcW w:type="dxa" w:w="1805"/>
            <w:vMerge/>
            <w:tcBorders/>
          </w:tcPr>
          <w:p/>
        </w:tc>
      </w:tr>
      <w:tr>
        <w:trPr>
          <w:trHeight w:hRule="exact" w:val="488"/>
        </w:trPr>
        <w:tc>
          <w:tcPr>
            <w:tcW w:type="dxa" w:w="1760"/>
            <w:tcBorders/>
            <w:tcMar>
              <w:start w:w="0" w:type="dxa"/>
              <w:end w:w="0" w:type="dxa"/>
            </w:tcMar>
          </w:tcPr>
          <w:p>
            <w:pPr>
              <w:autoSpaceDN w:val="0"/>
              <w:autoSpaceDE w:val="0"/>
              <w:widowControl/>
              <w:spacing w:line="185" w:lineRule="auto" w:before="208" w:after="0"/>
              <w:ind w:left="0" w:right="0" w:firstLine="0"/>
              <w:jc w:val="center"/>
            </w:pPr>
            <w:r>
              <w:rPr>
                <w:rFonts w:ascii="SimSun" w:hAnsi="SimSun" w:eastAsia="SimSun"/>
                <w:b w:val="0"/>
                <w:i w:val="0"/>
                <w:color w:val="000000"/>
                <w:sz w:val="22"/>
              </w:rPr>
              <w:t xml:space="preserve">payment_unit </w:t>
            </w:r>
          </w:p>
        </w:tc>
        <w:tc>
          <w:tcPr>
            <w:tcW w:type="dxa" w:w="1720"/>
            <w:tcBorders/>
            <w:tcMar>
              <w:start w:w="0" w:type="dxa"/>
              <w:end w:w="0" w:type="dxa"/>
            </w:tcMar>
          </w:tcPr>
          <w:p>
            <w:pPr>
              <w:autoSpaceDN w:val="0"/>
              <w:autoSpaceDE w:val="0"/>
              <w:widowControl/>
              <w:spacing w:line="185" w:lineRule="auto" w:before="208" w:after="0"/>
              <w:ind w:left="144" w:right="0" w:firstLine="0"/>
              <w:jc w:val="left"/>
            </w:pPr>
            <w:r>
              <w:rPr>
                <w:rFonts w:ascii="SimSun" w:hAnsi="SimSun" w:eastAsia="SimSun"/>
                <w:b w:val="0"/>
                <w:i w:val="0"/>
                <w:color w:val="000000"/>
                <w:sz w:val="22"/>
              </w:rPr>
              <w:t xml:space="preserve">String(50) </w:t>
            </w:r>
          </w:p>
        </w:tc>
        <w:tc>
          <w:tcPr>
            <w:tcW w:type="dxa" w:w="1440"/>
            <w:tcBorders/>
            <w:tcMar>
              <w:start w:w="0" w:type="dxa"/>
              <w:end w:w="0" w:type="dxa"/>
            </w:tcMar>
          </w:tcPr>
          <w:p>
            <w:pPr>
              <w:autoSpaceDN w:val="0"/>
              <w:autoSpaceDE w:val="0"/>
              <w:widowControl/>
              <w:spacing w:line="185" w:lineRule="auto" w:before="208" w:after="0"/>
              <w:ind w:left="0" w:right="736" w:firstLine="0"/>
              <w:jc w:val="right"/>
            </w:pPr>
            <w:r>
              <w:rPr>
                <w:rFonts w:ascii="SimSun" w:hAnsi="SimSun" w:eastAsia="SimSun"/>
                <w:b w:val="0"/>
                <w:i w:val="0"/>
                <w:color w:val="000000"/>
                <w:sz w:val="22"/>
              </w:rPr>
              <w:t xml:space="preserve">是 </w:t>
            </w:r>
          </w:p>
        </w:tc>
        <w:tc>
          <w:tcPr>
            <w:tcW w:type="dxa" w:w="2180"/>
            <w:tcBorders/>
            <w:tcMar>
              <w:start w:w="0" w:type="dxa"/>
              <w:end w:w="0" w:type="dxa"/>
            </w:tcMar>
          </w:tcPr>
          <w:p>
            <w:pPr>
              <w:autoSpaceDN w:val="0"/>
              <w:autoSpaceDE w:val="0"/>
              <w:widowControl/>
              <w:spacing w:line="185" w:lineRule="auto" w:before="208" w:after="0"/>
              <w:ind w:left="66" w:right="0" w:firstLine="0"/>
              <w:jc w:val="left"/>
            </w:pPr>
            <w:r>
              <w:rPr>
                <w:rFonts w:ascii="SimSun" w:hAnsi="SimSun" w:eastAsia="SimSun"/>
                <w:b w:val="0"/>
                <w:i w:val="0"/>
                <w:color w:val="000000"/>
                <w:sz w:val="22"/>
              </w:rPr>
              <w:t xml:space="preserve">缴款人（单位） </w:t>
            </w:r>
          </w:p>
        </w:tc>
        <w:tc>
          <w:tcPr>
            <w:tcW w:type="dxa" w:w="1540"/>
            <w:tcBorders/>
            <w:tcMar>
              <w:start w:w="0" w:type="dxa"/>
              <w:end w:w="0" w:type="dxa"/>
            </w:tcMar>
          </w:tcPr>
          <w:p>
            <w:pPr>
              <w:autoSpaceDN w:val="0"/>
              <w:autoSpaceDE w:val="0"/>
              <w:widowControl/>
              <w:spacing w:line="185" w:lineRule="auto" w:before="208" w:after="0"/>
              <w:ind w:left="162" w:right="0" w:firstLine="0"/>
              <w:jc w:val="left"/>
            </w:pPr>
            <w:r>
              <w:rPr>
                <w:rFonts w:ascii="SimSun" w:hAnsi="SimSun" w:eastAsia="SimSun"/>
                <w:b w:val="0"/>
                <w:i w:val="0"/>
                <w:color w:val="000000"/>
                <w:sz w:val="22"/>
              </w:rPr>
              <w:t xml:space="preserve">张三 </w:t>
            </w:r>
          </w:p>
        </w:tc>
      </w:tr>
    </w:tbl>
    <w:p>
      <w:pPr>
        <w:autoSpaceDN w:val="0"/>
        <w:autoSpaceDE w:val="0"/>
        <w:widowControl/>
        <w:spacing w:line="276" w:lineRule="auto" w:before="0" w:after="0"/>
        <w:ind w:left="0" w:right="2316" w:firstLine="0"/>
        <w:jc w:val="right"/>
      </w:pPr>
      <w:r>
        <w:rPr>
          <w:rFonts w:ascii="SimSun" w:hAnsi="SimSun" w:eastAsia="SimSun"/>
          <w:b w:val="0"/>
          <w:i w:val="0"/>
          <w:color w:val="000000"/>
          <w:sz w:val="22"/>
        </w:rPr>
        <w:t>额外缴款人（单</w:t>
      </w:r>
    </w:p>
    <w:tbl>
      <w:tblPr>
        <w:tblW w:type="auto" w:w="0"/>
        <w:tblLayout w:type="fixed"/>
        <w:tblLook w:firstColumn="1" w:firstRow="1" w:lastColumn="0" w:lastRow="0" w:noHBand="0" w:noVBand="1" w:val="04A0"/>
        <w:tblInd w:w="180.0" w:type="dxa"/>
      </w:tblPr>
      <w:tblGrid>
        <w:gridCol w:w="2256"/>
        <w:gridCol w:w="2256"/>
        <w:gridCol w:w="2256"/>
        <w:gridCol w:w="2256"/>
      </w:tblGrid>
      <w:tr>
        <w:trPr>
          <w:trHeight w:hRule="exact" w:val="292"/>
        </w:trPr>
        <w:tc>
          <w:tcPr>
            <w:tcW w:type="dxa" w:w="1760"/>
            <w:tcBorders/>
            <w:tcMar>
              <w:start w:w="0" w:type="dxa"/>
              <w:end w:w="0" w:type="dxa"/>
            </w:tcMar>
          </w:tcPr>
          <w:p>
            <w:pPr>
              <w:autoSpaceDN w:val="0"/>
              <w:autoSpaceDE w:val="0"/>
              <w:widowControl/>
              <w:spacing w:line="185" w:lineRule="auto" w:before="44" w:after="0"/>
              <w:ind w:left="204" w:right="0" w:firstLine="0"/>
              <w:jc w:val="left"/>
            </w:pPr>
            <w:r>
              <w:rPr>
                <w:rFonts w:ascii="SimSun" w:hAnsi="SimSun" w:eastAsia="SimSun"/>
                <w:b w:val="0"/>
                <w:i w:val="0"/>
                <w:color w:val="000000"/>
                <w:sz w:val="22"/>
              </w:rPr>
              <w:t>extra_payment</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200" w:after="0"/>
              <w:ind w:left="144" w:right="0" w:firstLine="0"/>
              <w:jc w:val="left"/>
            </w:pPr>
            <w:r>
              <w:rPr>
                <w:rFonts w:ascii="SimSun" w:hAnsi="SimSun" w:eastAsia="SimSun"/>
                <w:b w:val="0"/>
                <w:i w:val="0"/>
                <w:color w:val="000000"/>
                <w:sz w:val="22"/>
              </w:rPr>
              <w:t xml:space="preserve">String(50)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00" w:after="0"/>
              <w:ind w:left="0" w:right="0" w:firstLine="0"/>
              <w:jc w:val="center"/>
            </w:pPr>
            <w:r>
              <w:rPr>
                <w:rFonts w:ascii="SimSun" w:hAnsi="SimSun" w:eastAsia="SimSun"/>
                <w:b w:val="0"/>
                <w:i w:val="0"/>
                <w:color w:val="000000"/>
                <w:sz w:val="22"/>
              </w:rPr>
              <w:t xml:space="preserve">否 </w:t>
            </w:r>
          </w:p>
        </w:tc>
        <w:tc>
          <w:tcPr>
            <w:tcW w:type="dxa" w:w="3320"/>
            <w:tcBorders/>
            <w:tcMar>
              <w:start w:w="0" w:type="dxa"/>
              <w:end w:w="0" w:type="dxa"/>
            </w:tcMar>
          </w:tcPr>
          <w:p>
            <w:pPr>
              <w:autoSpaceDN w:val="0"/>
              <w:autoSpaceDE w:val="0"/>
              <w:widowControl/>
              <w:spacing w:line="185" w:lineRule="auto" w:before="44" w:after="0"/>
              <w:ind w:left="406" w:right="0" w:firstLine="0"/>
              <w:jc w:val="left"/>
            </w:pPr>
            <w:r>
              <w:rPr>
                <w:rFonts w:ascii="SimSun" w:hAnsi="SimSun" w:eastAsia="SimSun"/>
                <w:b w:val="0"/>
                <w:i w:val="0"/>
                <w:color w:val="000000"/>
                <w:sz w:val="22"/>
              </w:rPr>
              <w:t>位）,如果值存在，</w:t>
            </w:r>
          </w:p>
        </w:tc>
      </w:tr>
      <w:tr>
        <w:trPr>
          <w:trHeight w:hRule="exact" w:val="332"/>
        </w:trPr>
        <w:tc>
          <w:tcPr>
            <w:tcW w:type="dxa" w:w="1760"/>
            <w:tcBorders/>
            <w:tcMar>
              <w:start w:w="0" w:type="dxa"/>
              <w:end w:w="0" w:type="dxa"/>
            </w:tcMar>
          </w:tcPr>
          <w:p>
            <w:pPr>
              <w:autoSpaceDN w:val="0"/>
              <w:autoSpaceDE w:val="0"/>
              <w:widowControl/>
              <w:spacing w:line="185" w:lineRule="auto" w:before="64" w:after="0"/>
              <w:ind w:left="204" w:right="0" w:firstLine="0"/>
              <w:jc w:val="left"/>
            </w:pPr>
            <w:r>
              <w:rPr>
                <w:rFonts w:ascii="SimSun" w:hAnsi="SimSun" w:eastAsia="SimSun"/>
                <w:b w:val="0"/>
                <w:i w:val="0"/>
                <w:color w:val="000000"/>
                <w:sz w:val="22"/>
              </w:rPr>
              <w:t xml:space="preserve">_unit </w:t>
            </w:r>
          </w:p>
        </w:tc>
        <w:tc>
          <w:tcPr>
            <w:tcW w:type="dxa" w:w="2256"/>
            <w:vMerge/>
            <w:tcBorders/>
          </w:tcPr>
          <w:p/>
        </w:tc>
        <w:tc>
          <w:tcPr>
            <w:tcW w:type="dxa" w:w="2256"/>
            <w:vMerge/>
            <w:tcBorders/>
          </w:tcPr>
          <w:p/>
        </w:tc>
        <w:tc>
          <w:tcPr>
            <w:tcW w:type="dxa" w:w="3320"/>
            <w:tcBorders/>
            <w:tcMar>
              <w:start w:w="0" w:type="dxa"/>
              <w:end w:w="0" w:type="dxa"/>
            </w:tcMar>
          </w:tcPr>
          <w:p>
            <w:pPr>
              <w:autoSpaceDN w:val="0"/>
              <w:autoSpaceDE w:val="0"/>
              <w:widowControl/>
              <w:spacing w:line="185" w:lineRule="auto" w:before="64" w:after="0"/>
              <w:ind w:left="406" w:right="0" w:firstLine="0"/>
              <w:jc w:val="left"/>
            </w:pPr>
            <w:r>
              <w:rPr>
                <w:rFonts w:ascii="SimSun" w:hAnsi="SimSun" w:eastAsia="SimSun"/>
                <w:b w:val="0"/>
                <w:i w:val="0"/>
                <w:color w:val="000000"/>
                <w:sz w:val="22"/>
              </w:rPr>
              <w:t>支付时会提示用户选</w:t>
            </w:r>
          </w:p>
        </w:tc>
      </w:tr>
    </w:tbl>
    <w:p>
      <w:pPr>
        <w:autoSpaceDN w:val="0"/>
        <w:autoSpaceDE w:val="0"/>
        <w:widowControl/>
        <w:spacing w:line="276" w:lineRule="auto" w:before="0" w:after="0"/>
        <w:ind w:left="0" w:right="1770" w:firstLine="0"/>
        <w:jc w:val="right"/>
      </w:pPr>
      <w:r>
        <w:rPr>
          <w:rFonts w:ascii="SimSun" w:hAnsi="SimSun" w:eastAsia="SimSun"/>
          <w:b w:val="0"/>
          <w:i w:val="0"/>
          <w:color w:val="000000"/>
          <w:sz w:val="22"/>
        </w:rPr>
        <w:t xml:space="preserve">择哪个缴款单位开票 </w:t>
      </w:r>
    </w:p>
    <w:p>
      <w:pPr>
        <w:autoSpaceDN w:val="0"/>
        <w:autoSpaceDE w:val="0"/>
        <w:widowControl/>
        <w:spacing w:line="276" w:lineRule="auto" w:before="0" w:after="0"/>
        <w:ind w:left="0" w:right="2098" w:firstLine="0"/>
        <w:jc w:val="right"/>
      </w:pPr>
      <w:r>
        <w:rPr>
          <w:rFonts w:ascii="SimSun" w:hAnsi="SimSun" w:eastAsia="SimSun"/>
          <w:b w:val="0"/>
          <w:i w:val="0"/>
          <w:color w:val="000000"/>
          <w:sz w:val="22"/>
        </w:rPr>
        <w:t>应收金额，单位为</w:t>
      </w:r>
    </w:p>
    <w:tbl>
      <w:tblPr>
        <w:tblW w:type="auto" w:w="0"/>
        <w:tblLayout w:type="fixed"/>
        <w:tblLook w:firstColumn="1" w:firstRow="1" w:lastColumn="0" w:lastRow="0" w:noHBand="0" w:noVBand="1" w:val="04A0"/>
        <w:tblInd w:w="180.0" w:type="dxa"/>
      </w:tblPr>
      <w:tblGrid>
        <w:gridCol w:w="2256"/>
        <w:gridCol w:w="2256"/>
        <w:gridCol w:w="2256"/>
        <w:gridCol w:w="2256"/>
      </w:tblGrid>
      <w:tr>
        <w:trPr>
          <w:trHeight w:hRule="exact" w:val="300"/>
        </w:trPr>
        <w:tc>
          <w:tcPr>
            <w:tcW w:type="dxa" w:w="3420"/>
            <w:vMerge w:val="restart"/>
            <w:tcBorders/>
            <w:tcMar>
              <w:start w:w="0" w:type="dxa"/>
              <w:end w:w="0" w:type="dxa"/>
            </w:tcMar>
            <w:tcMar>
              <w:start w:w="0" w:type="dxa"/>
              <w:end w:w="0" w:type="dxa"/>
            </w:tcMar>
          </w:tcPr>
          <w:p>
            <w:pPr>
              <w:autoSpaceDN w:val="0"/>
              <w:autoSpaceDE w:val="0"/>
              <w:widowControl/>
              <w:spacing w:line="185" w:lineRule="auto" w:before="202" w:after="0"/>
              <w:ind w:left="204" w:right="0" w:firstLine="0"/>
              <w:jc w:val="left"/>
            </w:pPr>
            <w:r>
              <w:rPr>
                <w:rFonts w:ascii="SimSun" w:hAnsi="SimSun" w:eastAsia="SimSun"/>
                <w:b w:val="0"/>
                <w:i w:val="0"/>
                <w:color w:val="000000"/>
                <w:sz w:val="22"/>
              </w:rPr>
              <w:t xml:space="preserve">payment_total Price(11) </w:t>
            </w:r>
          </w:p>
        </w:tc>
        <w:tc>
          <w:tcPr>
            <w:tcW w:type="dxa" w:w="116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2520"/>
            <w:tcBorders/>
            <w:tcMar>
              <w:start w:w="0" w:type="dxa"/>
              <w:end w:w="0" w:type="dxa"/>
            </w:tcMar>
          </w:tcPr>
          <w:p>
            <w:pPr>
              <w:autoSpaceDN w:val="0"/>
              <w:autoSpaceDE w:val="0"/>
              <w:widowControl/>
              <w:spacing w:line="185" w:lineRule="auto" w:before="46" w:after="0"/>
              <w:ind w:left="406" w:right="0" w:firstLine="0"/>
              <w:jc w:val="left"/>
            </w:pPr>
            <w:r>
              <w:rPr>
                <w:rFonts w:ascii="SimSun" w:hAnsi="SimSun" w:eastAsia="SimSun"/>
                <w:b w:val="0"/>
                <w:i w:val="0"/>
                <w:color w:val="000000"/>
                <w:sz w:val="22"/>
              </w:rPr>
              <w:t>元，精确到小数点后</w:t>
            </w:r>
          </w:p>
        </w:tc>
        <w:tc>
          <w:tcPr>
            <w:tcW w:type="dxa" w:w="1280"/>
            <w:vMerge w:val="restart"/>
            <w:tcBorders/>
            <w:tcMar>
              <w:start w:w="0" w:type="dxa"/>
              <w:end w:w="0" w:type="dxa"/>
            </w:tcMar>
            <w:tcMar>
              <w:start w:w="0" w:type="dxa"/>
              <w:end w:w="0" w:type="dxa"/>
            </w:tcMar>
          </w:tcPr>
          <w:p>
            <w:pPr>
              <w:autoSpaceDN w:val="0"/>
              <w:autoSpaceDE w:val="0"/>
              <w:widowControl/>
              <w:spacing w:line="185" w:lineRule="auto" w:before="202" w:after="0"/>
              <w:ind w:left="162" w:right="0" w:firstLine="0"/>
              <w:jc w:val="left"/>
            </w:pPr>
            <w:r>
              <w:rPr>
                <w:rFonts w:ascii="SimSun" w:hAnsi="SimSun" w:eastAsia="SimSun"/>
                <w:b w:val="0"/>
                <w:i w:val="0"/>
                <w:color w:val="000000"/>
                <w:sz w:val="22"/>
              </w:rPr>
              <w:t xml:space="preserve">99.99 </w:t>
            </w:r>
          </w:p>
        </w:tc>
      </w:tr>
      <w:tr>
        <w:trPr>
          <w:trHeight w:hRule="exact" w:val="332"/>
        </w:trPr>
        <w:tc>
          <w:tcPr>
            <w:tcW w:type="dxa" w:w="2256"/>
            <w:vMerge/>
            <w:tcBorders/>
          </w:tcPr>
          <w:p/>
        </w:tc>
        <w:tc>
          <w:tcPr>
            <w:tcW w:type="dxa" w:w="2256"/>
            <w:vMerge/>
            <w:tcBorders/>
          </w:tcPr>
          <w:p/>
        </w:tc>
        <w:tc>
          <w:tcPr>
            <w:tcW w:type="dxa" w:w="2520"/>
            <w:tcBorders/>
            <w:tcMar>
              <w:start w:w="0" w:type="dxa"/>
              <w:end w:w="0" w:type="dxa"/>
            </w:tcMar>
          </w:tcPr>
          <w:p>
            <w:pPr>
              <w:autoSpaceDN w:val="0"/>
              <w:autoSpaceDE w:val="0"/>
              <w:widowControl/>
              <w:spacing w:line="185" w:lineRule="auto" w:before="58" w:after="0"/>
              <w:ind w:left="406" w:right="0" w:firstLine="0"/>
              <w:jc w:val="left"/>
            </w:pPr>
            <w:r>
              <w:rPr>
                <w:rFonts w:ascii="SimSun" w:hAnsi="SimSun" w:eastAsia="SimSun"/>
                <w:b w:val="0"/>
                <w:i w:val="0"/>
                <w:color w:val="000000"/>
                <w:sz w:val="22"/>
              </w:rPr>
              <w:t>两位，取值范围</w:t>
            </w:r>
          </w:p>
        </w:tc>
        <w:tc>
          <w:tcPr>
            <w:tcW w:type="dxa" w:w="2256"/>
            <w:vMerge/>
            <w:tcBorders/>
          </w:tcPr>
          <w:p/>
        </w:tc>
      </w:tr>
    </w:tbl>
    <w:p>
      <w:pPr>
        <w:autoSpaceDN w:val="0"/>
        <w:autoSpaceDE w:val="0"/>
        <w:widowControl/>
        <w:spacing w:line="276" w:lineRule="auto" w:before="0" w:after="0"/>
        <w:ind w:left="0" w:right="2274" w:firstLine="0"/>
        <w:jc w:val="right"/>
      </w:pPr>
      <w:r>
        <w:rPr>
          <w:rFonts w:ascii="Calibri" w:hAnsi="Calibri" w:eastAsia="Calibri"/>
          <w:b w:val="0"/>
          <w:i w:val="0"/>
          <w:color w:val="000000"/>
          <w:sz w:val="22"/>
        </w:rPr>
        <w:t>[0.01,100000000]</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318"/>
        </w:trPr>
        <w:tc>
          <w:tcPr>
            <w:tcW w:type="dxa" w:w="1600"/>
            <w:vMerge w:val="restart"/>
            <w:tcBorders/>
            <w:tcMar>
              <w:start w:w="0" w:type="dxa"/>
              <w:end w:w="0" w:type="dxa"/>
            </w:tcMar>
            <w:tcMar>
              <w:start w:w="0" w:type="dxa"/>
              <w:end w:w="0" w:type="dxa"/>
            </w:tcMar>
          </w:tcPr>
          <w:p>
            <w:pPr>
              <w:autoSpaceDN w:val="0"/>
              <w:autoSpaceDE w:val="0"/>
              <w:widowControl/>
              <w:spacing w:line="185" w:lineRule="auto" w:before="216" w:after="0"/>
              <w:ind w:left="204" w:right="0" w:firstLine="0"/>
              <w:jc w:val="left"/>
            </w:pPr>
            <w:r>
              <w:rPr>
                <w:rFonts w:ascii="SimSun" w:hAnsi="SimSun" w:eastAsia="SimSun"/>
                <w:b w:val="0"/>
                <w:i w:val="0"/>
                <w:color w:val="000000"/>
                <w:sz w:val="22"/>
              </w:rPr>
              <w:t xml:space="preserve">data_type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216" w:after="0"/>
              <w:ind w:left="304" w:right="0" w:firstLine="0"/>
              <w:jc w:val="left"/>
            </w:pPr>
            <w:r>
              <w:rPr>
                <w:rFonts w:ascii="SimSun" w:hAnsi="SimSun" w:eastAsia="SimSun"/>
                <w:b w:val="0"/>
                <w:i w:val="0"/>
                <w:color w:val="000000"/>
                <w:sz w:val="22"/>
              </w:rPr>
              <w:t xml:space="preserve">String(1)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是 </w:t>
            </w:r>
          </w:p>
        </w:tc>
        <w:tc>
          <w:tcPr>
            <w:tcW w:type="dxa" w:w="2520"/>
            <w:tcBorders/>
            <w:tcMar>
              <w:start w:w="0" w:type="dxa"/>
              <w:end w:w="0" w:type="dxa"/>
            </w:tcMar>
          </w:tcPr>
          <w:p>
            <w:pPr>
              <w:autoSpaceDN w:val="0"/>
              <w:autoSpaceDE w:val="0"/>
              <w:widowControl/>
              <w:spacing w:line="185" w:lineRule="auto" w:before="60" w:after="0"/>
              <w:ind w:left="406" w:right="0" w:firstLine="0"/>
              <w:jc w:val="left"/>
            </w:pPr>
            <w:r>
              <w:rPr>
                <w:rFonts w:ascii="SimSun" w:hAnsi="SimSun" w:eastAsia="SimSun"/>
                <w:b w:val="0"/>
                <w:i w:val="0"/>
                <w:color w:val="000000"/>
                <w:sz w:val="22"/>
              </w:rPr>
              <w:t>资金性质，详见</w:t>
            </w:r>
            <w:r>
              <w:rPr>
                <w:rFonts w:ascii="SimSun" w:hAnsi="SimSun" w:eastAsia="SimSun"/>
                <w:b w:val="0"/>
                <w:i w:val="0"/>
                <w:color w:val="0462C1"/>
                <w:sz w:val="22"/>
              </w:rPr>
              <w:t>附录</w:t>
            </w:r>
          </w:p>
        </w:tc>
        <w:tc>
          <w:tcPr>
            <w:tcW w:type="dxa" w:w="154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1 非税，2 往</w:t>
            </w:r>
          </w:p>
        </w:tc>
      </w:tr>
      <w:tr>
        <w:trPr>
          <w:trHeight w:hRule="exact" w:val="480"/>
        </w:trPr>
        <w:tc>
          <w:tcPr>
            <w:tcW w:type="dxa" w:w="1805"/>
            <w:vMerge/>
            <w:tcBorders/>
          </w:tcPr>
          <w:p/>
        </w:tc>
        <w:tc>
          <w:tcPr>
            <w:tcW w:type="dxa" w:w="1805"/>
            <w:vMerge/>
            <w:tcBorders/>
          </w:tcPr>
          <w:p/>
        </w:tc>
        <w:tc>
          <w:tcPr>
            <w:tcW w:type="dxa" w:w="1805"/>
            <w:vMerge/>
            <w:tcBorders/>
          </w:tcPr>
          <w:p/>
        </w:tc>
        <w:tc>
          <w:tcPr>
            <w:tcW w:type="dxa" w:w="2520"/>
            <w:tcBorders/>
            <w:tcMar>
              <w:start w:w="0" w:type="dxa"/>
              <w:end w:w="0" w:type="dxa"/>
            </w:tcMar>
          </w:tcPr>
          <w:p>
            <w:pPr>
              <w:autoSpaceDN w:val="0"/>
              <w:autoSpaceDE w:val="0"/>
              <w:widowControl/>
              <w:spacing w:line="185" w:lineRule="auto" w:before="54" w:after="0"/>
              <w:ind w:left="406" w:right="0" w:firstLine="0"/>
              <w:jc w:val="left"/>
            </w:pPr>
            <w:r>
              <w:rPr>
                <w:rFonts w:ascii="SimSun" w:hAnsi="SimSun" w:eastAsia="SimSun"/>
                <w:b w:val="0"/>
                <w:i w:val="0"/>
                <w:color w:val="0462C1"/>
                <w:sz w:val="22"/>
              </w:rPr>
              <w:t>4</w:t>
            </w:r>
          </w:p>
        </w:tc>
        <w:tc>
          <w:tcPr>
            <w:tcW w:type="dxa" w:w="154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4" w:after="0"/>
              <w:ind w:left="162" w:right="0" w:firstLine="0"/>
              <w:jc w:val="left"/>
            </w:pPr>
            <w:r>
              <w:rPr>
                <w:rFonts w:ascii="SimSun" w:hAnsi="SimSun" w:eastAsia="SimSun"/>
                <w:b w:val="0"/>
                <w:i w:val="0"/>
                <w:color w:val="000000"/>
                <w:sz w:val="22"/>
              </w:rPr>
              <w:t xml:space="preserve">来 </w:t>
            </w:r>
          </w:p>
        </w:tc>
      </w:tr>
      <w:tr>
        <w:trPr>
          <w:trHeight w:hRule="exact" w:val="460"/>
        </w:trPr>
        <w:tc>
          <w:tcPr>
            <w:tcW w:type="dxa" w:w="1600"/>
            <w:vMerge w:val="restart"/>
            <w:tcBorders/>
            <w:tcMar>
              <w:start w:w="0" w:type="dxa"/>
              <w:end w:w="0" w:type="dxa"/>
            </w:tcMar>
            <w:tcMar>
              <w:start w:w="0" w:type="dxa"/>
              <w:end w:w="0" w:type="dxa"/>
            </w:tcMar>
          </w:tcPr>
          <w:p>
            <w:pPr>
              <w:autoSpaceDN w:val="0"/>
              <w:autoSpaceDE w:val="0"/>
              <w:widowControl/>
              <w:spacing w:line="185" w:lineRule="auto" w:before="366" w:after="0"/>
              <w:ind w:left="204" w:right="0" w:firstLine="0"/>
              <w:jc w:val="left"/>
            </w:pPr>
            <w:r>
              <w:rPr>
                <w:rFonts w:ascii="SimSun" w:hAnsi="SimSun" w:eastAsia="SimSun"/>
                <w:b w:val="0"/>
                <w:i w:val="0"/>
                <w:color w:val="000000"/>
                <w:sz w:val="22"/>
              </w:rPr>
              <w:t xml:space="preserve">phone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366" w:after="0"/>
              <w:ind w:left="0" w:right="0" w:firstLine="0"/>
              <w:jc w:val="center"/>
            </w:pPr>
            <w:r>
              <w:rPr>
                <w:rFonts w:ascii="SimSun" w:hAnsi="SimSun" w:eastAsia="SimSun"/>
                <w:b w:val="0"/>
                <w:i w:val="0"/>
                <w:color w:val="000000"/>
                <w:sz w:val="22"/>
              </w:rPr>
              <w:t xml:space="preserve">String(11)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366" w:after="0"/>
              <w:ind w:left="0" w:right="0" w:firstLine="0"/>
              <w:jc w:val="center"/>
            </w:pPr>
            <w:r>
              <w:rPr>
                <w:rFonts w:ascii="SimSun" w:hAnsi="SimSun" w:eastAsia="SimSun"/>
                <w:b w:val="0"/>
                <w:i w:val="0"/>
                <w:color w:val="000000"/>
                <w:sz w:val="22"/>
              </w:rPr>
              <w:t xml:space="preserve">否 </w:t>
            </w:r>
          </w:p>
        </w:tc>
        <w:tc>
          <w:tcPr>
            <w:tcW w:type="dxa" w:w="2520"/>
            <w:tcBorders/>
            <w:tcMar>
              <w:start w:w="0" w:type="dxa"/>
              <w:end w:w="0" w:type="dxa"/>
            </w:tcMar>
          </w:tcPr>
          <w:p>
            <w:pPr>
              <w:autoSpaceDN w:val="0"/>
              <w:autoSpaceDE w:val="0"/>
              <w:widowControl/>
              <w:spacing w:line="185" w:lineRule="auto" w:before="208" w:after="0"/>
              <w:ind w:left="406" w:right="0" w:firstLine="0"/>
              <w:jc w:val="left"/>
            </w:pPr>
            <w:r>
              <w:rPr>
                <w:rFonts w:ascii="SimSun" w:hAnsi="SimSun" w:eastAsia="SimSun"/>
                <w:b w:val="0"/>
                <w:i w:val="0"/>
                <w:color w:val="000000"/>
                <w:sz w:val="22"/>
              </w:rPr>
              <w:t>手机号码，电子票据</w:t>
            </w:r>
          </w:p>
        </w:tc>
        <w:tc>
          <w:tcPr>
            <w:tcW w:type="dxa" w:w="1805"/>
            <w:vMerge/>
            <w:tcBorders/>
          </w:tcPr>
          <w:p/>
        </w:tc>
      </w:tr>
      <w:tr>
        <w:trPr>
          <w:trHeight w:hRule="exact" w:val="480"/>
        </w:trPr>
        <w:tc>
          <w:tcPr>
            <w:tcW w:type="dxa" w:w="1805"/>
            <w:vMerge/>
            <w:tcBorders/>
          </w:tcPr>
          <w:p/>
        </w:tc>
        <w:tc>
          <w:tcPr>
            <w:tcW w:type="dxa" w:w="1805"/>
            <w:vMerge/>
            <w:tcBorders/>
          </w:tcPr>
          <w:p/>
        </w:tc>
        <w:tc>
          <w:tcPr>
            <w:tcW w:type="dxa" w:w="1805"/>
            <w:vMerge/>
            <w:tcBorders/>
          </w:tcPr>
          <w:p/>
        </w:tc>
        <w:tc>
          <w:tcPr>
            <w:tcW w:type="dxa" w:w="2520"/>
            <w:tcBorders/>
            <w:tcMar>
              <w:start w:w="0" w:type="dxa"/>
              <w:end w:w="0" w:type="dxa"/>
            </w:tcMar>
          </w:tcPr>
          <w:p>
            <w:pPr>
              <w:autoSpaceDN w:val="0"/>
              <w:autoSpaceDE w:val="0"/>
              <w:widowControl/>
              <w:spacing w:line="185" w:lineRule="auto" w:before="62" w:after="0"/>
              <w:ind w:left="406" w:right="0" w:firstLine="0"/>
              <w:jc w:val="left"/>
            </w:pPr>
            <w:r>
              <w:rPr>
                <w:rFonts w:ascii="SimSun" w:hAnsi="SimSun" w:eastAsia="SimSun"/>
                <w:b w:val="0"/>
                <w:i w:val="0"/>
                <w:color w:val="000000"/>
                <w:sz w:val="22"/>
              </w:rPr>
              <w:t xml:space="preserve">推送主要通道 </w:t>
            </w:r>
          </w:p>
        </w:tc>
        <w:tc>
          <w:tcPr>
            <w:tcW w:type="dxa" w:w="1805"/>
            <w:vMerge/>
            <w:tcBorders/>
          </w:tcPr>
          <w:p/>
        </w:tc>
      </w:tr>
      <w:tr>
        <w:trPr>
          <w:trHeight w:hRule="exact" w:val="496"/>
        </w:trPr>
        <w:tc>
          <w:tcPr>
            <w:tcW w:type="dxa" w:w="1600"/>
            <w:tcBorders/>
            <w:tcMar>
              <w:start w:w="0" w:type="dxa"/>
              <w:end w:w="0" w:type="dxa"/>
            </w:tcMar>
          </w:tcPr>
          <w:p>
            <w:pPr>
              <w:autoSpaceDN w:val="0"/>
              <w:autoSpaceDE w:val="0"/>
              <w:widowControl/>
              <w:spacing w:line="185" w:lineRule="auto" w:before="214" w:after="0"/>
              <w:ind w:left="204" w:right="0" w:firstLine="0"/>
              <w:jc w:val="left"/>
            </w:pPr>
            <w:r>
              <w:rPr>
                <w:rFonts w:ascii="SimSun" w:hAnsi="SimSun" w:eastAsia="SimSun"/>
                <w:b w:val="0"/>
                <w:i w:val="0"/>
                <w:color w:val="000000"/>
                <w:sz w:val="22"/>
              </w:rPr>
              <w:t xml:space="preserve">id_card </w:t>
            </w:r>
          </w:p>
        </w:tc>
        <w:tc>
          <w:tcPr>
            <w:tcW w:type="dxa" w:w="188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 xml:space="preserve">否 </w:t>
            </w:r>
          </w:p>
        </w:tc>
        <w:tc>
          <w:tcPr>
            <w:tcW w:type="dxa" w:w="2520"/>
            <w:tcBorders/>
            <w:tcMar>
              <w:start w:w="0" w:type="dxa"/>
              <w:end w:w="0" w:type="dxa"/>
            </w:tcMar>
          </w:tcPr>
          <w:p>
            <w:pPr>
              <w:autoSpaceDN w:val="0"/>
              <w:autoSpaceDE w:val="0"/>
              <w:widowControl/>
              <w:spacing w:line="185" w:lineRule="auto" w:before="214" w:after="0"/>
              <w:ind w:left="406" w:right="0" w:firstLine="0"/>
              <w:jc w:val="left"/>
            </w:pPr>
            <w:r>
              <w:rPr>
                <w:rFonts w:ascii="SimSun" w:hAnsi="SimSun" w:eastAsia="SimSun"/>
                <w:b w:val="0"/>
                <w:i w:val="0"/>
                <w:color w:val="000000"/>
                <w:sz w:val="22"/>
              </w:rPr>
              <w:t xml:space="preserve">证件号码 </w:t>
            </w:r>
          </w:p>
        </w:tc>
        <w:tc>
          <w:tcPr>
            <w:tcW w:type="dxa" w:w="1805"/>
            <w:vMerge/>
            <w:tcBorders/>
          </w:tcPr>
          <w:p/>
        </w:tc>
      </w:tr>
    </w:tbl>
    <w:p>
      <w:pPr>
        <w:autoSpaceDN w:val="0"/>
        <w:autoSpaceDE w:val="0"/>
        <w:widowControl/>
        <w:spacing w:line="276" w:lineRule="auto" w:before="0" w:after="0"/>
        <w:ind w:left="0" w:right="1878" w:firstLine="0"/>
        <w:jc w:val="right"/>
      </w:pPr>
      <w:r>
        <w:rPr>
          <w:rFonts w:ascii="SimSun" w:hAnsi="SimSun" w:eastAsia="SimSun"/>
          <w:b w:val="0"/>
          <w:i w:val="0"/>
          <w:color w:val="000000"/>
          <w:sz w:val="22"/>
        </w:rPr>
        <w:t>异步通知地址，缴费</w:t>
      </w:r>
    </w:p>
    <w:p>
      <w:pPr>
        <w:autoSpaceDN w:val="0"/>
        <w:autoSpaceDE w:val="0"/>
        <w:widowControl/>
        <w:spacing w:line="276" w:lineRule="auto" w:before="0" w:after="0"/>
        <w:ind w:left="0" w:right="1878" w:firstLine="0"/>
        <w:jc w:val="right"/>
      </w:pPr>
      <w:r>
        <w:rPr>
          <w:rFonts w:ascii="SimSun" w:hAnsi="SimSun" w:eastAsia="SimSun"/>
          <w:b w:val="0"/>
          <w:i w:val="0"/>
          <w:color w:val="000000"/>
          <w:sz w:val="22"/>
        </w:rPr>
        <w:t>平台缴费后通过该地</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302"/>
        </w:trPr>
        <w:tc>
          <w:tcPr>
            <w:tcW w:type="dxa" w:w="164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310" w:after="0"/>
              <w:ind w:left="0" w:right="0" w:firstLine="0"/>
              <w:jc w:val="center"/>
            </w:pPr>
            <w:r>
              <w:rPr>
                <w:rFonts w:ascii="SimSun" w:hAnsi="SimSun" w:eastAsia="SimSun"/>
                <w:b w:val="0"/>
                <w:i w:val="0"/>
                <w:color w:val="000000"/>
                <w:sz w:val="22"/>
              </w:rPr>
              <w:t xml:space="preserve">notify_url </w:t>
            </w:r>
          </w:p>
        </w:tc>
        <w:tc>
          <w:tcPr>
            <w:tcW w:type="dxa" w:w="188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310" w:after="0"/>
              <w:ind w:left="0" w:right="0" w:firstLine="0"/>
              <w:jc w:val="center"/>
            </w:pPr>
            <w:r>
              <w:rPr>
                <w:rFonts w:ascii="SimSun" w:hAnsi="SimSun" w:eastAsia="SimSun"/>
                <w:b w:val="0"/>
                <w:i w:val="0"/>
                <w:color w:val="000000"/>
                <w:sz w:val="22"/>
              </w:rPr>
              <w:t xml:space="preserve">String(256) </w:t>
            </w:r>
          </w:p>
        </w:tc>
        <w:tc>
          <w:tcPr>
            <w:tcW w:type="dxa" w:w="106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310" w:after="0"/>
              <w:ind w:left="0" w:right="0" w:firstLine="0"/>
              <w:jc w:val="center"/>
            </w:pPr>
            <w:r>
              <w:rPr>
                <w:rFonts w:ascii="SimSun" w:hAnsi="SimSun" w:eastAsia="SimSun"/>
                <w:b w:val="0"/>
                <w:i w:val="0"/>
                <w:color w:val="000000"/>
                <w:sz w:val="22"/>
              </w:rPr>
              <w:t xml:space="preserve">否 </w:t>
            </w:r>
          </w:p>
        </w:tc>
        <w:tc>
          <w:tcPr>
            <w:tcW w:type="dxa" w:w="2520"/>
            <w:tcBorders/>
            <w:tcMar>
              <w:start w:w="0" w:type="dxa"/>
              <w:end w:w="0" w:type="dxa"/>
            </w:tcMar>
          </w:tcPr>
          <w:p>
            <w:pPr>
              <w:autoSpaceDN w:val="0"/>
              <w:autoSpaceDE w:val="0"/>
              <w:widowControl/>
              <w:spacing w:line="185" w:lineRule="auto" w:before="74" w:after="0"/>
              <w:ind w:left="0" w:right="0" w:firstLine="0"/>
              <w:jc w:val="center"/>
            </w:pPr>
            <w:r>
              <w:rPr>
                <w:rFonts w:ascii="SimSun" w:hAnsi="SimSun" w:eastAsia="SimSun"/>
                <w:b w:val="0"/>
                <w:i w:val="0"/>
                <w:color w:val="000000"/>
                <w:sz w:val="22"/>
              </w:rPr>
              <w:t>址异步通知业务系</w:t>
            </w:r>
          </w:p>
        </w:tc>
        <w:tc>
          <w:tcPr>
            <w:tcW w:type="dxa" w:w="1540"/>
            <w:tcBorders/>
            <w:tcMar>
              <w:start w:w="0" w:type="dxa"/>
              <w:end w:w="0" w:type="dxa"/>
            </w:tcMar>
          </w:tcPr>
          <w:p>
            <w:pPr>
              <w:autoSpaceDN w:val="0"/>
              <w:autoSpaceDE w:val="0"/>
              <w:widowControl/>
              <w:spacing w:line="197" w:lineRule="auto" w:before="16" w:after="0"/>
              <w:ind w:left="0" w:right="0" w:firstLine="0"/>
              <w:jc w:val="center"/>
            </w:pPr>
            <w:r>
              <w:rPr>
                <w:rFonts w:ascii="Calibri" w:hAnsi="Calibri" w:eastAsia="Calibri"/>
                <w:b w:val="0"/>
                <w:i w:val="0"/>
                <w:color w:val="000000"/>
                <w:sz w:val="22"/>
              </w:rPr>
              <w:t>http://api.xx.</w:t>
            </w:r>
          </w:p>
        </w:tc>
      </w:tr>
      <w:tr>
        <w:trPr>
          <w:trHeight w:hRule="exact" w:val="320"/>
        </w:trPr>
        <w:tc>
          <w:tcPr>
            <w:tcW w:type="dxa" w:w="1805"/>
            <w:vMerge/>
            <w:tcBorders/>
          </w:tcPr>
          <w:p/>
        </w:tc>
        <w:tc>
          <w:tcPr>
            <w:tcW w:type="dxa" w:w="1805"/>
            <w:vMerge/>
            <w:tcBorders/>
          </w:tcPr>
          <w:p/>
        </w:tc>
        <w:tc>
          <w:tcPr>
            <w:tcW w:type="dxa" w:w="1805"/>
            <w:vMerge/>
            <w:tcBorders/>
          </w:tcPr>
          <w:p/>
        </w:tc>
        <w:tc>
          <w:tcPr>
            <w:tcW w:type="dxa" w:w="2520"/>
            <w:tcBorders/>
            <w:tcMar>
              <w:start w:w="0" w:type="dxa"/>
              <w:end w:w="0" w:type="dxa"/>
            </w:tcMar>
          </w:tcPr>
          <w:p>
            <w:pPr>
              <w:autoSpaceDN w:val="0"/>
              <w:autoSpaceDE w:val="0"/>
              <w:widowControl/>
              <w:spacing w:line="185" w:lineRule="auto" w:before="84" w:after="0"/>
              <w:ind w:left="406" w:right="0" w:firstLine="0"/>
              <w:jc w:val="left"/>
            </w:pPr>
            <w:r>
              <w:rPr>
                <w:rFonts w:ascii="SimSun" w:hAnsi="SimSun" w:eastAsia="SimSun"/>
                <w:b w:val="0"/>
                <w:i w:val="0"/>
                <w:color w:val="000000"/>
                <w:sz w:val="22"/>
              </w:rPr>
              <w:t>统，详见</w:t>
            </w:r>
            <w:r>
              <w:rPr>
                <w:rFonts w:ascii="SimSun" w:hAnsi="SimSun" w:eastAsia="SimSun"/>
                <w:b w:val="0"/>
                <w:i w:val="0"/>
                <w:color w:val="800080"/>
                <w:sz w:val="22"/>
              </w:rPr>
              <w:t>1.4.2.2</w:t>
            </w:r>
            <w:r>
              <w:rPr>
                <w:rFonts w:ascii="SimSun" w:hAnsi="SimSun" w:eastAsia="SimSun"/>
                <w:b w:val="0"/>
                <w:i w:val="0"/>
                <w:color w:val="000000"/>
                <w:sz w:val="22"/>
              </w:rPr>
              <w:t>，</w:t>
            </w:r>
          </w:p>
        </w:tc>
        <w:tc>
          <w:tcPr>
            <w:tcW w:type="dxa" w:w="1540"/>
            <w:tcBorders/>
            <w:tcMar>
              <w:start w:w="0" w:type="dxa"/>
              <w:end w:w="0" w:type="dxa"/>
            </w:tcMar>
          </w:tcPr>
          <w:p>
            <w:pPr>
              <w:autoSpaceDN w:val="0"/>
              <w:autoSpaceDE w:val="0"/>
              <w:widowControl/>
              <w:spacing w:line="197" w:lineRule="auto" w:before="26" w:after="0"/>
              <w:ind w:left="0" w:right="0" w:firstLine="0"/>
              <w:jc w:val="center"/>
            </w:pPr>
            <w:r>
              <w:rPr>
                <w:rFonts w:ascii="Calibri" w:hAnsi="Calibri" w:eastAsia="Calibri"/>
                <w:b w:val="0"/>
                <w:i w:val="0"/>
                <w:color w:val="000000"/>
                <w:sz w:val="22"/>
              </w:rPr>
              <w:t>com/v1/pay_</w:t>
            </w:r>
          </w:p>
        </w:tc>
      </w:tr>
      <w:tr>
        <w:trPr>
          <w:trHeight w:hRule="exact" w:val="342"/>
        </w:trPr>
        <w:tc>
          <w:tcPr>
            <w:tcW w:type="dxa" w:w="1805"/>
            <w:vMerge/>
            <w:tcBorders/>
          </w:tcPr>
          <w:p/>
        </w:tc>
        <w:tc>
          <w:tcPr>
            <w:tcW w:type="dxa" w:w="1805"/>
            <w:vMerge/>
            <w:tcBorders/>
          </w:tcPr>
          <w:p/>
        </w:tc>
        <w:tc>
          <w:tcPr>
            <w:tcW w:type="dxa" w:w="1805"/>
            <w:vMerge/>
            <w:tcBorders/>
          </w:tcPr>
          <w:p/>
        </w:tc>
        <w:tc>
          <w:tcPr>
            <w:tcW w:type="dxa" w:w="2520"/>
            <w:tcBorders/>
            <w:tcMar>
              <w:start w:w="0" w:type="dxa"/>
              <w:end w:w="0" w:type="dxa"/>
            </w:tcMar>
          </w:tcPr>
          <w:p>
            <w:pPr>
              <w:autoSpaceDN w:val="0"/>
              <w:autoSpaceDE w:val="0"/>
              <w:widowControl/>
              <w:spacing w:line="185" w:lineRule="auto" w:before="76" w:after="0"/>
              <w:ind w:left="406" w:right="0" w:firstLine="0"/>
              <w:jc w:val="left"/>
            </w:pPr>
            <w:r>
              <w:rPr>
                <w:rFonts w:ascii="SimSun" w:hAnsi="SimSun" w:eastAsia="SimSun"/>
                <w:b w:val="0"/>
                <w:i w:val="0"/>
                <w:color w:val="000000"/>
                <w:sz w:val="22"/>
              </w:rPr>
              <w:t>为空则不通知，但可</w:t>
            </w:r>
          </w:p>
        </w:tc>
        <w:tc>
          <w:tcPr>
            <w:tcW w:type="dxa" w:w="1540"/>
            <w:tcBorders/>
            <w:tcMar>
              <w:start w:w="0" w:type="dxa"/>
              <w:end w:w="0" w:type="dxa"/>
            </w:tcMar>
          </w:tcPr>
          <w:p>
            <w:pPr>
              <w:autoSpaceDN w:val="0"/>
              <w:autoSpaceDE w:val="0"/>
              <w:widowControl/>
              <w:spacing w:line="197" w:lineRule="auto" w:before="18" w:after="0"/>
              <w:ind w:left="162" w:right="0" w:firstLine="0"/>
              <w:jc w:val="left"/>
            </w:pPr>
            <w:r>
              <w:rPr>
                <w:rFonts w:ascii="Calibri" w:hAnsi="Calibri" w:eastAsia="Calibri"/>
                <w:b w:val="0"/>
                <w:i w:val="0"/>
                <w:color w:val="000000"/>
                <w:sz w:val="22"/>
              </w:rPr>
              <w:t>notify.do</w:t>
            </w:r>
          </w:p>
        </w:tc>
      </w:tr>
    </w:tbl>
    <w:p>
      <w:pPr>
        <w:autoSpaceDN w:val="0"/>
        <w:autoSpaceDE w:val="0"/>
        <w:widowControl/>
        <w:spacing w:line="276" w:lineRule="auto" w:before="0" w:after="0"/>
        <w:ind w:left="0" w:right="1878" w:firstLine="0"/>
        <w:jc w:val="right"/>
      </w:pPr>
      <w:r>
        <w:rPr>
          <w:rFonts w:ascii="SimSun" w:hAnsi="SimSun" w:eastAsia="SimSun"/>
          <w:b w:val="0"/>
          <w:i w:val="0"/>
          <w:color w:val="000000"/>
          <w:sz w:val="22"/>
        </w:rPr>
        <w:t>以通过</w:t>
      </w:r>
      <w:r>
        <w:rPr>
          <w:rFonts w:ascii="SimSun" w:hAnsi="SimSun" w:eastAsia="SimSun"/>
          <w:b w:val="0"/>
          <w:i w:val="0"/>
          <w:color w:val="0462C1"/>
          <w:sz w:val="22"/>
        </w:rPr>
        <w:t>查询缴费状态</w:t>
      </w:r>
    </w:p>
    <w:p>
      <w:pPr>
        <w:autoSpaceDN w:val="0"/>
        <w:autoSpaceDE w:val="0"/>
        <w:widowControl/>
        <w:spacing w:line="276" w:lineRule="auto" w:before="0" w:after="0"/>
        <w:ind w:left="0" w:right="1878" w:firstLine="0"/>
        <w:jc w:val="right"/>
      </w:pPr>
      <w:r>
        <w:rPr>
          <w:rFonts w:ascii="SimSun" w:hAnsi="SimSun" w:eastAsia="SimSun"/>
          <w:b w:val="0"/>
          <w:i w:val="0"/>
          <w:color w:val="0462C1"/>
          <w:sz w:val="22"/>
        </w:rPr>
        <w:t>接口</w:t>
      </w:r>
      <w:r>
        <w:rPr>
          <w:rFonts w:ascii="SimSun" w:hAnsi="SimSun" w:eastAsia="SimSun"/>
          <w:b w:val="0"/>
          <w:i w:val="0"/>
          <w:color w:val="000000"/>
          <w:sz w:val="22"/>
        </w:rPr>
        <w:t>查询。</w:t>
      </w:r>
      <w:r>
        <w:rPr>
          <w:rFonts w:ascii="SimSun" w:hAnsi="SimSun" w:eastAsia="SimSun"/>
          <w:b w:val="0"/>
          <w:i w:val="0"/>
          <w:color w:val="FF0000"/>
          <w:sz w:val="22"/>
        </w:rPr>
        <w:t>注：该地</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24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1079500</wp:posOffset>
            </wp:positionH>
            <wp:positionV relativeFrom="page">
              <wp:posOffset>927100</wp:posOffset>
            </wp:positionV>
            <wp:extent cx="5461000" cy="8382000"/>
            <wp:wrapNone/>
            <wp:docPr id="52" name="Picture 52"/>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461000" cy="83820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51" name="Picture 5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5166" w:right="1728" w:firstLine="0"/>
        <w:jc w:val="left"/>
      </w:pPr>
      <w:r>
        <w:rPr>
          <w:rFonts w:ascii="SimSun" w:hAnsi="SimSun" w:eastAsia="SimSun"/>
          <w:b w:val="0"/>
          <w:i w:val="0"/>
          <w:color w:val="FF0000"/>
          <w:sz w:val="22"/>
        </w:rPr>
        <w:t>址必须是</w:t>
      </w:r>
      <w:r>
        <w:rPr>
          <w:rFonts w:ascii="Calibri" w:hAnsi="Calibri" w:eastAsia="Calibri"/>
          <w:b w:val="0"/>
          <w:i w:val="0"/>
          <w:color w:val="FF0000"/>
          <w:sz w:val="22"/>
        </w:rPr>
        <w:t>http</w:t>
      </w:r>
      <w:r>
        <w:rPr>
          <w:rFonts w:ascii="SimSun" w:hAnsi="SimSun" w:eastAsia="SimSun"/>
          <w:b w:val="0"/>
          <w:i w:val="0"/>
          <w:color w:val="FF0000"/>
          <w:sz w:val="22"/>
        </w:rPr>
        <w:t xml:space="preserve"> 协议，</w:t>
      </w:r>
      <w:r>
        <w:br/>
      </w:r>
      <w:r>
        <w:rPr>
          <w:rFonts w:ascii="SimSun" w:hAnsi="SimSun" w:eastAsia="SimSun"/>
          <w:b w:val="0"/>
          <w:i w:val="0"/>
          <w:color w:val="FF0000"/>
          <w:sz w:val="22"/>
        </w:rPr>
        <w:t>不能是</w:t>
      </w:r>
      <w:r>
        <w:rPr>
          <w:rFonts w:ascii="Calibri" w:hAnsi="Calibri" w:eastAsia="Calibri"/>
          <w:b w:val="0"/>
          <w:i w:val="0"/>
          <w:color w:val="FF0000"/>
          <w:sz w:val="22"/>
        </w:rPr>
        <w:t>soap</w:t>
      </w:r>
      <w:r>
        <w:rPr>
          <w:rFonts w:ascii="SimSun" w:hAnsi="SimSun" w:eastAsia="SimSun"/>
          <w:b w:val="0"/>
          <w:i w:val="0"/>
          <w:color w:val="FF0000"/>
          <w:sz w:val="22"/>
        </w:rPr>
        <w:t xml:space="preserve"> 协议。</w:t>
      </w:r>
    </w:p>
    <w:p>
      <w:pPr>
        <w:autoSpaceDN w:val="0"/>
        <w:autoSpaceDE w:val="0"/>
        <w:widowControl/>
        <w:spacing w:line="276" w:lineRule="auto" w:before="0" w:after="0"/>
        <w:ind w:left="0" w:right="1878" w:firstLine="0"/>
        <w:jc w:val="right"/>
      </w:pPr>
      <w:r>
        <w:rPr>
          <w:rFonts w:ascii="SimSun" w:hAnsi="SimSun" w:eastAsia="SimSun"/>
          <w:b w:val="0"/>
          <w:i w:val="0"/>
          <w:color w:val="000000"/>
          <w:sz w:val="22"/>
        </w:rPr>
        <w:t>向业务系统回调电子</w:t>
      </w:r>
    </w:p>
    <w:tbl>
      <w:tblPr>
        <w:tblW w:type="auto" w:w="0"/>
        <w:tblLayout w:type="fixed"/>
        <w:tblLook w:firstColumn="1" w:firstRow="1" w:lastColumn="0" w:lastRow="0" w:noHBand="0" w:noVBand="1" w:val="04A0"/>
        <w:tblInd w:w="180.0" w:type="dxa"/>
      </w:tblPr>
      <w:tblGrid>
        <w:gridCol w:w="2256"/>
        <w:gridCol w:w="2256"/>
        <w:gridCol w:w="2256"/>
        <w:gridCol w:w="2256"/>
      </w:tblGrid>
      <w:tr>
        <w:trPr>
          <w:trHeight w:hRule="exact" w:val="294"/>
        </w:trPr>
        <w:tc>
          <w:tcPr>
            <w:tcW w:type="dxa" w:w="1760"/>
            <w:tcBorders/>
            <w:tcMar>
              <w:start w:w="0" w:type="dxa"/>
              <w:end w:w="0" w:type="dxa"/>
            </w:tcMar>
          </w:tcPr>
          <w:p>
            <w:pPr>
              <w:autoSpaceDN w:val="0"/>
              <w:autoSpaceDE w:val="0"/>
              <w:widowControl/>
              <w:spacing w:line="185" w:lineRule="auto" w:before="46" w:after="0"/>
              <w:ind w:left="204" w:right="0" w:firstLine="0"/>
              <w:jc w:val="left"/>
            </w:pPr>
            <w:r>
              <w:rPr>
                <w:rFonts w:ascii="SimSun" w:hAnsi="SimSun" w:eastAsia="SimSun"/>
                <w:b w:val="0"/>
                <w:i w:val="0"/>
                <w:color w:val="000000"/>
                <w:sz w:val="22"/>
              </w:rPr>
              <w:t>ticket_notify</w:t>
            </w:r>
          </w:p>
        </w:tc>
        <w:tc>
          <w:tcPr>
            <w:tcW w:type="dxa" w:w="1760"/>
            <w:vMerge w:val="restart"/>
            <w:tcBorders/>
            <w:tcMar>
              <w:start w:w="0" w:type="dxa"/>
              <w:end w:w="0" w:type="dxa"/>
            </w:tcMar>
            <w:tcMar>
              <w:start w:w="0" w:type="dxa"/>
              <w:end w:w="0" w:type="dxa"/>
            </w:tcMar>
          </w:tcPr>
          <w:p>
            <w:pPr>
              <w:autoSpaceDN w:val="0"/>
              <w:autoSpaceDE w:val="0"/>
              <w:widowControl/>
              <w:spacing w:line="185" w:lineRule="auto" w:before="202" w:after="0"/>
              <w:ind w:left="144" w:right="0" w:firstLine="0"/>
              <w:jc w:val="left"/>
            </w:pPr>
            <w:r>
              <w:rPr>
                <w:rFonts w:ascii="SimSun" w:hAnsi="SimSun" w:eastAsia="SimSun"/>
                <w:b w:val="0"/>
                <w:i w:val="0"/>
                <w:color w:val="000000"/>
                <w:sz w:val="22"/>
              </w:rPr>
              <w:t xml:space="preserve">String(256) </w:t>
            </w:r>
          </w:p>
        </w:tc>
        <w:tc>
          <w:tcPr>
            <w:tcW w:type="dxa" w:w="106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否 </w:t>
            </w:r>
          </w:p>
        </w:tc>
        <w:tc>
          <w:tcPr>
            <w:tcW w:type="dxa" w:w="3340"/>
            <w:tcBorders/>
            <w:tcMar>
              <w:start w:w="0" w:type="dxa"/>
              <w:end w:w="0" w:type="dxa"/>
            </w:tcMar>
          </w:tcPr>
          <w:p>
            <w:pPr>
              <w:autoSpaceDN w:val="0"/>
              <w:autoSpaceDE w:val="0"/>
              <w:widowControl/>
              <w:spacing w:line="185" w:lineRule="auto" w:before="46" w:after="0"/>
              <w:ind w:left="406" w:right="0" w:firstLine="0"/>
              <w:jc w:val="left"/>
            </w:pPr>
            <w:r>
              <w:rPr>
                <w:rFonts w:ascii="SimSun" w:hAnsi="SimSun" w:eastAsia="SimSun"/>
                <w:b w:val="0"/>
                <w:i w:val="0"/>
                <w:color w:val="000000"/>
                <w:sz w:val="22"/>
              </w:rPr>
              <w:t>票据信息。</w:t>
            </w:r>
            <w:r>
              <w:rPr>
                <w:rFonts w:ascii="SimSun" w:hAnsi="SimSun" w:eastAsia="SimSun"/>
                <w:b w:val="0"/>
                <w:i w:val="0"/>
                <w:color w:val="FF0000"/>
                <w:sz w:val="22"/>
              </w:rPr>
              <w:t>注：该地</w:t>
            </w:r>
          </w:p>
        </w:tc>
      </w:tr>
      <w:tr>
        <w:trPr>
          <w:trHeight w:hRule="exact" w:val="342"/>
        </w:trPr>
        <w:tc>
          <w:tcPr>
            <w:tcW w:type="dxa" w:w="1760"/>
            <w:tcBorders/>
            <w:tcMar>
              <w:start w:w="0" w:type="dxa"/>
              <w:end w:w="0" w:type="dxa"/>
            </w:tcMar>
          </w:tcPr>
          <w:p>
            <w:pPr>
              <w:autoSpaceDN w:val="0"/>
              <w:autoSpaceDE w:val="0"/>
              <w:widowControl/>
              <w:spacing w:line="185" w:lineRule="auto" w:before="64" w:after="0"/>
              <w:ind w:left="204" w:right="0" w:firstLine="0"/>
              <w:jc w:val="left"/>
            </w:pPr>
            <w:r>
              <w:rPr>
                <w:rFonts w:ascii="SimSun" w:hAnsi="SimSun" w:eastAsia="SimSun"/>
                <w:b w:val="0"/>
                <w:i w:val="0"/>
                <w:color w:val="000000"/>
                <w:sz w:val="22"/>
              </w:rPr>
              <w:t xml:space="preserve">_url </w:t>
            </w:r>
          </w:p>
        </w:tc>
        <w:tc>
          <w:tcPr>
            <w:tcW w:type="dxa" w:w="2256"/>
            <w:vMerge/>
            <w:tcBorders/>
          </w:tcPr>
          <w:p/>
        </w:tc>
        <w:tc>
          <w:tcPr>
            <w:tcW w:type="dxa" w:w="2256"/>
            <w:vMerge/>
            <w:tcBorders/>
          </w:tcPr>
          <w:p/>
        </w:tc>
        <w:tc>
          <w:tcPr>
            <w:tcW w:type="dxa" w:w="3340"/>
            <w:tcBorders/>
            <w:tcMar>
              <w:start w:w="0" w:type="dxa"/>
              <w:end w:w="0" w:type="dxa"/>
            </w:tcMar>
          </w:tcPr>
          <w:p>
            <w:pPr>
              <w:autoSpaceDN w:val="0"/>
              <w:autoSpaceDE w:val="0"/>
              <w:widowControl/>
              <w:spacing w:line="204" w:lineRule="auto" w:before="64" w:after="0"/>
              <w:ind w:left="406" w:right="0" w:firstLine="0"/>
              <w:jc w:val="left"/>
            </w:pPr>
            <w:r>
              <w:rPr>
                <w:rFonts w:ascii="SimSun" w:hAnsi="SimSun" w:eastAsia="SimSun"/>
                <w:b w:val="0"/>
                <w:i w:val="0"/>
                <w:color w:val="FF0000"/>
                <w:sz w:val="22"/>
              </w:rPr>
              <w:t>址必须是</w:t>
            </w:r>
            <w:r>
              <w:rPr>
                <w:rFonts w:ascii="Calibri" w:hAnsi="Calibri" w:eastAsia="Calibri"/>
                <w:b w:val="0"/>
                <w:i w:val="0"/>
                <w:color w:val="FF0000"/>
                <w:sz w:val="22"/>
              </w:rPr>
              <w:t>http</w:t>
            </w:r>
            <w:r>
              <w:rPr>
                <w:rFonts w:ascii="SimSun" w:hAnsi="SimSun" w:eastAsia="SimSun"/>
                <w:b w:val="0"/>
                <w:i w:val="0"/>
                <w:color w:val="FF0000"/>
                <w:sz w:val="22"/>
              </w:rPr>
              <w:t xml:space="preserve"> 协议，</w:t>
            </w:r>
          </w:p>
        </w:tc>
      </w:tr>
    </w:tbl>
    <w:p>
      <w:pPr>
        <w:autoSpaceDN w:val="0"/>
        <w:autoSpaceDE w:val="0"/>
        <w:widowControl/>
        <w:spacing w:line="276" w:lineRule="auto" w:before="0" w:after="0"/>
        <w:ind w:left="0" w:right="2004" w:firstLine="0"/>
        <w:jc w:val="right"/>
      </w:pPr>
      <w:r>
        <w:rPr>
          <w:rFonts w:ascii="SimSun" w:hAnsi="SimSun" w:eastAsia="SimSun"/>
          <w:b w:val="0"/>
          <w:i w:val="0"/>
          <w:color w:val="FF0000"/>
          <w:sz w:val="22"/>
        </w:rPr>
        <w:t>不能是</w:t>
      </w:r>
      <w:r>
        <w:rPr>
          <w:rFonts w:ascii="Calibri" w:hAnsi="Calibri" w:eastAsia="Calibri"/>
          <w:b w:val="0"/>
          <w:i w:val="0"/>
          <w:color w:val="FF0000"/>
          <w:sz w:val="22"/>
        </w:rPr>
        <w:t>soap</w:t>
      </w:r>
      <w:r>
        <w:rPr>
          <w:rFonts w:ascii="SimSun" w:hAnsi="SimSun" w:eastAsia="SimSun"/>
          <w:b w:val="0"/>
          <w:i w:val="0"/>
          <w:color w:val="FF0000"/>
          <w:sz w:val="22"/>
        </w:rPr>
        <w:t xml:space="preserve"> 协议。</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790"/>
        </w:trPr>
        <w:tc>
          <w:tcPr>
            <w:tcW w:type="dxa" w:w="1640"/>
            <w:tcBorders/>
            <w:tcMar>
              <w:start w:w="0" w:type="dxa"/>
              <w:end w:w="0" w:type="dxa"/>
            </w:tcMar>
          </w:tcPr>
          <w:p>
            <w:pPr>
              <w:autoSpaceDN w:val="0"/>
              <w:autoSpaceDE w:val="0"/>
              <w:widowControl/>
              <w:spacing w:line="245" w:lineRule="auto" w:before="60" w:after="0"/>
              <w:ind w:left="204" w:right="0" w:firstLine="0"/>
              <w:jc w:val="left"/>
            </w:pPr>
            <w:r>
              <w:rPr>
                <w:rFonts w:ascii="SimSun" w:hAnsi="SimSun" w:eastAsia="SimSun"/>
                <w:b w:val="0"/>
                <w:i w:val="0"/>
                <w:color w:val="000000"/>
                <w:sz w:val="22"/>
              </w:rPr>
              <w:t xml:space="preserve">punish_decisi </w:t>
            </w:r>
            <w:r>
              <w:rPr>
                <w:rFonts w:ascii="SimSun" w:hAnsi="SimSun" w:eastAsia="SimSun"/>
                <w:b w:val="0"/>
                <w:i w:val="0"/>
                <w:color w:val="000000"/>
                <w:sz w:val="22"/>
              </w:rPr>
              <w:t xml:space="preserve">on_no </w:t>
            </w:r>
          </w:p>
        </w:tc>
        <w:tc>
          <w:tcPr>
            <w:tcW w:type="dxa" w:w="1880"/>
            <w:tcBorders/>
            <w:tcMar>
              <w:start w:w="0" w:type="dxa"/>
              <w:end w:w="0" w:type="dxa"/>
            </w:tcMar>
          </w:tcPr>
          <w:p>
            <w:pPr>
              <w:autoSpaceDN w:val="0"/>
              <w:autoSpaceDE w:val="0"/>
              <w:widowControl/>
              <w:spacing w:line="185" w:lineRule="auto" w:before="216" w:after="0"/>
              <w:ind w:left="264" w:right="0" w:firstLine="0"/>
              <w:jc w:val="left"/>
            </w:pPr>
            <w:r>
              <w:rPr>
                <w:rFonts w:ascii="SimSun" w:hAnsi="SimSun" w:eastAsia="SimSun"/>
                <w:b w:val="0"/>
                <w:i w:val="0"/>
                <w:color w:val="000000"/>
                <w:sz w:val="22"/>
              </w:rPr>
              <w:t xml:space="preserve">String(32) </w:t>
            </w:r>
          </w:p>
        </w:tc>
        <w:tc>
          <w:tcPr>
            <w:tcW w:type="dxa" w:w="1060"/>
            <w:tcBorders/>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否 </w:t>
            </w:r>
          </w:p>
        </w:tc>
        <w:tc>
          <w:tcPr>
            <w:tcW w:type="dxa" w:w="2520"/>
            <w:tcBorders/>
            <w:tcMar>
              <w:start w:w="0" w:type="dxa"/>
              <w:end w:w="0" w:type="dxa"/>
            </w:tcMar>
          </w:tcPr>
          <w:p>
            <w:pPr>
              <w:autoSpaceDN w:val="0"/>
              <w:autoSpaceDE w:val="0"/>
              <w:widowControl/>
              <w:spacing w:line="185" w:lineRule="auto" w:before="216" w:after="0"/>
              <w:ind w:left="406" w:right="0" w:firstLine="0"/>
              <w:jc w:val="left"/>
            </w:pPr>
            <w:r>
              <w:rPr>
                <w:rFonts w:ascii="SimSun" w:hAnsi="SimSun" w:eastAsia="SimSun"/>
                <w:b w:val="0"/>
                <w:i w:val="0"/>
                <w:color w:val="000000"/>
                <w:sz w:val="22"/>
              </w:rPr>
              <w:t xml:space="preserve">处罚决定书号 </w:t>
            </w:r>
          </w:p>
        </w:tc>
        <w:tc>
          <w:tcPr>
            <w:tcW w:type="dxa" w:w="102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97" w:lineRule="auto" w:before="1816" w:after="0"/>
              <w:ind w:left="162" w:right="0" w:firstLine="0"/>
              <w:jc w:val="left"/>
            </w:pPr>
            <w:r>
              <w:rPr>
                <w:rFonts w:ascii="Calibri" w:hAnsi="Calibri" w:eastAsia="Calibri"/>
                <w:b w:val="0"/>
                <w:i w:val="0"/>
                <w:color w:val="000000"/>
                <w:sz w:val="22"/>
              </w:rPr>
              <w:t>0</w:t>
            </w:r>
          </w:p>
        </w:tc>
      </w:tr>
      <w:tr>
        <w:trPr>
          <w:trHeight w:hRule="exact" w:val="620"/>
        </w:trPr>
        <w:tc>
          <w:tcPr>
            <w:tcW w:type="dxa" w:w="1640"/>
            <w:tcBorders/>
            <w:tcMar>
              <w:start w:w="0" w:type="dxa"/>
              <w:end w:w="0" w:type="dxa"/>
            </w:tcMar>
          </w:tcPr>
          <w:p>
            <w:pPr>
              <w:autoSpaceDN w:val="0"/>
              <w:autoSpaceDE w:val="0"/>
              <w:widowControl/>
              <w:spacing w:line="185" w:lineRule="auto" w:before="216" w:after="0"/>
              <w:ind w:left="204" w:right="0" w:firstLine="0"/>
              <w:jc w:val="left"/>
            </w:pPr>
            <w:r>
              <w:rPr>
                <w:rFonts w:ascii="SimSun" w:hAnsi="SimSun" w:eastAsia="SimSun"/>
                <w:b w:val="0"/>
                <w:i w:val="0"/>
                <w:color w:val="000000"/>
                <w:sz w:val="22"/>
              </w:rPr>
              <w:t xml:space="preserve">remark </w:t>
            </w:r>
          </w:p>
        </w:tc>
        <w:tc>
          <w:tcPr>
            <w:tcW w:type="dxa" w:w="1880"/>
            <w:tcBorders/>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String(150) </w:t>
            </w:r>
          </w:p>
        </w:tc>
        <w:tc>
          <w:tcPr>
            <w:tcW w:type="dxa" w:w="1060"/>
            <w:tcBorders/>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否 </w:t>
            </w:r>
          </w:p>
        </w:tc>
        <w:tc>
          <w:tcPr>
            <w:tcW w:type="dxa" w:w="2520"/>
            <w:tcBorders/>
            <w:tcMar>
              <w:start w:w="0" w:type="dxa"/>
              <w:end w:w="0" w:type="dxa"/>
            </w:tcMar>
          </w:tcPr>
          <w:p>
            <w:pPr>
              <w:autoSpaceDN w:val="0"/>
              <w:autoSpaceDE w:val="0"/>
              <w:widowControl/>
              <w:spacing w:line="185" w:lineRule="auto" w:before="216" w:after="0"/>
              <w:ind w:left="406" w:right="0" w:firstLine="0"/>
              <w:jc w:val="left"/>
            </w:pPr>
            <w:r>
              <w:rPr>
                <w:rFonts w:ascii="SimSun" w:hAnsi="SimSun" w:eastAsia="SimSun"/>
                <w:b w:val="0"/>
                <w:i w:val="0"/>
                <w:color w:val="000000"/>
                <w:sz w:val="22"/>
              </w:rPr>
              <w:t xml:space="preserve">备注 </w:t>
            </w:r>
          </w:p>
        </w:tc>
        <w:tc>
          <w:tcPr>
            <w:tcW w:type="dxa" w:w="1805"/>
            <w:vMerge/>
            <w:tcBorders/>
          </w:tcPr>
          <w:p/>
        </w:tc>
      </w:tr>
      <w:tr>
        <w:trPr>
          <w:trHeight w:hRule="exact" w:val="480"/>
        </w:trPr>
        <w:tc>
          <w:tcPr>
            <w:tcW w:type="dxa" w:w="35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5" w:lineRule="auto" w:before="208" w:after="0"/>
              <w:ind w:left="204" w:right="432" w:firstLine="0"/>
              <w:jc w:val="left"/>
            </w:pPr>
            <w:r>
              <w:rPr>
                <w:rFonts w:ascii="NSimSun" w:hAnsi="NSimSun" w:eastAsia="NSimSun"/>
                <w:b w:val="0"/>
                <w:i w:val="0"/>
                <w:color w:val="000000"/>
                <w:sz w:val="24"/>
              </w:rPr>
              <w:t xml:space="preserve">is_apply_vir </w:t>
            </w:r>
            <w:r>
              <w:br/>
            </w:r>
            <w:r>
              <w:rPr>
                <w:rFonts w:ascii="NSimSun" w:hAnsi="NSimSun" w:eastAsia="NSimSun"/>
                <w:b w:val="0"/>
                <w:i w:val="0"/>
                <w:color w:val="000000"/>
                <w:sz w:val="24"/>
              </w:rPr>
              <w:t>tual_account</w:t>
            </w:r>
            <w:r>
              <w:rPr>
                <w:rFonts w:ascii="SimSun" w:hAnsi="SimSun" w:eastAsia="SimSun"/>
                <w:b w:val="0"/>
                <w:i w:val="0"/>
                <w:color w:val="000000"/>
                <w:sz w:val="22"/>
              </w:rPr>
              <w:t xml:space="preserve">String(1) </w:t>
            </w:r>
          </w:p>
        </w:tc>
        <w:tc>
          <w:tcPr>
            <w:tcW w:type="dxa" w:w="1060"/>
            <w:vMerge w:val="restart"/>
            <w:tcBorders/>
            <w:tcMar>
              <w:start w:w="0" w:type="dxa"/>
              <w:end w:w="0" w:type="dxa"/>
            </w:tcMar>
            <w:tcMar>
              <w:start w:w="0" w:type="dxa"/>
              <w:end w:w="0" w:type="dxa"/>
            </w:tcMar>
          </w:tcPr>
          <w:p>
            <w:pPr>
              <w:autoSpaceDN w:val="0"/>
              <w:autoSpaceDE w:val="0"/>
              <w:widowControl/>
              <w:spacing w:line="185" w:lineRule="auto" w:before="388" w:after="0"/>
              <w:ind w:left="0" w:right="0" w:firstLine="0"/>
              <w:jc w:val="center"/>
            </w:pPr>
            <w:r>
              <w:rPr>
                <w:rFonts w:ascii="SimSun" w:hAnsi="SimSun" w:eastAsia="SimSun"/>
                <w:b w:val="0"/>
                <w:i w:val="0"/>
                <w:color w:val="000000"/>
                <w:sz w:val="22"/>
              </w:rPr>
              <w:t xml:space="preserve">否 </w:t>
            </w:r>
          </w:p>
        </w:tc>
        <w:tc>
          <w:tcPr>
            <w:tcW w:type="dxa" w:w="2520"/>
            <w:tcBorders/>
            <w:tcMar>
              <w:start w:w="0" w:type="dxa"/>
              <w:end w:w="0" w:type="dxa"/>
            </w:tcMar>
          </w:tcPr>
          <w:p>
            <w:pPr>
              <w:autoSpaceDN w:val="0"/>
              <w:autoSpaceDE w:val="0"/>
              <w:widowControl/>
              <w:spacing w:line="185" w:lineRule="auto" w:before="232" w:after="0"/>
              <w:ind w:left="406" w:right="0" w:firstLine="0"/>
              <w:jc w:val="left"/>
            </w:pPr>
            <w:r>
              <w:rPr>
                <w:rFonts w:ascii="SimSun" w:hAnsi="SimSun" w:eastAsia="SimSun"/>
                <w:b w:val="0"/>
                <w:i w:val="0"/>
                <w:color w:val="000000"/>
                <w:sz w:val="22"/>
              </w:rPr>
              <w:t>是否申请虚拟账户，</w:t>
            </w:r>
          </w:p>
        </w:tc>
        <w:tc>
          <w:tcPr>
            <w:tcW w:type="dxa" w:w="1805"/>
            <w:vMerge/>
            <w:tcBorders/>
          </w:tcPr>
          <w:p/>
        </w:tc>
      </w:tr>
      <w:tr>
        <w:trPr>
          <w:trHeight w:hRule="exact" w:val="280"/>
        </w:trPr>
        <w:tc>
          <w:tcPr>
            <w:tcW w:type="dxa" w:w="3610"/>
            <w:gridSpan w:val="2"/>
            <w:vMerge/>
            <w:tcBorders/>
          </w:tcPr>
          <w:p/>
        </w:tc>
        <w:tc>
          <w:tcPr>
            <w:tcW w:type="dxa" w:w="1805"/>
            <w:vMerge/>
            <w:tcBorders/>
          </w:tcPr>
          <w:p/>
        </w:tc>
        <w:tc>
          <w:tcPr>
            <w:tcW w:type="dxa" w:w="252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1 申请，0 不申请 </w:t>
            </w:r>
          </w:p>
        </w:tc>
        <w:tc>
          <w:tcPr>
            <w:tcW w:type="dxa" w:w="1805"/>
            <w:vMerge/>
            <w:tcBorders/>
          </w:tcPr>
          <w:p/>
        </w:tc>
      </w:tr>
      <w:tr>
        <w:trPr>
          <w:trHeight w:hRule="exact" w:val="680"/>
        </w:trPr>
        <w:tc>
          <w:tcPr>
            <w:tcW w:type="dxa" w:w="1640"/>
            <w:vMerge w:val="restart"/>
            <w:tcBorders/>
            <w:tcMar>
              <w:start w:w="0" w:type="dxa"/>
              <w:end w:w="0" w:type="dxa"/>
            </w:tcMar>
            <w:tcMar>
              <w:start w:w="0" w:type="dxa"/>
              <w:end w:w="0" w:type="dxa"/>
            </w:tcMar>
          </w:tcPr>
          <w:p>
            <w:pPr>
              <w:autoSpaceDN w:val="0"/>
              <w:autoSpaceDE w:val="0"/>
              <w:widowControl/>
              <w:spacing w:line="245" w:lineRule="auto" w:before="408" w:after="0"/>
              <w:ind w:left="204" w:right="0" w:firstLine="0"/>
              <w:jc w:val="left"/>
            </w:pPr>
            <w:r>
              <w:rPr>
                <w:rFonts w:ascii="NSimSun" w:hAnsi="NSimSun" w:eastAsia="NSimSun"/>
                <w:b w:val="0"/>
                <w:i w:val="0"/>
                <w:color w:val="000000"/>
                <w:sz w:val="24"/>
              </w:rPr>
              <w:t xml:space="preserve">is_apply_pay </w:t>
            </w:r>
            <w:r>
              <w:rPr>
                <w:rFonts w:ascii="NSimSun" w:hAnsi="NSimSun" w:eastAsia="NSimSun"/>
                <w:b w:val="0"/>
                <w:i w:val="0"/>
                <w:color w:val="000000"/>
                <w:sz w:val="24"/>
              </w:rPr>
              <w:t xml:space="preserve">_code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572" w:after="0"/>
              <w:ind w:left="264" w:right="0" w:firstLine="0"/>
              <w:jc w:val="left"/>
            </w:pPr>
            <w:r>
              <w:rPr>
                <w:rFonts w:ascii="SimSun" w:hAnsi="SimSun" w:eastAsia="SimSun"/>
                <w:b w:val="0"/>
                <w:i w:val="0"/>
                <w:color w:val="000000"/>
                <w:sz w:val="22"/>
              </w:rPr>
              <w:t xml:space="preserve">String(1) </w:t>
            </w:r>
          </w:p>
        </w:tc>
        <w:tc>
          <w:tcPr>
            <w:tcW w:type="dxa" w:w="1060"/>
            <w:vMerge w:val="restart"/>
            <w:tcBorders/>
            <w:tcMar>
              <w:start w:w="0" w:type="dxa"/>
              <w:end w:w="0" w:type="dxa"/>
            </w:tcMar>
            <w:tcMar>
              <w:start w:w="0" w:type="dxa"/>
              <w:end w:w="0" w:type="dxa"/>
            </w:tcMar>
          </w:tcPr>
          <w:p>
            <w:pPr>
              <w:autoSpaceDN w:val="0"/>
              <w:autoSpaceDE w:val="0"/>
              <w:widowControl/>
              <w:spacing w:line="185" w:lineRule="auto" w:before="572" w:after="0"/>
              <w:ind w:left="0" w:right="0" w:firstLine="0"/>
              <w:jc w:val="center"/>
            </w:pPr>
            <w:r>
              <w:rPr>
                <w:rFonts w:ascii="SimSun" w:hAnsi="SimSun" w:eastAsia="SimSun"/>
                <w:b w:val="0"/>
                <w:i w:val="0"/>
                <w:color w:val="000000"/>
                <w:sz w:val="22"/>
              </w:rPr>
              <w:t xml:space="preserve">否 </w:t>
            </w:r>
          </w:p>
        </w:tc>
        <w:tc>
          <w:tcPr>
            <w:tcW w:type="dxa" w:w="2520"/>
            <w:tcBorders/>
            <w:tcMar>
              <w:start w:w="0" w:type="dxa"/>
              <w:end w:w="0" w:type="dxa"/>
            </w:tcMar>
          </w:tcPr>
          <w:p>
            <w:pPr>
              <w:autoSpaceDN w:val="0"/>
              <w:autoSpaceDE w:val="0"/>
              <w:widowControl/>
              <w:spacing w:line="185" w:lineRule="auto" w:before="416" w:after="0"/>
              <w:ind w:left="406" w:right="0" w:firstLine="0"/>
              <w:jc w:val="left"/>
            </w:pPr>
            <w:r>
              <w:rPr>
                <w:rFonts w:ascii="SimSun" w:hAnsi="SimSun" w:eastAsia="SimSun"/>
                <w:b w:val="0"/>
                <w:i w:val="0"/>
                <w:color w:val="000000"/>
                <w:sz w:val="22"/>
              </w:rPr>
              <w:t>是否申请缴款码，1</w:t>
            </w:r>
          </w:p>
        </w:tc>
        <w:tc>
          <w:tcPr>
            <w:tcW w:type="dxa" w:w="1020"/>
            <w:vMerge w:val="restart"/>
            <w:tcBorders/>
            <w:tcMar>
              <w:start w:w="0" w:type="dxa"/>
              <w:end w:w="0" w:type="dxa"/>
            </w:tcMar>
            <w:tcMar>
              <w:start w:w="0" w:type="dxa"/>
              <w:end w:w="0" w:type="dxa"/>
            </w:tcMar>
          </w:tcPr>
          <w:p>
            <w:pPr>
              <w:autoSpaceDN w:val="0"/>
              <w:autoSpaceDE w:val="0"/>
              <w:widowControl/>
              <w:spacing w:line="197" w:lineRule="auto" w:before="592" w:after="0"/>
              <w:ind w:left="162" w:right="0" w:firstLine="0"/>
              <w:jc w:val="left"/>
            </w:pPr>
            <w:r>
              <w:rPr>
                <w:rFonts w:ascii="Calibri" w:hAnsi="Calibri" w:eastAsia="Calibri"/>
                <w:b w:val="0"/>
                <w:i w:val="0"/>
                <w:color w:val="000000"/>
                <w:sz w:val="22"/>
              </w:rPr>
              <w:t xml:space="preserve">0 </w:t>
            </w:r>
          </w:p>
        </w:tc>
      </w:tr>
      <w:tr>
        <w:trPr>
          <w:trHeight w:hRule="exact" w:val="340"/>
        </w:trPr>
        <w:tc>
          <w:tcPr>
            <w:tcW w:type="dxa" w:w="1805"/>
            <w:vMerge/>
            <w:tcBorders/>
          </w:tcPr>
          <w:p/>
        </w:tc>
        <w:tc>
          <w:tcPr>
            <w:tcW w:type="dxa" w:w="1805"/>
            <w:vMerge/>
            <w:tcBorders/>
          </w:tcPr>
          <w:p/>
        </w:tc>
        <w:tc>
          <w:tcPr>
            <w:tcW w:type="dxa" w:w="1805"/>
            <w:vMerge/>
            <w:tcBorders/>
          </w:tcPr>
          <w:p/>
        </w:tc>
        <w:tc>
          <w:tcPr>
            <w:tcW w:type="dxa" w:w="2520"/>
            <w:tcBorders/>
            <w:tcMar>
              <w:start w:w="0" w:type="dxa"/>
              <w:end w:w="0" w:type="dxa"/>
            </w:tcMar>
          </w:tcPr>
          <w:p>
            <w:pPr>
              <w:autoSpaceDN w:val="0"/>
              <w:autoSpaceDE w:val="0"/>
              <w:widowControl/>
              <w:spacing w:line="185" w:lineRule="auto" w:before="48" w:after="0"/>
              <w:ind w:left="406" w:right="0" w:firstLine="0"/>
              <w:jc w:val="left"/>
            </w:pPr>
            <w:r>
              <w:rPr>
                <w:rFonts w:ascii="SimSun" w:hAnsi="SimSun" w:eastAsia="SimSun"/>
                <w:b w:val="0"/>
                <w:i w:val="0"/>
                <w:color w:val="000000"/>
                <w:sz w:val="22"/>
              </w:rPr>
              <w:t xml:space="preserve">申请，0 不申请 </w:t>
            </w:r>
          </w:p>
        </w:tc>
        <w:tc>
          <w:tcPr>
            <w:tcW w:type="dxa" w:w="1805"/>
            <w:vMerge/>
            <w:tcBorders/>
          </w:tcPr>
          <w:p/>
        </w:tc>
      </w:tr>
    </w:tbl>
    <w:p>
      <w:pPr>
        <w:autoSpaceDN w:val="0"/>
        <w:autoSpaceDE w:val="0"/>
        <w:widowControl/>
        <w:spacing w:line="276" w:lineRule="auto" w:before="0" w:after="0"/>
        <w:ind w:left="0" w:right="1878" w:firstLine="0"/>
        <w:jc w:val="right"/>
      </w:pPr>
      <w:r>
        <w:rPr>
          <w:rFonts w:ascii="SimSun" w:hAnsi="SimSun" w:eastAsia="SimSun"/>
          <w:b w:val="0"/>
          <w:i w:val="0"/>
          <w:color w:val="000000"/>
          <w:sz w:val="22"/>
        </w:rPr>
        <w:t>该数据对应的缴费项</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314"/>
        </w:trPr>
        <w:tc>
          <w:tcPr>
            <w:tcW w:type="dxa" w:w="1380"/>
            <w:tcBorders/>
            <w:tcMar>
              <w:start w:w="0" w:type="dxa"/>
              <w:end w:w="0" w:type="dxa"/>
            </w:tcMar>
          </w:tcPr>
          <w:p>
            <w:pPr>
              <w:autoSpaceDN w:val="0"/>
              <w:autoSpaceDE w:val="0"/>
              <w:widowControl/>
              <w:spacing w:line="185" w:lineRule="auto" w:before="46" w:after="0"/>
              <w:ind w:left="204" w:right="0" w:firstLine="0"/>
              <w:jc w:val="left"/>
            </w:pPr>
            <w:r>
              <w:rPr>
                <w:rFonts w:ascii="SimSun" w:hAnsi="SimSun" w:eastAsia="SimSun"/>
                <w:b w:val="0"/>
                <w:i w:val="0"/>
                <w:color w:val="000000"/>
                <w:sz w:val="22"/>
              </w:rPr>
              <w:t xml:space="preserve">items </w:t>
            </w:r>
          </w:p>
        </w:tc>
        <w:tc>
          <w:tcPr>
            <w:tcW w:type="dxa" w:w="2040"/>
            <w:tcBorders/>
            <w:tcMar>
              <w:start w:w="0" w:type="dxa"/>
              <w:end w:w="0" w:type="dxa"/>
            </w:tcMar>
          </w:tcPr>
          <w:p>
            <w:pPr>
              <w:autoSpaceDN w:val="0"/>
              <w:autoSpaceDE w:val="0"/>
              <w:widowControl/>
              <w:spacing w:line="185" w:lineRule="auto" w:before="46" w:after="0"/>
              <w:ind w:left="0" w:right="414" w:firstLine="0"/>
              <w:jc w:val="right"/>
            </w:pPr>
            <w:r>
              <w:rPr>
                <w:rFonts w:ascii="SimSun" w:hAnsi="SimSun" w:eastAsia="SimSun"/>
                <w:b w:val="0"/>
                <w:i w:val="0"/>
                <w:color w:val="000000"/>
                <w:sz w:val="22"/>
              </w:rPr>
              <w:t xml:space="preserve">josnArray </w:t>
            </w:r>
          </w:p>
        </w:tc>
        <w:tc>
          <w:tcPr>
            <w:tcW w:type="dxa" w:w="116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是 </w:t>
            </w:r>
          </w:p>
        </w:tc>
        <w:tc>
          <w:tcPr>
            <w:tcW w:type="dxa" w:w="2480"/>
            <w:tcBorders/>
            <w:tcMar>
              <w:start w:w="0" w:type="dxa"/>
              <w:end w:w="0" w:type="dxa"/>
            </w:tcMar>
          </w:tcPr>
          <w:p>
            <w:pPr>
              <w:autoSpaceDN w:val="0"/>
              <w:autoSpaceDE w:val="0"/>
              <w:widowControl/>
              <w:spacing w:line="185" w:lineRule="auto" w:before="46" w:after="0"/>
              <w:ind w:left="406" w:right="0" w:firstLine="0"/>
              <w:jc w:val="left"/>
            </w:pPr>
            <w:r>
              <w:rPr>
                <w:rFonts w:ascii="SimSun" w:hAnsi="SimSun" w:eastAsia="SimSun"/>
                <w:b w:val="0"/>
                <w:i w:val="0"/>
                <w:color w:val="000000"/>
                <w:sz w:val="22"/>
              </w:rPr>
              <w:t>目列表信息,详见下</w:t>
            </w:r>
          </w:p>
        </w:tc>
        <w:tc>
          <w:tcPr>
            <w:tcW w:type="dxa" w:w="158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 </w:t>
            </w:r>
          </w:p>
        </w:tc>
      </w:tr>
    </w:tbl>
    <w:p>
      <w:pPr>
        <w:autoSpaceDN w:val="0"/>
        <w:tabs>
          <w:tab w:pos="1022" w:val="left"/>
          <w:tab w:pos="5166" w:val="left"/>
        </w:tabs>
        <w:autoSpaceDE w:val="0"/>
        <w:widowControl/>
        <w:spacing w:line="276" w:lineRule="auto" w:before="0" w:after="0"/>
        <w:ind w:left="360" w:right="864" w:firstLine="0"/>
        <w:jc w:val="left"/>
      </w:pPr>
      <w:r>
        <w:tab/>
      </w:r>
      <w:r>
        <w:tab/>
      </w:r>
      <w:r>
        <w:rPr>
          <w:rFonts w:ascii="SimSun" w:hAnsi="SimSun" w:eastAsia="SimSun"/>
          <w:b w:val="0"/>
          <w:i w:val="0"/>
          <w:color w:val="000000"/>
          <w:sz w:val="22"/>
        </w:rPr>
        <w:t xml:space="preserve">面表格说明 </w:t>
      </w:r>
      <w:r>
        <w:br/>
      </w:r>
      <w:r>
        <w:rPr>
          <w:rFonts w:ascii="Calibri" w:hAnsi="Calibri" w:eastAsia="Calibri"/>
          <w:b/>
          <w:i w:val="0"/>
          <w:color w:val="000000"/>
          <w:sz w:val="22"/>
        </w:rPr>
        <w:t>items</w:t>
      </w:r>
      <w:r>
        <w:rPr>
          <w:rFonts w:ascii="SimSun" w:hAnsi="SimSun" w:eastAsia="SimSun"/>
          <w:b w:val="0"/>
          <w:i w:val="0"/>
          <w:color w:val="000000"/>
          <w:sz w:val="22"/>
        </w:rPr>
        <w:t xml:space="preserve"> 字段说明：</w:t>
      </w:r>
      <w:r>
        <w:br/>
      </w:r>
      <w:r>
        <w:rPr>
          <w:rFonts w:ascii="SimSun" w:hAnsi="SimSun" w:eastAsia="SimSun"/>
          <w:b w:val="0"/>
          <w:i w:val="0"/>
          <w:color w:val="000000"/>
          <w:sz w:val="22"/>
        </w:rPr>
        <w:t>注意：计费数量</w:t>
      </w:r>
      <w:r>
        <w:rPr>
          <w:rFonts w:ascii="Calibri" w:hAnsi="Calibri" w:eastAsia="Calibri"/>
          <w:b/>
          <w:i w:val="0"/>
          <w:color w:val="000000"/>
          <w:sz w:val="22"/>
        </w:rPr>
        <w:t xml:space="preserve"> *</w:t>
      </w:r>
      <w:r>
        <w:rPr>
          <w:rFonts w:ascii="SimSun" w:hAnsi="SimSun" w:eastAsia="SimSun"/>
          <w:b w:val="0"/>
          <w:i w:val="0"/>
          <w:color w:val="000000"/>
          <w:sz w:val="22"/>
        </w:rPr>
        <w:t>缴费标准</w:t>
      </w:r>
      <w:r>
        <w:rPr>
          <w:rFonts w:ascii="Calibri" w:hAnsi="Calibri" w:eastAsia="Calibri"/>
          <w:b/>
          <w:i w:val="0"/>
          <w:color w:val="000000"/>
          <w:sz w:val="22"/>
        </w:rPr>
        <w:t>=</w:t>
      </w:r>
      <w:r>
        <w:rPr>
          <w:rFonts w:ascii="SimSun" w:hAnsi="SimSun" w:eastAsia="SimSun"/>
          <w:b w:val="0"/>
          <w:i w:val="0"/>
          <w:color w:val="000000"/>
          <w:sz w:val="22"/>
        </w:rPr>
        <w:t>实收金额</w:t>
      </w:r>
      <w:r>
        <w:rPr>
          <w:rFonts w:ascii="Calibri" w:hAnsi="Calibri" w:eastAsia="Calibri"/>
          <w:b/>
          <w:i w:val="0"/>
          <w:color w:val="000000"/>
          <w:sz w:val="22"/>
        </w:rPr>
        <w:t>;</w:t>
      </w:r>
      <w:r>
        <w:rPr>
          <w:rFonts w:ascii="SimSun" w:hAnsi="SimSun" w:eastAsia="SimSun"/>
          <w:b w:val="0"/>
          <w:i w:val="0"/>
          <w:color w:val="000000"/>
          <w:sz w:val="22"/>
        </w:rPr>
        <w:t>所有缴费项目实收金额之和等于应收金额</w:t>
      </w:r>
      <w:r>
        <w:rPr>
          <w:rFonts w:ascii="SimSun" w:hAnsi="SimSun" w:eastAsia="SimSun"/>
          <w:b w:val="0"/>
          <w:i w:val="0"/>
          <w:color w:val="000000"/>
          <w:sz w:val="22"/>
        </w:rPr>
        <w:t>收费项目类型必须和资金性质一致</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80"/>
        </w:trPr>
        <w:tc>
          <w:tcPr>
            <w:tcW w:type="dxa" w:w="1640"/>
            <w:tcBorders/>
            <w:tcMar>
              <w:start w:w="0" w:type="dxa"/>
              <w:end w:w="0" w:type="dxa"/>
            </w:tcMar>
          </w:tcPr>
          <w:p>
            <w:pPr>
              <w:autoSpaceDN w:val="0"/>
              <w:autoSpaceDE w:val="0"/>
              <w:widowControl/>
              <w:spacing w:line="185" w:lineRule="auto" w:before="60" w:after="0"/>
              <w:ind w:left="0" w:right="316" w:firstLine="0"/>
              <w:jc w:val="right"/>
            </w:pPr>
            <w:r>
              <w:rPr>
                <w:rFonts w:ascii="SimSun" w:hAnsi="SimSun" w:eastAsia="SimSun"/>
                <w:b w:val="0"/>
                <w:i w:val="0"/>
                <w:color w:val="000000"/>
                <w:sz w:val="22"/>
              </w:rPr>
              <w:t xml:space="preserve">参数 </w:t>
            </w:r>
          </w:p>
        </w:tc>
        <w:tc>
          <w:tcPr>
            <w:tcW w:type="dxa" w:w="1940"/>
            <w:tcBorders/>
            <w:tcMar>
              <w:start w:w="0" w:type="dxa"/>
              <w:end w:w="0" w:type="dxa"/>
            </w:tcMar>
          </w:tcPr>
          <w:p>
            <w:pPr>
              <w:autoSpaceDN w:val="0"/>
              <w:autoSpaceDE w:val="0"/>
              <w:widowControl/>
              <w:spacing w:line="185" w:lineRule="auto" w:before="60" w:after="0"/>
              <w:ind w:left="0" w:right="434" w:firstLine="0"/>
              <w:jc w:val="right"/>
            </w:pPr>
            <w:r>
              <w:rPr>
                <w:rFonts w:ascii="SimSun" w:hAnsi="SimSun" w:eastAsia="SimSun"/>
                <w:b w:val="0"/>
                <w:i w:val="0"/>
                <w:color w:val="000000"/>
                <w:sz w:val="22"/>
              </w:rPr>
              <w:t xml:space="preserve">类型 </w:t>
            </w:r>
          </w:p>
        </w:tc>
        <w:tc>
          <w:tcPr>
            <w:tcW w:type="dxa" w:w="1380"/>
            <w:tcBorders/>
            <w:tcMar>
              <w:start w:w="0" w:type="dxa"/>
              <w:end w:w="0" w:type="dxa"/>
            </w:tcMar>
          </w:tcPr>
          <w:p>
            <w:pPr>
              <w:autoSpaceDN w:val="0"/>
              <w:autoSpaceDE w:val="0"/>
              <w:widowControl/>
              <w:spacing w:line="185" w:lineRule="auto" w:before="60" w:after="0"/>
              <w:ind w:left="338" w:right="0" w:firstLine="0"/>
              <w:jc w:val="left"/>
            </w:pPr>
            <w:r>
              <w:rPr>
                <w:rFonts w:ascii="SimSun" w:hAnsi="SimSun" w:eastAsia="SimSun"/>
                <w:b w:val="0"/>
                <w:i w:val="0"/>
                <w:color w:val="000000"/>
                <w:sz w:val="22"/>
              </w:rPr>
              <w:t xml:space="preserve">是否必填 </w:t>
            </w:r>
          </w:p>
        </w:tc>
        <w:tc>
          <w:tcPr>
            <w:tcW w:type="dxa" w:w="2200"/>
            <w:tcBorders/>
            <w:tcMar>
              <w:start w:w="0" w:type="dxa"/>
              <w:end w:w="0" w:type="dxa"/>
            </w:tcMar>
          </w:tcPr>
          <w:p>
            <w:pPr>
              <w:autoSpaceDN w:val="0"/>
              <w:autoSpaceDE w:val="0"/>
              <w:widowControl/>
              <w:spacing w:line="185" w:lineRule="auto" w:before="60" w:after="0"/>
              <w:ind w:left="0" w:right="770" w:firstLine="0"/>
              <w:jc w:val="right"/>
            </w:pPr>
            <w:r>
              <w:rPr>
                <w:rFonts w:ascii="SimSun" w:hAnsi="SimSun" w:eastAsia="SimSun"/>
                <w:b w:val="0"/>
                <w:i w:val="0"/>
                <w:color w:val="000000"/>
                <w:sz w:val="22"/>
              </w:rPr>
              <w:t xml:space="preserve">描述 </w:t>
            </w:r>
          </w:p>
        </w:tc>
        <w:tc>
          <w:tcPr>
            <w:tcW w:type="dxa" w:w="1440"/>
            <w:tcBorders/>
            <w:tcMar>
              <w:start w:w="0" w:type="dxa"/>
              <w:end w:w="0" w:type="dxa"/>
            </w:tcMar>
          </w:tcPr>
          <w:p>
            <w:pPr>
              <w:autoSpaceDN w:val="0"/>
              <w:autoSpaceDE w:val="0"/>
              <w:widowControl/>
              <w:spacing w:line="185" w:lineRule="auto" w:before="60" w:after="0"/>
              <w:ind w:left="0" w:right="250" w:firstLine="0"/>
              <w:jc w:val="right"/>
            </w:pPr>
            <w:r>
              <w:rPr>
                <w:rFonts w:ascii="SimSun" w:hAnsi="SimSun" w:eastAsia="SimSun"/>
                <w:b w:val="0"/>
                <w:i w:val="0"/>
                <w:color w:val="000000"/>
                <w:sz w:val="22"/>
              </w:rPr>
              <w:t xml:space="preserve">示例值 </w:t>
            </w:r>
          </w:p>
        </w:tc>
      </w:tr>
      <w:tr>
        <w:trPr>
          <w:trHeight w:hRule="exact" w:val="640"/>
        </w:trPr>
        <w:tc>
          <w:tcPr>
            <w:tcW w:type="dxa" w:w="164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 xml:space="preserve">item_code </w:t>
            </w:r>
          </w:p>
        </w:tc>
        <w:tc>
          <w:tcPr>
            <w:tcW w:type="dxa" w:w="194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 xml:space="preserve">String(100) </w:t>
            </w:r>
          </w:p>
        </w:tc>
        <w:tc>
          <w:tcPr>
            <w:tcW w:type="dxa" w:w="1380"/>
            <w:tcBorders/>
            <w:tcMar>
              <w:start w:w="0" w:type="dxa"/>
              <w:end w:w="0" w:type="dxa"/>
            </w:tcMar>
          </w:tcPr>
          <w:p>
            <w:pPr>
              <w:autoSpaceDN w:val="0"/>
              <w:autoSpaceDE w:val="0"/>
              <w:widowControl/>
              <w:spacing w:line="185" w:lineRule="auto" w:before="214" w:after="0"/>
              <w:ind w:left="322" w:right="0" w:firstLine="0"/>
              <w:jc w:val="left"/>
            </w:pPr>
            <w:r>
              <w:rPr>
                <w:rFonts w:ascii="SimSun" w:hAnsi="SimSun" w:eastAsia="SimSun"/>
                <w:b w:val="0"/>
                <w:i w:val="0"/>
                <w:color w:val="000000"/>
                <w:sz w:val="22"/>
              </w:rPr>
              <w:t xml:space="preserve">是 </w:t>
            </w:r>
          </w:p>
        </w:tc>
        <w:tc>
          <w:tcPr>
            <w:tcW w:type="dxa" w:w="2200"/>
            <w:tcBorders/>
            <w:tcMar>
              <w:start w:w="0" w:type="dxa"/>
              <w:end w:w="0" w:type="dxa"/>
            </w:tcMar>
          </w:tcPr>
          <w:p>
            <w:pPr>
              <w:autoSpaceDN w:val="0"/>
              <w:autoSpaceDE w:val="0"/>
              <w:widowControl/>
              <w:spacing w:line="185" w:lineRule="auto" w:before="214" w:after="0"/>
              <w:ind w:left="72" w:right="0" w:firstLine="0"/>
              <w:jc w:val="left"/>
            </w:pPr>
            <w:r>
              <w:rPr>
                <w:rFonts w:ascii="SimSun" w:hAnsi="SimSun" w:eastAsia="SimSun"/>
                <w:b w:val="0"/>
                <w:i w:val="0"/>
                <w:color w:val="000000"/>
                <w:sz w:val="22"/>
              </w:rPr>
              <w:t xml:space="preserve">缴费项目编码 </w:t>
            </w:r>
          </w:p>
        </w:tc>
        <w:tc>
          <w:tcPr>
            <w:tcW w:type="dxa" w:w="144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 xml:space="preserve">103021901 </w:t>
            </w:r>
          </w:p>
        </w:tc>
      </w:tr>
      <w:tr>
        <w:trPr>
          <w:trHeight w:hRule="exact" w:val="460"/>
        </w:trPr>
        <w:tc>
          <w:tcPr>
            <w:tcW w:type="dxa" w:w="1640"/>
            <w:vMerge w:val="restart"/>
            <w:tcBorders/>
            <w:tcMar>
              <w:start w:w="0" w:type="dxa"/>
              <w:end w:w="0" w:type="dxa"/>
            </w:tcMar>
            <w:tcMar>
              <w:start w:w="0" w:type="dxa"/>
              <w:end w:w="0" w:type="dxa"/>
            </w:tcMar>
          </w:tcPr>
          <w:p>
            <w:pPr>
              <w:autoSpaceDN w:val="0"/>
              <w:autoSpaceDE w:val="0"/>
              <w:widowControl/>
              <w:spacing w:line="185" w:lineRule="auto" w:before="366" w:after="0"/>
              <w:ind w:left="0" w:right="0" w:firstLine="0"/>
              <w:jc w:val="center"/>
            </w:pPr>
            <w:r>
              <w:rPr>
                <w:rFonts w:ascii="SimSun" w:hAnsi="SimSun" w:eastAsia="SimSun"/>
                <w:b w:val="0"/>
                <w:i w:val="0"/>
                <w:color w:val="000000"/>
                <w:sz w:val="22"/>
              </w:rPr>
              <w:t xml:space="preserve">bi_number </w:t>
            </w:r>
          </w:p>
        </w:tc>
        <w:tc>
          <w:tcPr>
            <w:tcW w:type="dxa" w:w="1940"/>
            <w:vMerge w:val="restart"/>
            <w:tcBorders/>
            <w:tcMar>
              <w:start w:w="0" w:type="dxa"/>
              <w:end w:w="0" w:type="dxa"/>
            </w:tcMar>
            <w:tcMar>
              <w:start w:w="0" w:type="dxa"/>
              <w:end w:w="0" w:type="dxa"/>
            </w:tcMar>
          </w:tcPr>
          <w:p>
            <w:pPr>
              <w:autoSpaceDN w:val="0"/>
              <w:autoSpaceDE w:val="0"/>
              <w:widowControl/>
              <w:spacing w:line="185" w:lineRule="auto" w:before="366" w:after="0"/>
              <w:ind w:left="310" w:right="0" w:firstLine="0"/>
              <w:jc w:val="left"/>
            </w:pPr>
            <w:r>
              <w:rPr>
                <w:rFonts w:ascii="SimSun" w:hAnsi="SimSun" w:eastAsia="SimSun"/>
                <w:b w:val="0"/>
                <w:i w:val="0"/>
                <w:color w:val="000000"/>
                <w:sz w:val="22"/>
              </w:rPr>
              <w:t xml:space="preserve">Number(5) </w:t>
            </w:r>
          </w:p>
        </w:tc>
        <w:tc>
          <w:tcPr>
            <w:tcW w:type="dxa" w:w="1380"/>
            <w:vMerge w:val="restart"/>
            <w:tcBorders/>
            <w:tcMar>
              <w:start w:w="0" w:type="dxa"/>
              <w:end w:w="0" w:type="dxa"/>
            </w:tcMar>
            <w:tcMar>
              <w:start w:w="0" w:type="dxa"/>
              <w:end w:w="0" w:type="dxa"/>
            </w:tcMar>
          </w:tcPr>
          <w:p>
            <w:pPr>
              <w:autoSpaceDN w:val="0"/>
              <w:autoSpaceDE w:val="0"/>
              <w:widowControl/>
              <w:spacing w:line="185" w:lineRule="auto" w:before="366" w:after="0"/>
              <w:ind w:left="322" w:right="0" w:firstLine="0"/>
              <w:jc w:val="left"/>
            </w:pPr>
            <w:r>
              <w:rPr>
                <w:rFonts w:ascii="SimSun" w:hAnsi="SimSun" w:eastAsia="SimSun"/>
                <w:b w:val="0"/>
                <w:i w:val="0"/>
                <w:color w:val="000000"/>
                <w:sz w:val="22"/>
              </w:rPr>
              <w:t xml:space="preserve">是 </w:t>
            </w:r>
          </w:p>
        </w:tc>
        <w:tc>
          <w:tcPr>
            <w:tcW w:type="dxa" w:w="2200"/>
            <w:tcBorders/>
            <w:tcMar>
              <w:start w:w="0" w:type="dxa"/>
              <w:end w:w="0" w:type="dxa"/>
            </w:tcMar>
          </w:tcPr>
          <w:p>
            <w:pPr>
              <w:autoSpaceDN w:val="0"/>
              <w:autoSpaceDE w:val="0"/>
              <w:widowControl/>
              <w:spacing w:line="185" w:lineRule="auto" w:before="210" w:after="0"/>
              <w:ind w:left="0" w:right="0" w:firstLine="0"/>
              <w:jc w:val="center"/>
            </w:pPr>
            <w:r>
              <w:rPr>
                <w:rFonts w:ascii="SimSun" w:hAnsi="SimSun" w:eastAsia="SimSun"/>
                <w:b w:val="0"/>
                <w:i w:val="0"/>
                <w:color w:val="000000"/>
                <w:sz w:val="22"/>
              </w:rPr>
              <w:t>计费数量，精确到小</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66" w:after="0"/>
              <w:ind w:left="148" w:right="0" w:firstLine="0"/>
              <w:jc w:val="left"/>
            </w:pPr>
            <w:r>
              <w:rPr>
                <w:rFonts w:ascii="SimSun" w:hAnsi="SimSun" w:eastAsia="SimSun"/>
                <w:b w:val="0"/>
                <w:i w:val="0"/>
                <w:color w:val="000000"/>
                <w:sz w:val="22"/>
              </w:rPr>
              <w:t xml:space="preserve">1.00 </w:t>
            </w:r>
          </w:p>
        </w:tc>
      </w:tr>
      <w:tr>
        <w:trPr>
          <w:trHeight w:hRule="exact" w:val="344"/>
        </w:trPr>
        <w:tc>
          <w:tcPr>
            <w:tcW w:type="dxa" w:w="1805"/>
            <w:vMerge/>
            <w:tcBorders/>
          </w:tcPr>
          <w:p/>
        </w:tc>
        <w:tc>
          <w:tcPr>
            <w:tcW w:type="dxa" w:w="1805"/>
            <w:vMerge/>
            <w:tcBorders/>
          </w:tcPr>
          <w:p/>
        </w:tc>
        <w:tc>
          <w:tcPr>
            <w:tcW w:type="dxa" w:w="1805"/>
            <w:vMerge/>
            <w:tcBorders/>
          </w:tcPr>
          <w:p/>
        </w:tc>
        <w:tc>
          <w:tcPr>
            <w:tcW w:type="dxa" w:w="2200"/>
            <w:tcBorders/>
            <w:tcMar>
              <w:start w:w="0" w:type="dxa"/>
              <w:end w:w="0" w:type="dxa"/>
            </w:tcMar>
          </w:tcPr>
          <w:p>
            <w:pPr>
              <w:autoSpaceDN w:val="0"/>
              <w:autoSpaceDE w:val="0"/>
              <w:widowControl/>
              <w:spacing w:line="185" w:lineRule="auto" w:before="62" w:after="0"/>
              <w:ind w:left="72" w:right="0" w:firstLine="0"/>
              <w:jc w:val="left"/>
            </w:pPr>
            <w:r>
              <w:rPr>
                <w:rFonts w:ascii="SimSun" w:hAnsi="SimSun" w:eastAsia="SimSun"/>
                <w:b w:val="0"/>
                <w:i w:val="0"/>
                <w:color w:val="000000"/>
                <w:sz w:val="22"/>
              </w:rPr>
              <w:t xml:space="preserve">数点后两位 </w:t>
            </w:r>
          </w:p>
        </w:tc>
        <w:tc>
          <w:tcPr>
            <w:tcW w:type="dxa" w:w="1805"/>
            <w:vMerge/>
            <w:tcBorders/>
          </w:tcPr>
          <w:p/>
        </w:tc>
      </w:tr>
    </w:tbl>
    <w:p>
      <w:pPr>
        <w:autoSpaceDN w:val="0"/>
        <w:autoSpaceDE w:val="0"/>
        <w:widowControl/>
        <w:spacing w:line="276" w:lineRule="auto" w:before="0" w:after="0"/>
        <w:ind w:left="0" w:right="2012" w:firstLine="0"/>
        <w:jc w:val="right"/>
      </w:pPr>
      <w:r>
        <w:rPr>
          <w:rFonts w:ascii="SimSun" w:hAnsi="SimSun" w:eastAsia="SimSun"/>
          <w:b w:val="0"/>
          <w:i w:val="0"/>
          <w:color w:val="000000"/>
          <w:sz w:val="22"/>
        </w:rPr>
        <w:t>缴费标准，单位为</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298"/>
        </w:trPr>
        <w:tc>
          <w:tcPr>
            <w:tcW w:type="dxa" w:w="158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standard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Price(11) </w:t>
            </w:r>
          </w:p>
        </w:tc>
        <w:tc>
          <w:tcPr>
            <w:tcW w:type="dxa" w:w="116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元，精确到小数点后</w:t>
            </w:r>
          </w:p>
        </w:tc>
        <w:tc>
          <w:tcPr>
            <w:tcW w:type="dxa" w:w="1220"/>
            <w:vMerge w:val="restart"/>
            <w:tcBorders/>
            <w:tcMar>
              <w:start w:w="0" w:type="dxa"/>
              <w:end w:w="0" w:type="dxa"/>
            </w:tcMar>
            <w:tcMar>
              <w:start w:w="0" w:type="dxa"/>
              <w:end w:w="0" w:type="dxa"/>
            </w:tcMar>
          </w:tcPr>
          <w:p>
            <w:pPr>
              <w:autoSpaceDN w:val="0"/>
              <w:autoSpaceDE w:val="0"/>
              <w:widowControl/>
              <w:spacing w:line="185" w:lineRule="auto" w:before="202" w:after="0"/>
              <w:ind w:left="148" w:right="0" w:firstLine="0"/>
              <w:jc w:val="left"/>
            </w:pPr>
            <w:r>
              <w:rPr>
                <w:rFonts w:ascii="SimSun" w:hAnsi="SimSun" w:eastAsia="SimSun"/>
                <w:b w:val="0"/>
                <w:i w:val="0"/>
                <w:color w:val="000000"/>
                <w:sz w:val="22"/>
              </w:rPr>
              <w:t xml:space="preserve">99.99 </w:t>
            </w:r>
          </w:p>
        </w:tc>
      </w:tr>
      <w:tr>
        <w:trPr>
          <w:trHeight w:hRule="exact" w:val="338"/>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两位，取值范围</w:t>
            </w:r>
          </w:p>
        </w:tc>
        <w:tc>
          <w:tcPr>
            <w:tcW w:type="dxa" w:w="1805"/>
            <w:vMerge/>
            <w:tcBorders/>
          </w:tcPr>
          <w:p/>
        </w:tc>
      </w:tr>
    </w:tbl>
    <w:p>
      <w:pPr>
        <w:autoSpaceDN w:val="0"/>
        <w:autoSpaceDE w:val="0"/>
        <w:widowControl/>
        <w:spacing w:line="276" w:lineRule="auto" w:before="0" w:after="0"/>
        <w:ind w:left="0" w:right="2188" w:firstLine="0"/>
        <w:jc w:val="right"/>
      </w:pPr>
      <w:r>
        <w:rPr>
          <w:rFonts w:ascii="Calibri" w:hAnsi="Calibri" w:eastAsia="Calibri"/>
          <w:b w:val="0"/>
          <w:i w:val="0"/>
          <w:color w:val="000000"/>
          <w:sz w:val="22"/>
        </w:rPr>
        <w:t>[0.01,100000000]</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64"/>
        </w:trPr>
        <w:tc>
          <w:tcPr>
            <w:tcW w:type="dxa" w:w="1700"/>
            <w:tcBorders/>
            <w:tcMar>
              <w:start w:w="0" w:type="dxa"/>
              <w:end w:w="0" w:type="dxa"/>
            </w:tcMar>
          </w:tcPr>
          <w:p>
            <w:pPr>
              <w:autoSpaceDN w:val="0"/>
              <w:autoSpaceDE w:val="0"/>
              <w:widowControl/>
              <w:spacing w:line="185" w:lineRule="auto" w:before="138" w:after="0"/>
              <w:ind w:left="0" w:right="0" w:firstLine="0"/>
              <w:jc w:val="center"/>
            </w:pPr>
            <w:r>
              <w:rPr>
                <w:rFonts w:ascii="SimSun" w:hAnsi="SimSun" w:eastAsia="SimSun"/>
                <w:b w:val="0"/>
                <w:i w:val="0"/>
                <w:color w:val="000000"/>
                <w:sz w:val="22"/>
              </w:rPr>
              <w:t xml:space="preserve">actual_amt </w:t>
            </w:r>
          </w:p>
        </w:tc>
        <w:tc>
          <w:tcPr>
            <w:tcW w:type="dxa" w:w="1760"/>
            <w:tcBorders/>
            <w:tcMar>
              <w:start w:w="0" w:type="dxa"/>
              <w:end w:w="0" w:type="dxa"/>
            </w:tcMar>
          </w:tcPr>
          <w:p>
            <w:pPr>
              <w:autoSpaceDN w:val="0"/>
              <w:autoSpaceDE w:val="0"/>
              <w:widowControl/>
              <w:spacing w:line="185" w:lineRule="auto" w:before="138" w:after="0"/>
              <w:ind w:left="250" w:right="0" w:firstLine="0"/>
              <w:jc w:val="left"/>
            </w:pPr>
            <w:r>
              <w:rPr>
                <w:rFonts w:ascii="SimSun" w:hAnsi="SimSun" w:eastAsia="SimSun"/>
                <w:b w:val="0"/>
                <w:i w:val="0"/>
                <w:color w:val="000000"/>
                <w:sz w:val="22"/>
              </w:rPr>
              <w:t xml:space="preserve">Price(11) </w:t>
            </w:r>
          </w:p>
        </w:tc>
        <w:tc>
          <w:tcPr>
            <w:tcW w:type="dxa" w:w="1160"/>
            <w:tcBorders/>
            <w:tcMar>
              <w:start w:w="0" w:type="dxa"/>
              <w:end w:w="0" w:type="dxa"/>
            </w:tcMar>
          </w:tcPr>
          <w:p>
            <w:pPr>
              <w:autoSpaceDN w:val="0"/>
              <w:autoSpaceDE w:val="0"/>
              <w:widowControl/>
              <w:spacing w:line="185" w:lineRule="auto" w:before="138" w:after="0"/>
              <w:ind w:left="0" w:right="0" w:firstLine="0"/>
              <w:jc w:val="center"/>
            </w:pPr>
            <w:r>
              <w:rPr>
                <w:rFonts w:ascii="SimSun" w:hAnsi="SimSun" w:eastAsia="SimSun"/>
                <w:b w:val="0"/>
                <w:i w:val="0"/>
                <w:color w:val="000000"/>
                <w:sz w:val="22"/>
              </w:rPr>
              <w:t xml:space="preserve">是 </w:t>
            </w:r>
          </w:p>
        </w:tc>
        <w:tc>
          <w:tcPr>
            <w:tcW w:type="dxa" w:w="242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实收金额，单位为</w:t>
            </w:r>
          </w:p>
        </w:tc>
        <w:tc>
          <w:tcPr>
            <w:tcW w:type="dxa" w:w="1340"/>
            <w:tcBorders/>
            <w:tcMar>
              <w:start w:w="0" w:type="dxa"/>
              <w:end w:w="0" w:type="dxa"/>
            </w:tcMar>
          </w:tcPr>
          <w:p>
            <w:pPr>
              <w:autoSpaceDN w:val="0"/>
              <w:autoSpaceDE w:val="0"/>
              <w:widowControl/>
              <w:spacing w:line="185" w:lineRule="auto" w:before="138" w:after="0"/>
              <w:ind w:left="268" w:right="0" w:firstLine="0"/>
              <w:jc w:val="left"/>
            </w:pPr>
            <w:r>
              <w:rPr>
                <w:rFonts w:ascii="SimSun" w:hAnsi="SimSun" w:eastAsia="SimSun"/>
                <w:b w:val="0"/>
                <w:i w:val="0"/>
                <w:color w:val="000000"/>
                <w:sz w:val="22"/>
              </w:rPr>
              <w:t xml:space="preserve">99.99 </w:t>
            </w: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元，精确到小数点后</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25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1968500</wp:posOffset>
            </wp:positionV>
            <wp:extent cx="5397500" cy="5791200"/>
            <wp:wrapNone/>
            <wp:docPr id="54" name="Picture 54"/>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397500" cy="57912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53" name="Picture 5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364.00000000000006" w:type="dxa"/>
      </w:tblPr>
      <w:tblGrid>
        <w:gridCol w:w="1805"/>
        <w:gridCol w:w="1805"/>
        <w:gridCol w:w="1805"/>
        <w:gridCol w:w="1805"/>
        <w:gridCol w:w="1805"/>
      </w:tblGrid>
      <w:tr>
        <w:trPr>
          <w:trHeight w:hRule="exact" w:val="790"/>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tc>
        <w:tc>
          <w:tcPr>
            <w:tcW w:type="dxa" w:w="1132"/>
            <w:tcBorders>
              <w:start w:sz="4.0" w:val="single" w:color="#000000"/>
              <w:top w:sz="4.0" w:val="single" w:color="#000000"/>
              <w:end w:sz="4.0" w:val="single" w:color="#000000"/>
              <w:bottom w:sz="4.0" w:val="single" w:color="#000000"/>
            </w:tcBorders>
            <w:tcMar>
              <w:start w:w="0" w:type="dxa"/>
              <w:end w:w="0" w:type="dxa"/>
            </w:tcMar>
          </w:tcP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5" w:lineRule="auto" w:before="44" w:after="0"/>
              <w:ind w:left="0" w:right="576" w:firstLine="0"/>
              <w:jc w:val="center"/>
            </w:pPr>
            <w:r>
              <w:rPr>
                <w:rFonts w:ascii="SimSun" w:hAnsi="SimSun" w:eastAsia="SimSun"/>
                <w:b w:val="0"/>
                <w:i w:val="0"/>
                <w:color w:val="000000"/>
                <w:sz w:val="22"/>
              </w:rPr>
              <w:t>两位，取值范围</w:t>
            </w:r>
            <w:r>
              <w:rPr>
                <w:rFonts w:ascii="Calibri" w:hAnsi="Calibri" w:eastAsia="Calibri"/>
                <w:b w:val="0"/>
                <w:i w:val="0"/>
                <w:color w:val="000000"/>
                <w:sz w:val="22"/>
              </w:rPr>
              <w:t>[0.01,100000000]</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3.1.1.3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6"/>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32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描述 </w:t>
            </w:r>
          </w:p>
        </w:tc>
        <w:tc>
          <w:tcPr>
            <w:tcW w:type="dxa" w:w="128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300" w:right="0" w:firstLine="0"/>
              <w:jc w:val="left"/>
            </w:pPr>
            <w:r>
              <w:rPr>
                <w:rFonts w:ascii="SimSun" w:hAnsi="SimSun" w:eastAsia="SimSun"/>
                <w:b w:val="0"/>
                <w:i w:val="0"/>
                <w:color w:val="000000"/>
                <w:sz w:val="22"/>
              </w:rPr>
              <w:t xml:space="preserve">示例值 </w:t>
            </w:r>
          </w:p>
        </w:tc>
      </w:tr>
      <w:tr>
        <w:trPr>
          <w:trHeight w:hRule="exact" w:val="480"/>
        </w:trPr>
        <w:tc>
          <w:tcPr>
            <w:tcW w:type="dxa" w:w="1700"/>
            <w:vMerge w:val="restart"/>
            <w:tcBorders/>
            <w:tcMar>
              <w:start w:w="0" w:type="dxa"/>
              <w:end w:w="0" w:type="dxa"/>
            </w:tcMar>
            <w:tcMar>
              <w:start w:w="0" w:type="dxa"/>
              <w:end w:w="0" w:type="dxa"/>
            </w:tcMar>
          </w:tcPr>
          <w:p>
            <w:pPr>
              <w:autoSpaceDN w:val="0"/>
              <w:autoSpaceDE w:val="0"/>
              <w:widowControl/>
              <w:spacing w:line="185" w:lineRule="auto" w:before="374"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374" w:after="0"/>
              <w:ind w:left="250"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4" w:after="0"/>
              <w:ind w:left="0" w:right="728" w:firstLine="0"/>
              <w:jc w:val="right"/>
            </w:pPr>
            <w:r>
              <w:rPr>
                <w:rFonts w:ascii="SimSun" w:hAnsi="SimSun" w:eastAsia="SimSun"/>
                <w:b w:val="0"/>
                <w:i w:val="0"/>
                <w:color w:val="000000"/>
                <w:sz w:val="22"/>
              </w:rPr>
              <w:t xml:space="preserve">是 </w:t>
            </w:r>
          </w:p>
        </w:tc>
        <w:tc>
          <w:tcPr>
            <w:tcW w:type="dxa" w:w="2320"/>
            <w:tcBorders/>
            <w:tcMar>
              <w:start w:w="0" w:type="dxa"/>
              <w:end w:w="0" w:type="dxa"/>
            </w:tcMar>
          </w:tcPr>
          <w:p>
            <w:pPr>
              <w:autoSpaceDN w:val="0"/>
              <w:autoSpaceDE w:val="0"/>
              <w:widowControl/>
              <w:spacing w:line="185" w:lineRule="auto" w:before="218" w:after="0"/>
              <w:ind w:left="72" w:right="0" w:firstLine="0"/>
              <w:jc w:val="left"/>
            </w:pPr>
            <w:r>
              <w:rPr>
                <w:rFonts w:ascii="SimSun" w:hAnsi="SimSun" w:eastAsia="SimSun"/>
                <w:b w:val="0"/>
                <w:i w:val="0"/>
                <w:color w:val="000000"/>
                <w:sz w:val="22"/>
              </w:rPr>
              <w:t>数据标识，需保证在</w:t>
            </w:r>
          </w:p>
        </w:tc>
        <w:tc>
          <w:tcPr>
            <w:tcW w:type="dxa" w:w="1805"/>
            <w:vMerge/>
            <w:tcBorders/>
          </w:tcPr>
          <w:p/>
        </w:tc>
      </w:tr>
      <w:tr>
        <w:trPr>
          <w:trHeight w:hRule="exact" w:val="330"/>
        </w:trPr>
        <w:tc>
          <w:tcPr>
            <w:tcW w:type="dxa" w:w="1805"/>
            <w:vMerge/>
            <w:tcBorders/>
          </w:tcPr>
          <w:p/>
        </w:tc>
        <w:tc>
          <w:tcPr>
            <w:tcW w:type="dxa" w:w="1805"/>
            <w:vMerge/>
            <w:tcBorders/>
          </w:tcPr>
          <w:p/>
        </w:tc>
        <w:tc>
          <w:tcPr>
            <w:tcW w:type="dxa" w:w="1805"/>
            <w:vMerge/>
            <w:tcBorders/>
          </w:tcPr>
          <w:p/>
        </w:tc>
        <w:tc>
          <w:tcPr>
            <w:tcW w:type="dxa" w:w="2320"/>
            <w:tcBorders/>
            <w:tcMar>
              <w:start w:w="0" w:type="dxa"/>
              <w:end w:w="0" w:type="dxa"/>
            </w:tcMar>
          </w:tcPr>
          <w:p>
            <w:pPr>
              <w:autoSpaceDN w:val="0"/>
              <w:autoSpaceDE w:val="0"/>
              <w:widowControl/>
              <w:spacing w:line="185" w:lineRule="auto" w:before="50" w:after="0"/>
              <w:ind w:left="72" w:right="0" w:firstLine="0"/>
              <w:jc w:val="left"/>
            </w:pPr>
            <w:r>
              <w:rPr>
                <w:rFonts w:ascii="SimSun" w:hAnsi="SimSun" w:eastAsia="SimSun"/>
                <w:b w:val="0"/>
                <w:i w:val="0"/>
                <w:color w:val="000000"/>
                <w:sz w:val="22"/>
              </w:rPr>
              <w:t xml:space="preserve">业务系统不重复 </w:t>
            </w:r>
          </w:p>
        </w:tc>
        <w:tc>
          <w:tcPr>
            <w:tcW w:type="dxa" w:w="1805"/>
            <w:vMerge/>
            <w:tcBorders/>
          </w:tcPr>
          <w:p/>
        </w:tc>
      </w:tr>
    </w:tbl>
    <w:p>
      <w:pPr>
        <w:autoSpaceDN w:val="0"/>
        <w:autoSpaceDE w:val="0"/>
        <w:widowControl/>
        <w:spacing w:line="276" w:lineRule="auto" w:before="0" w:after="0"/>
        <w:ind w:left="0" w:right="1902" w:firstLine="0"/>
        <w:jc w:val="right"/>
      </w:pPr>
      <w:r>
        <w:rPr>
          <w:rFonts w:ascii="SimSun" w:hAnsi="SimSun" w:eastAsia="SimSun"/>
          <w:b w:val="0"/>
          <w:i w:val="0"/>
          <w:color w:val="000000"/>
          <w:sz w:val="22"/>
        </w:rPr>
        <w:t>该数据对应的H5 支</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12"/>
        </w:trPr>
        <w:tc>
          <w:tcPr>
            <w:tcW w:type="dxa" w:w="17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h5_pay_url </w:t>
            </w:r>
          </w:p>
        </w:tc>
        <w:tc>
          <w:tcPr>
            <w:tcW w:type="dxa" w:w="188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String(256) </w:t>
            </w:r>
          </w:p>
        </w:tc>
        <w:tc>
          <w:tcPr>
            <w:tcW w:type="dxa" w:w="104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否 </w:t>
            </w:r>
          </w:p>
        </w:tc>
        <w:tc>
          <w:tcPr>
            <w:tcW w:type="dxa" w:w="326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付页面URL，默认有</w:t>
            </w:r>
          </w:p>
        </w:tc>
      </w:tr>
    </w:tbl>
    <w:p>
      <w:pPr>
        <w:autoSpaceDN w:val="0"/>
        <w:autoSpaceDE w:val="0"/>
        <w:widowControl/>
        <w:spacing w:line="276" w:lineRule="auto" w:before="0" w:after="0"/>
        <w:ind w:left="0" w:right="2344" w:firstLine="0"/>
        <w:jc w:val="right"/>
      </w:pPr>
      <w:r>
        <w:rPr>
          <w:rFonts w:ascii="SimSun" w:hAnsi="SimSun" w:eastAsia="SimSun"/>
          <w:b w:val="0"/>
          <w:i w:val="0"/>
          <w:color w:val="000000"/>
          <w:sz w:val="22"/>
        </w:rPr>
        <w:t xml:space="preserve">效时间为一天 </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8"/>
        </w:trPr>
        <w:tc>
          <w:tcPr>
            <w:tcW w:type="dxa" w:w="182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8" w:after="0"/>
              <w:ind w:left="254" w:right="0" w:firstLine="0"/>
              <w:jc w:val="left"/>
            </w:pPr>
            <w:r>
              <w:rPr>
                <w:rFonts w:ascii="SimSun" w:hAnsi="SimSun" w:eastAsia="SimSun"/>
                <w:b w:val="0"/>
                <w:i w:val="0"/>
                <w:color w:val="000000"/>
                <w:sz w:val="22"/>
              </w:rPr>
              <w:t xml:space="preserve">qr_code </w:t>
            </w:r>
          </w:p>
        </w:tc>
        <w:tc>
          <w:tcPr>
            <w:tcW w:type="dxa" w:w="170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8" w:after="0"/>
              <w:ind w:left="130" w:right="0" w:firstLine="0"/>
              <w:jc w:val="left"/>
            </w:pPr>
            <w:r>
              <w:rPr>
                <w:rFonts w:ascii="SimSun" w:hAnsi="SimSun" w:eastAsia="SimSun"/>
                <w:b w:val="0"/>
                <w:i w:val="0"/>
                <w:color w:val="000000"/>
                <w:sz w:val="22"/>
              </w:rPr>
              <w:t xml:space="preserve">String </w:t>
            </w:r>
          </w:p>
        </w:tc>
        <w:tc>
          <w:tcPr>
            <w:tcW w:type="dxa" w:w="110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8" w:after="0"/>
              <w:ind w:left="0" w:right="0" w:firstLine="0"/>
              <w:jc w:val="center"/>
            </w:pPr>
            <w:r>
              <w:rPr>
                <w:rFonts w:ascii="SimSun" w:hAnsi="SimSun" w:eastAsia="SimSun"/>
                <w:b w:val="0"/>
                <w:i w:val="0"/>
                <w:color w:val="000000"/>
                <w:sz w:val="22"/>
              </w:rPr>
              <w:t xml:space="preserve">否 </w:t>
            </w:r>
          </w:p>
        </w:tc>
        <w:tc>
          <w:tcPr>
            <w:tcW w:type="dxa" w:w="258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h5_pay_url 对应的二</w:t>
            </w:r>
          </w:p>
        </w:tc>
        <w:tc>
          <w:tcPr>
            <w:tcW w:type="dxa" w:w="1400"/>
            <w:vMerge w:val="restart"/>
            <w:tcBorders/>
            <w:tcMar>
              <w:start w:w="0" w:type="dxa"/>
              <w:end w:w="0" w:type="dxa"/>
            </w:tcMar>
            <w:tcMar>
              <w:start w:w="0" w:type="dxa"/>
              <w:end w:w="0" w:type="dxa"/>
            </w:tcMar>
          </w:tcPr>
          <w:p>
            <w:pPr>
              <w:autoSpaceDN w:val="0"/>
              <w:autoSpaceDE w:val="0"/>
              <w:widowControl/>
              <w:spacing w:line="185" w:lineRule="auto" w:before="216" w:after="0"/>
              <w:ind w:left="108" w:right="0" w:firstLine="0"/>
              <w:jc w:val="left"/>
            </w:pPr>
            <w:r>
              <w:rPr>
                <w:rFonts w:ascii="SimSun" w:hAnsi="SimSun" w:eastAsia="SimSun"/>
                <w:b w:val="0"/>
                <w:i w:val="0"/>
                <w:color w:val="000000"/>
                <w:sz w:val="22"/>
              </w:rPr>
              <w:t>data:image</w:t>
            </w:r>
          </w:p>
        </w:tc>
      </w:tr>
      <w:tr>
        <w:trPr>
          <w:trHeight w:hRule="exact" w:val="160"/>
        </w:trPr>
        <w:tc>
          <w:tcPr>
            <w:tcW w:type="dxa" w:w="1805"/>
            <w:vMerge/>
            <w:tcBorders/>
          </w:tcPr>
          <w:p/>
        </w:tc>
        <w:tc>
          <w:tcPr>
            <w:tcW w:type="dxa" w:w="1805"/>
            <w:vMerge/>
            <w:tcBorders/>
          </w:tcPr>
          <w:p/>
        </w:tc>
        <w:tc>
          <w:tcPr>
            <w:tcW w:type="dxa" w:w="1805"/>
            <w:vMerge/>
            <w:tcBorders/>
          </w:tcPr>
          <w:p/>
        </w:tc>
        <w:tc>
          <w:tcPr>
            <w:tcW w:type="dxa" w:w="2580"/>
            <w:vMerge w:val="restart"/>
            <w:tcBorders/>
            <w:tcMar>
              <w:start w:w="0" w:type="dxa"/>
              <w:end w:w="0" w:type="dxa"/>
            </w:tcMar>
            <w:tcMar>
              <w:start w:w="0" w:type="dxa"/>
              <w:end w:w="0" w:type="dxa"/>
            </w:tcMar>
          </w:tcPr>
          <w:p>
            <w:pPr>
              <w:autoSpaceDN w:val="0"/>
              <w:autoSpaceDE w:val="0"/>
              <w:widowControl/>
              <w:spacing w:line="185" w:lineRule="auto" w:before="54" w:after="0"/>
              <w:ind w:left="412" w:right="0" w:firstLine="0"/>
              <w:jc w:val="left"/>
            </w:pPr>
            <w:r>
              <w:rPr>
                <w:rFonts w:ascii="SimSun" w:hAnsi="SimSun" w:eastAsia="SimSun"/>
                <w:b w:val="0"/>
                <w:i w:val="0"/>
                <w:color w:val="000000"/>
                <w:sz w:val="22"/>
              </w:rPr>
              <w:t>维码，base64 图片格</w:t>
            </w:r>
          </w:p>
        </w:tc>
        <w:tc>
          <w:tcPr>
            <w:tcW w:type="dxa" w:w="1805"/>
            <w:vMerge/>
            <w:tcBorders/>
          </w:tcPr>
          <w:p/>
        </w:tc>
      </w:tr>
      <w:tr>
        <w:trPr>
          <w:trHeight w:hRule="exact" w:val="16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400"/>
            <w:vMerge w:val="restart"/>
            <w:tcBorders/>
            <w:tcMar>
              <w:start w:w="0" w:type="dxa"/>
              <w:end w:w="0" w:type="dxa"/>
            </w:tcMar>
            <w:tcMar>
              <w:start w:w="0" w:type="dxa"/>
              <w:end w:w="0" w:type="dxa"/>
            </w:tcMar>
          </w:tcPr>
          <w:p>
            <w:pPr>
              <w:autoSpaceDN w:val="0"/>
              <w:autoSpaceDE w:val="0"/>
              <w:widowControl/>
              <w:spacing w:line="185" w:lineRule="auto" w:before="50" w:after="0"/>
              <w:ind w:left="108" w:right="0" w:firstLine="0"/>
              <w:jc w:val="left"/>
            </w:pPr>
            <w:r>
              <w:rPr>
                <w:rFonts w:ascii="SimSun" w:hAnsi="SimSun" w:eastAsia="SimSun"/>
                <w:b w:val="0"/>
                <w:i w:val="0"/>
                <w:color w:val="000000"/>
                <w:sz w:val="22"/>
              </w:rPr>
              <w:t>/png;base6</w:t>
            </w:r>
          </w:p>
        </w:tc>
      </w:tr>
      <w:tr>
        <w:trPr>
          <w:trHeight w:hRule="exact" w:val="156"/>
        </w:trPr>
        <w:tc>
          <w:tcPr>
            <w:tcW w:type="dxa" w:w="1805"/>
            <w:vMerge/>
            <w:tcBorders/>
          </w:tcPr>
          <w:p/>
        </w:tc>
        <w:tc>
          <w:tcPr>
            <w:tcW w:type="dxa" w:w="1805"/>
            <w:vMerge/>
            <w:tcBorders/>
          </w:tcPr>
          <w:p/>
        </w:tc>
        <w:tc>
          <w:tcPr>
            <w:tcW w:type="dxa" w:w="1805"/>
            <w:vMerge/>
            <w:tcBorders/>
          </w:tcPr>
          <w:p/>
        </w:tc>
        <w:tc>
          <w:tcPr>
            <w:tcW w:type="dxa" w:w="2580"/>
            <w:vMerge w:val="restart"/>
            <w:tcBorders/>
            <w:tcMar>
              <w:start w:w="0" w:type="dxa"/>
              <w:end w:w="0" w:type="dxa"/>
            </w:tcMar>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式。默认有效时间为</w:t>
            </w:r>
          </w:p>
        </w:tc>
        <w:tc>
          <w:tcPr>
            <w:tcW w:type="dxa" w:w="1805"/>
            <w:vMerge/>
            <w:tcBorders/>
          </w:tcPr>
          <w:p/>
        </w:tc>
      </w:tr>
      <w:tr>
        <w:trPr>
          <w:trHeight w:hRule="exact" w:val="156"/>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400"/>
            <w:vMerge w:val="restart"/>
            <w:tcBorders/>
            <w:tcMar>
              <w:start w:w="0" w:type="dxa"/>
              <w:end w:w="0" w:type="dxa"/>
            </w:tcMar>
            <w:tcMar>
              <w:start w:w="0" w:type="dxa"/>
              <w:end w:w="0" w:type="dxa"/>
            </w:tcMar>
          </w:tcPr>
          <w:p>
            <w:pPr>
              <w:autoSpaceDN w:val="0"/>
              <w:autoSpaceDE w:val="0"/>
              <w:widowControl/>
              <w:spacing w:line="185" w:lineRule="auto" w:before="46" w:after="0"/>
              <w:ind w:left="108" w:right="0" w:firstLine="0"/>
              <w:jc w:val="left"/>
            </w:pPr>
            <w:r>
              <w:rPr>
                <w:rFonts w:ascii="SimSun" w:hAnsi="SimSun" w:eastAsia="SimSun"/>
                <w:b w:val="0"/>
                <w:i w:val="0"/>
                <w:color w:val="000000"/>
                <w:sz w:val="22"/>
              </w:rPr>
              <w:t xml:space="preserve">4,xxxx... </w:t>
            </w:r>
          </w:p>
        </w:tc>
      </w:tr>
      <w:tr>
        <w:trPr>
          <w:trHeight w:hRule="exact" w:val="468"/>
        </w:trPr>
        <w:tc>
          <w:tcPr>
            <w:tcW w:type="dxa" w:w="1805"/>
            <w:vMerge/>
            <w:tcBorders/>
          </w:tcPr>
          <w:p/>
        </w:tc>
        <w:tc>
          <w:tcPr>
            <w:tcW w:type="dxa" w:w="1805"/>
            <w:vMerge/>
            <w:tcBorders/>
          </w:tcPr>
          <w:p/>
        </w:tc>
        <w:tc>
          <w:tcPr>
            <w:tcW w:type="dxa" w:w="1805"/>
            <w:vMerge/>
            <w:tcBorders/>
          </w:tcPr>
          <w:p/>
        </w:tc>
        <w:tc>
          <w:tcPr>
            <w:tcW w:type="dxa" w:w="25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 xml:space="preserve">一天 </w:t>
            </w:r>
          </w:p>
        </w:tc>
        <w:tc>
          <w:tcPr>
            <w:tcW w:type="dxa" w:w="1805"/>
            <w:vMerge/>
            <w:tcBorders/>
          </w:tcPr>
          <w:p/>
        </w:tc>
      </w:tr>
      <w:tr>
        <w:trPr>
          <w:trHeight w:hRule="exact" w:val="478"/>
        </w:trPr>
        <w:tc>
          <w:tcPr>
            <w:tcW w:type="dxa" w:w="35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97" w:lineRule="auto" w:before="354" w:after="0"/>
              <w:ind w:left="254" w:right="0" w:firstLine="0"/>
              <w:jc w:val="left"/>
            </w:pPr>
            <w:r>
              <w:rPr>
                <w:rFonts w:ascii="YouYuan" w:hAnsi="YouYuan" w:eastAsia="YouYuan"/>
                <w:b w:val="0"/>
                <w:i w:val="0"/>
                <w:color w:val="000000"/>
                <w:sz w:val="18"/>
              </w:rPr>
              <w:t>virtual_bank_acc</w:t>
            </w:r>
            <w:r>
              <w:rPr>
                <w:rFonts w:ascii="SimSun" w:hAnsi="SimSun" w:eastAsia="SimSun"/>
                <w:b w:val="0"/>
                <w:i w:val="0"/>
                <w:color w:val="000000"/>
                <w:sz w:val="22"/>
              </w:rPr>
              <w:t xml:space="preserve"> String(50) </w:t>
            </w:r>
          </w:p>
        </w:tc>
        <w:tc>
          <w:tcPr>
            <w:tcW w:type="dxa" w:w="110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368" w:after="0"/>
              <w:ind w:left="0" w:right="0" w:firstLine="0"/>
              <w:jc w:val="center"/>
            </w:pPr>
            <w:r>
              <w:rPr>
                <w:rFonts w:ascii="SimSun" w:hAnsi="SimSun" w:eastAsia="SimSun"/>
                <w:b w:val="0"/>
                <w:i w:val="0"/>
                <w:color w:val="000000"/>
                <w:sz w:val="22"/>
              </w:rPr>
              <w:t xml:space="preserve">否 </w:t>
            </w:r>
          </w:p>
        </w:tc>
        <w:tc>
          <w:tcPr>
            <w:tcW w:type="dxa" w:w="2580"/>
            <w:tcBorders/>
            <w:tcMar>
              <w:start w:w="0" w:type="dxa"/>
              <w:end w:w="0" w:type="dxa"/>
            </w:tcMar>
          </w:tcPr>
          <w:p>
            <w:pPr>
              <w:autoSpaceDN w:val="0"/>
              <w:autoSpaceDE w:val="0"/>
              <w:widowControl/>
              <w:spacing w:line="185" w:lineRule="auto" w:before="212" w:after="0"/>
              <w:ind w:left="412" w:right="0" w:firstLine="0"/>
              <w:jc w:val="left"/>
            </w:pPr>
            <w:r>
              <w:rPr>
                <w:rFonts w:ascii="SimSun" w:hAnsi="SimSun" w:eastAsia="SimSun"/>
                <w:b w:val="0"/>
                <w:i w:val="0"/>
                <w:color w:val="000000"/>
                <w:sz w:val="22"/>
              </w:rPr>
              <w:t>虚拟户账号，申请时</w:t>
            </w:r>
          </w:p>
        </w:tc>
        <w:tc>
          <w:tcPr>
            <w:tcW w:type="dxa" w:w="140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97" w:lineRule="auto" w:before="2124" w:after="0"/>
              <w:ind w:left="108" w:right="0" w:firstLine="0"/>
              <w:jc w:val="left"/>
            </w:pPr>
            <w:r>
              <w:rPr>
                <w:rFonts w:ascii="Calibri" w:hAnsi="Calibri" w:eastAsia="Calibri"/>
                <w:b w:val="0"/>
                <w:i w:val="0"/>
                <w:color w:val="000000"/>
                <w:sz w:val="22"/>
              </w:rPr>
              <w:t>0</w:t>
            </w:r>
          </w:p>
        </w:tc>
      </w:tr>
      <w:tr>
        <w:trPr>
          <w:trHeight w:hRule="exact" w:val="408"/>
        </w:trPr>
        <w:tc>
          <w:tcPr>
            <w:tcW w:type="dxa" w:w="3610"/>
            <w:gridSpan w:val="2"/>
            <w:vMerge/>
            <w:tcBorders/>
          </w:tcPr>
          <w:p/>
        </w:tc>
        <w:tc>
          <w:tcPr>
            <w:tcW w:type="dxa" w:w="1805"/>
            <w:vMerge/>
            <w:tcBorders/>
          </w:tcPr>
          <w:p/>
        </w:tc>
        <w:tc>
          <w:tcPr>
            <w:tcW w:type="dxa" w:w="2580"/>
            <w:vMerge w:val="restart"/>
            <w:tcBorders/>
            <w:tcMar>
              <w:start w:w="0" w:type="dxa"/>
              <w:end w:w="0" w:type="dxa"/>
            </w:tcMar>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 xml:space="preserve">返回 </w:t>
            </w:r>
          </w:p>
        </w:tc>
        <w:tc>
          <w:tcPr>
            <w:tcW w:type="dxa" w:w="1805"/>
            <w:vMerge/>
            <w:tcBorders/>
          </w:tcPr>
          <w:p/>
        </w:tc>
      </w:tr>
      <w:tr>
        <w:trPr>
          <w:trHeight w:hRule="exact" w:val="64"/>
        </w:trPr>
        <w:tc>
          <w:tcPr>
            <w:tcW w:type="dxa" w:w="182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52" w:lineRule="auto" w:before="298" w:after="0"/>
              <w:ind w:left="254" w:right="0" w:firstLine="0"/>
              <w:jc w:val="left"/>
            </w:pPr>
            <w:r>
              <w:rPr>
                <w:rFonts w:ascii="YouYuan" w:hAnsi="YouYuan" w:eastAsia="YouYuan"/>
                <w:b w:val="0"/>
                <w:i w:val="0"/>
                <w:color w:val="000000"/>
                <w:sz w:val="18"/>
              </w:rPr>
              <w:t xml:space="preserve">virtual_bank_acc </w:t>
            </w:r>
            <w:r>
              <w:rPr>
                <w:rFonts w:ascii="YouYuan" w:hAnsi="YouYuan" w:eastAsia="YouYuan"/>
                <w:b w:val="0"/>
                <w:i w:val="0"/>
                <w:color w:val="000000"/>
                <w:sz w:val="18"/>
              </w:rPr>
              <w:t xml:space="preserve">_name </w:t>
            </w:r>
          </w:p>
        </w:tc>
        <w:tc>
          <w:tcPr>
            <w:tcW w:type="dxa" w:w="17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428" w:after="0"/>
              <w:ind w:left="130" w:right="0" w:firstLine="0"/>
              <w:jc w:val="left"/>
            </w:pPr>
            <w:r>
              <w:rPr>
                <w:rFonts w:ascii="SimSun" w:hAnsi="SimSun" w:eastAsia="SimSun"/>
                <w:b w:val="0"/>
                <w:i w:val="0"/>
                <w:color w:val="000000"/>
                <w:sz w:val="22"/>
              </w:rPr>
              <w:t xml:space="preserve">String(60) </w:t>
            </w:r>
          </w:p>
        </w:tc>
        <w:tc>
          <w:tcPr>
            <w:tcW w:type="dxa" w:w="1805"/>
            <w:vMerge/>
            <w:tcBorders/>
          </w:tcPr>
          <w:p/>
        </w:tc>
        <w:tc>
          <w:tcPr>
            <w:tcW w:type="dxa" w:w="1805"/>
            <w:vMerge/>
            <w:tcBorders/>
          </w:tcPr>
          <w:p/>
        </w:tc>
        <w:tc>
          <w:tcPr>
            <w:tcW w:type="dxa" w:w="1805"/>
            <w:vMerge/>
            <w:tcBorders/>
          </w:tcPr>
          <w:p/>
        </w:tc>
      </w:tr>
      <w:tr>
        <w:trPr>
          <w:trHeight w:hRule="exact" w:val="474"/>
        </w:trPr>
        <w:tc>
          <w:tcPr>
            <w:tcW w:type="dxa" w:w="1805"/>
            <w:vMerge/>
            <w:tcBorders/>
          </w:tcPr>
          <w:p/>
        </w:tc>
        <w:tc>
          <w:tcPr>
            <w:tcW w:type="dxa" w:w="1805"/>
            <w:vMerge/>
            <w:tcBorders/>
          </w:tcP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364" w:after="0"/>
              <w:ind w:left="0" w:right="0" w:firstLine="0"/>
              <w:jc w:val="center"/>
            </w:pPr>
            <w:r>
              <w:rPr>
                <w:rFonts w:ascii="SimSun" w:hAnsi="SimSun" w:eastAsia="SimSun"/>
                <w:b w:val="0"/>
                <w:i w:val="0"/>
                <w:color w:val="000000"/>
                <w:sz w:val="22"/>
              </w:rPr>
              <w:t xml:space="preserve">否 </w:t>
            </w:r>
          </w:p>
        </w:tc>
        <w:tc>
          <w:tcPr>
            <w:tcW w:type="dxa" w:w="2580"/>
            <w:tcBorders/>
            <w:tcMar>
              <w:start w:w="0" w:type="dxa"/>
              <w:end w:w="0" w:type="dxa"/>
            </w:tcMar>
          </w:tcPr>
          <w:p>
            <w:pPr>
              <w:autoSpaceDN w:val="0"/>
              <w:autoSpaceDE w:val="0"/>
              <w:widowControl/>
              <w:spacing w:line="185" w:lineRule="auto" w:before="208" w:after="0"/>
              <w:ind w:left="412" w:right="0" w:firstLine="0"/>
              <w:jc w:val="left"/>
            </w:pPr>
            <w:r>
              <w:rPr>
                <w:rFonts w:ascii="SimSun" w:hAnsi="SimSun" w:eastAsia="SimSun"/>
                <w:b w:val="0"/>
                <w:i w:val="0"/>
                <w:color w:val="000000"/>
                <w:sz w:val="22"/>
              </w:rPr>
              <w:t>虚拟户账号名称，申</w:t>
            </w:r>
          </w:p>
        </w:tc>
        <w:tc>
          <w:tcPr>
            <w:tcW w:type="dxa" w:w="1805"/>
            <w:vMerge/>
            <w:tcBorders/>
          </w:tcPr>
          <w:p/>
        </w:tc>
      </w:tr>
      <w:tr>
        <w:trPr>
          <w:trHeight w:hRule="exact" w:val="396"/>
        </w:trPr>
        <w:tc>
          <w:tcPr>
            <w:tcW w:type="dxa" w:w="1805"/>
            <w:vMerge/>
            <w:tcBorders/>
          </w:tcPr>
          <w:p/>
        </w:tc>
        <w:tc>
          <w:tcPr>
            <w:tcW w:type="dxa" w:w="1805"/>
            <w:vMerge/>
            <w:tcBorders/>
          </w:tcPr>
          <w:p/>
        </w:tc>
        <w:tc>
          <w:tcPr>
            <w:tcW w:type="dxa" w:w="1805"/>
            <w:vMerge/>
            <w:tcBorders/>
          </w:tcPr>
          <w:p/>
        </w:tc>
        <w:tc>
          <w:tcPr>
            <w:tcW w:type="dxa" w:w="2580"/>
            <w:vMerge w:val="restart"/>
            <w:tcBorders/>
            <w:tcMar>
              <w:start w:w="0" w:type="dxa"/>
              <w:end w:w="0" w:type="dxa"/>
            </w:tcMar>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 xml:space="preserve">请时返回 </w:t>
            </w:r>
          </w:p>
        </w:tc>
        <w:tc>
          <w:tcPr>
            <w:tcW w:type="dxa" w:w="1805"/>
            <w:vMerge/>
            <w:tcBorders/>
          </w:tcPr>
          <w:p/>
        </w:tc>
      </w:tr>
      <w:tr>
        <w:trPr>
          <w:trHeight w:hRule="exact" w:val="72"/>
        </w:trPr>
        <w:tc>
          <w:tcPr>
            <w:tcW w:type="dxa" w:w="1805"/>
            <w:vMerge/>
            <w:tcBorders/>
          </w:tcPr>
          <w:p/>
        </w:tc>
        <w:tc>
          <w:tcPr>
            <w:tcW w:type="dxa" w:w="1805"/>
            <w:vMerge/>
            <w:tcBorders/>
          </w:tcP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86" w:after="0"/>
              <w:ind w:left="0" w:right="0" w:firstLine="0"/>
              <w:jc w:val="center"/>
            </w:pPr>
            <w:r>
              <w:rPr>
                <w:rFonts w:ascii="SimSun" w:hAnsi="SimSun" w:eastAsia="SimSun"/>
                <w:b w:val="0"/>
                <w:i w:val="0"/>
                <w:color w:val="000000"/>
                <w:sz w:val="22"/>
              </w:rPr>
              <w:t xml:space="preserve">否 </w:t>
            </w:r>
          </w:p>
        </w:tc>
        <w:tc>
          <w:tcPr>
            <w:tcW w:type="dxa" w:w="1805"/>
            <w:vMerge/>
            <w:tcBorders/>
          </w:tcPr>
          <w:p/>
        </w:tc>
        <w:tc>
          <w:tcPr>
            <w:tcW w:type="dxa" w:w="1805"/>
            <w:vMerge/>
            <w:tcBorders/>
          </w:tcPr>
          <w:p/>
        </w:tc>
      </w:tr>
      <w:tr>
        <w:trPr>
          <w:trHeight w:hRule="exact" w:val="514"/>
        </w:trPr>
        <w:tc>
          <w:tcPr>
            <w:tcW w:type="dxa" w:w="1820"/>
            <w:tcBorders/>
            <w:tcMar>
              <w:start w:w="0" w:type="dxa"/>
              <w:end w:w="0" w:type="dxa"/>
            </w:tcMar>
          </w:tcPr>
          <w:p>
            <w:pPr>
              <w:autoSpaceDN w:val="0"/>
              <w:autoSpaceDE w:val="0"/>
              <w:widowControl/>
              <w:spacing w:line="185" w:lineRule="auto" w:before="204" w:after="0"/>
              <w:ind w:left="254" w:right="0" w:firstLine="0"/>
              <w:jc w:val="left"/>
            </w:pPr>
            <w:r>
              <w:rPr>
                <w:rFonts w:ascii="NSimSun" w:hAnsi="NSimSun" w:eastAsia="NSimSun"/>
                <w:b w:val="0"/>
                <w:i w:val="0"/>
                <w:color w:val="000000"/>
                <w:sz w:val="24"/>
              </w:rPr>
              <w:t>pay_code</w:t>
            </w:r>
          </w:p>
        </w:tc>
        <w:tc>
          <w:tcPr>
            <w:tcW w:type="dxa" w:w="1700"/>
            <w:tcBorders/>
            <w:tcMar>
              <w:start w:w="0" w:type="dxa"/>
              <w:end w:w="0" w:type="dxa"/>
            </w:tcMar>
          </w:tcPr>
          <w:p>
            <w:pPr>
              <w:autoSpaceDN w:val="0"/>
              <w:autoSpaceDE w:val="0"/>
              <w:widowControl/>
              <w:spacing w:line="185" w:lineRule="auto" w:before="214" w:after="0"/>
              <w:ind w:left="130" w:right="0" w:firstLine="0"/>
              <w:jc w:val="left"/>
            </w:pPr>
            <w:r>
              <w:rPr>
                <w:rFonts w:ascii="SimSun" w:hAnsi="SimSun" w:eastAsia="SimSun"/>
                <w:b w:val="0"/>
                <w:i w:val="0"/>
                <w:color w:val="000000"/>
                <w:sz w:val="22"/>
              </w:rPr>
              <w:t xml:space="preserve">String(20) </w:t>
            </w:r>
          </w:p>
        </w:tc>
        <w:tc>
          <w:tcPr>
            <w:tcW w:type="dxa" w:w="1805"/>
            <w:vMerge/>
            <w:tcBorders/>
          </w:tcPr>
          <w:p/>
        </w:tc>
        <w:tc>
          <w:tcPr>
            <w:tcW w:type="dxa" w:w="2580"/>
            <w:tcBorders/>
            <w:tcMar>
              <w:start w:w="0" w:type="dxa"/>
              <w:end w:w="0" w:type="dxa"/>
            </w:tcMar>
          </w:tcPr>
          <w:p>
            <w:pPr>
              <w:autoSpaceDN w:val="0"/>
              <w:autoSpaceDE w:val="0"/>
              <w:widowControl/>
              <w:spacing w:line="185" w:lineRule="auto" w:before="214" w:after="0"/>
              <w:ind w:left="412" w:right="0" w:firstLine="0"/>
              <w:jc w:val="left"/>
            </w:pPr>
            <w:r>
              <w:rPr>
                <w:rFonts w:ascii="SimSun" w:hAnsi="SimSun" w:eastAsia="SimSun"/>
                <w:b w:val="0"/>
                <w:i w:val="0"/>
                <w:color w:val="000000"/>
                <w:sz w:val="22"/>
              </w:rPr>
              <w:t xml:space="preserve">缴款码，申请时返回 </w:t>
            </w:r>
          </w:p>
        </w:tc>
        <w:tc>
          <w:tcPr>
            <w:tcW w:type="dxa" w:w="1805"/>
            <w:vMerge/>
            <w:tcBorders/>
          </w:tcPr>
          <w:p/>
        </w:tc>
      </w:tr>
    </w:tbl>
    <w:p>
      <w:pPr>
        <w:autoSpaceDN w:val="0"/>
        <w:tabs>
          <w:tab w:pos="780" w:val="left"/>
        </w:tabs>
        <w:autoSpaceDE w:val="0"/>
        <w:widowControl/>
        <w:spacing w:line="276" w:lineRule="auto" w:before="0" w:after="0"/>
        <w:ind w:left="360" w:right="6768" w:firstLine="0"/>
        <w:jc w:val="left"/>
      </w:pPr>
      <w:r>
        <w:rPr>
          <w:rFonts w:ascii="Calibri Light" w:hAnsi="Calibri Light" w:eastAsia="Calibri Light"/>
          <w:b w:val="0"/>
          <w:i w:val="0"/>
          <w:color w:val="000000"/>
          <w:sz w:val="24"/>
        </w:rPr>
        <w:t>3.1.1.4</w:t>
      </w:r>
      <w:r>
        <w:rPr>
          <w:rFonts w:ascii="SimSun" w:hAnsi="SimSun" w:eastAsia="SimSun"/>
          <w:b w:val="0"/>
          <w:i w:val="0"/>
          <w:color w:val="000000"/>
          <w:sz w:val="24"/>
        </w:rPr>
        <w:t>参数示例</w:t>
      </w:r>
      <w:r>
        <w:br/>
      </w:r>
      <w:r>
        <w:rPr>
          <w:rFonts w:ascii="Wingdings" w:hAnsi="Wingdings" w:eastAsia="Wingdings"/>
          <w:b w:val="0"/>
          <w:i w:val="0"/>
          <w:color w:val="000000"/>
          <w:sz w:val="22"/>
        </w:rPr>
        <w:t>⚫</w:t>
      </w:r>
      <w:r>
        <w:tab/>
      </w:r>
      <w:r>
        <w:rPr>
          <w:rFonts w:ascii="SimSun" w:hAnsi="SimSun" w:eastAsia="SimSun"/>
          <w:b w:val="0"/>
          <w:i w:val="0"/>
          <w:color w:val="000000"/>
          <w:sz w:val="22"/>
        </w:rPr>
        <w:t>请求参数</w:t>
      </w:r>
    </w:p>
    <w:p>
      <w:pPr>
        <w:autoSpaceDN w:val="0"/>
        <w:autoSpaceDE w:val="0"/>
        <w:widowControl/>
        <w:spacing w:line="276" w:lineRule="auto" w:before="0" w:after="0"/>
        <w:ind w:left="780" w:right="0" w:firstLine="0"/>
        <w:jc w:val="left"/>
      </w:pPr>
      <w:r>
        <w:rPr>
          <w:rFonts w:ascii="Calibri" w:hAnsi="Calibri" w:eastAsia="Calibri"/>
          <w:b w:val="0"/>
          <w:i w:val="0"/>
          <w:color w:val="000000"/>
          <w:sz w:val="22"/>
        </w:rPr>
        <w:t xml:space="preserve">{ </w:t>
      </w:r>
    </w:p>
    <w:p>
      <w:pPr>
        <w:autoSpaceDN w:val="0"/>
        <w:autoSpaceDE w:val="0"/>
        <w:widowControl/>
        <w:spacing w:line="276" w:lineRule="auto" w:before="0" w:after="0"/>
        <w:ind w:left="1112" w:right="0" w:firstLine="0"/>
        <w:jc w:val="left"/>
      </w:pPr>
      <w:r>
        <w:rPr>
          <w:rFonts w:ascii="Calibri" w:hAnsi="Calibri" w:eastAsia="Calibri"/>
          <w:b w:val="0"/>
          <w:i w:val="0"/>
          <w:color w:val="000000"/>
          <w:sz w:val="22"/>
        </w:rPr>
        <w:t xml:space="preserve"> "sign": </w:t>
      </w:r>
    </w:p>
    <w:p>
      <w:pPr>
        <w:autoSpaceDN w:val="0"/>
        <w:autoSpaceDE w:val="0"/>
        <w:widowControl/>
        <w:spacing w:line="276" w:lineRule="auto" w:before="0" w:after="0"/>
        <w:ind w:left="780" w:right="0" w:firstLine="0"/>
        <w:jc w:val="left"/>
      </w:pPr>
      <w:r>
        <w:rPr>
          <w:rFonts w:ascii="Calibri" w:hAnsi="Calibri" w:eastAsia="Calibri"/>
          <w:b w:val="0"/>
          <w:i w:val="0"/>
          <w:color w:val="000000"/>
          <w:sz w:val="22"/>
        </w:rPr>
        <w:t>"eMv19z5cXaXUBbrM9VXxZQHl0816CUZ83G9l3uTBoXyxb5HULkgg5Uimzvdg0s8C8KoLH</w:t>
      </w:r>
    </w:p>
    <w:p>
      <w:pPr>
        <w:autoSpaceDN w:val="0"/>
        <w:autoSpaceDE w:val="0"/>
        <w:widowControl/>
        <w:spacing w:line="276" w:lineRule="auto" w:before="0" w:after="0"/>
        <w:ind w:left="780" w:right="0" w:firstLine="0"/>
        <w:jc w:val="left"/>
      </w:pPr>
      <w:r>
        <w:rPr>
          <w:rFonts w:ascii="Calibri" w:hAnsi="Calibri" w:eastAsia="Calibri"/>
          <w:b w:val="0"/>
          <w:i w:val="0"/>
          <w:color w:val="000000"/>
          <w:sz w:val="22"/>
        </w:rPr>
        <w:t>Oq1Rb/HeQyi1ZKV4t1r2KZ6Wa4XRVd2OAOJ8+DFzMmsGTFXEEBcST/v2jLCYCMCjkcnYw</w:t>
      </w:r>
    </w:p>
    <w:p>
      <w:pPr>
        <w:autoSpaceDN w:val="0"/>
        <w:autoSpaceDE w:val="0"/>
        <w:widowControl/>
        <w:spacing w:line="276" w:lineRule="auto" w:before="0" w:after="0"/>
        <w:ind w:left="780" w:right="0" w:firstLine="0"/>
        <w:jc w:val="left"/>
      </w:pPr>
      <w:r>
        <w:rPr>
          <w:rFonts w:ascii="Calibri" w:hAnsi="Calibri" w:eastAsia="Calibri"/>
          <w:b/>
          <w:i w:val="0"/>
          <w:color w:val="000000"/>
          <w:sz w:val="22"/>
        </w:rPr>
        <w:t xml:space="preserve">VtHbgZNPrJKZozQ0OmNPtsPAY+sNqIg9s=", </w:t>
      </w:r>
    </w:p>
    <w:p>
      <w:pPr>
        <w:autoSpaceDN w:val="0"/>
        <w:autoSpaceDE w:val="0"/>
        <w:widowControl/>
        <w:spacing w:line="276" w:lineRule="auto" w:before="0" w:after="0"/>
        <w:ind w:left="1112" w:right="0" w:firstLine="0"/>
        <w:jc w:val="left"/>
      </w:pPr>
      <w:r>
        <w:rPr>
          <w:rFonts w:ascii="Calibri" w:hAnsi="Calibri" w:eastAsia="Calibri"/>
          <w:b w:val="0"/>
          <w:i w:val="0"/>
          <w:color w:val="000000"/>
          <w:sz w:val="22"/>
        </w:rPr>
        <w:t xml:space="preserve"> "method": "bus.unpay.data.sync", </w:t>
      </w:r>
    </w:p>
    <w:p>
      <w:pPr>
        <w:autoSpaceDN w:val="0"/>
        <w:autoSpaceDE w:val="0"/>
        <w:widowControl/>
        <w:spacing w:line="276" w:lineRule="auto" w:before="0" w:after="0"/>
        <w:ind w:left="1112" w:right="0" w:firstLine="0"/>
        <w:jc w:val="left"/>
      </w:pPr>
      <w:r>
        <w:rPr>
          <w:rFonts w:ascii="Calibri" w:hAnsi="Calibri" w:eastAsia="Calibri"/>
          <w:b w:val="0"/>
          <w:i w:val="0"/>
          <w:color w:val="000000"/>
          <w:sz w:val="22"/>
        </w:rPr>
        <w:t xml:space="preserve"> "data": "</w:t>
      </w:r>
      <w:r>
        <w:rPr>
          <w:rFonts w:ascii="SimSun" w:hAnsi="SimSun" w:eastAsia="SimSun"/>
          <w:b w:val="0"/>
          <w:i w:val="0"/>
          <w:color w:val="000000"/>
          <w:sz w:val="22"/>
        </w:rPr>
        <w:t>加密后字符串</w:t>
      </w:r>
      <w:r>
        <w:rPr>
          <w:rFonts w:ascii="Calibri" w:hAnsi="Calibri" w:eastAsia="Calibri"/>
          <w:b w:val="0"/>
          <w:i w:val="0"/>
          <w:color w:val="000000"/>
          <w:sz w:val="22"/>
        </w:rPr>
        <w:t xml:space="preserve">", </w:t>
      </w:r>
    </w:p>
    <w:p>
      <w:pPr>
        <w:autoSpaceDN w:val="0"/>
        <w:autoSpaceDE w:val="0"/>
        <w:widowControl/>
        <w:spacing w:line="276" w:lineRule="auto" w:before="0" w:after="0"/>
        <w:ind w:left="1112" w:right="0" w:firstLine="0"/>
        <w:jc w:val="left"/>
      </w:pPr>
      <w:r>
        <w:rPr>
          <w:rFonts w:ascii="Calibri" w:hAnsi="Calibri" w:eastAsia="Calibri"/>
          <w:b w:val="0"/>
          <w:i w:val="0"/>
          <w:color w:val="000000"/>
          <w:sz w:val="22"/>
        </w:rPr>
        <w:t xml:space="preserve"> "app_id": "516670cac3e1451f9ad3d6ffd0ca120b",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26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5207000</wp:posOffset>
            </wp:positionV>
            <wp:extent cx="5397500" cy="2857500"/>
            <wp:wrapNone/>
            <wp:docPr id="63" name="Picture 63"/>
            <wp:cNvGraphicFramePr>
              <a:graphicFrameLocks noChangeAspect="1"/>
            </wp:cNvGraphicFramePr>
            <a:graphic>
              <a:graphicData uri="http://schemas.openxmlformats.org/drawingml/2006/picture">
                <pic:pic>
                  <pic:nvPicPr>
                    <pic:cNvPr id="0" name="image.png"/>
                    <pic:cNvPicPr/>
                  </pic:nvPicPr>
                  <pic:blipFill>
                    <a:blip r:embed="rId45"/>
                    <a:stretch>
                      <a:fillRect/>
                    </a:stretch>
                  </pic:blipFill>
                  <pic:spPr>
                    <a:xfrm>
                      <a:off x="0" y="0"/>
                      <a:ext cx="5397500" cy="28575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55" name="Picture 5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tabs>
          <w:tab w:pos="780" w:val="left"/>
          <w:tab w:pos="1112" w:val="left"/>
        </w:tabs>
        <w:autoSpaceDE w:val="0"/>
        <w:widowControl/>
        <w:spacing w:line="276" w:lineRule="auto" w:before="0" w:after="0"/>
        <w:ind w:left="360" w:right="4320" w:firstLine="0"/>
        <w:jc w:val="left"/>
      </w:pPr>
      <w:r>
        <w:tab/>
      </w:r>
      <w:r>
        <w:rPr>
          <w:rFonts w:ascii="Calibri" w:hAnsi="Calibri" w:eastAsia="Calibri"/>
          <w:b w:val="0"/>
          <w:i w:val="0"/>
          <w:color w:val="000000"/>
          <w:sz w:val="22"/>
        </w:rPr>
        <w:t xml:space="preserve"> "version": "1.0", </w:t>
      </w:r>
      <w:r>
        <w:br/>
      </w:r>
      <w:r>
        <w:tab/>
      </w:r>
      <w:r>
        <w:rPr>
          <w:rFonts w:ascii="Calibri" w:hAnsi="Calibri" w:eastAsia="Calibri"/>
          <w:b w:val="0"/>
          <w:i w:val="0"/>
          <w:color w:val="000000"/>
          <w:sz w:val="22"/>
        </w:rPr>
        <w:t xml:space="preserve"> "timestamp": "2019-07-31 17:18:59" </w:t>
      </w:r>
      <w:r>
        <w:br/>
      </w:r>
      <w:r>
        <w:tab/>
      </w:r>
      <w:r>
        <w:rPr>
          <w:rFonts w:ascii="Calibri" w:hAnsi="Calibri" w:eastAsia="Calibri"/>
          <w:b w:val="0"/>
          <w:i w:val="0"/>
          <w:color w:val="000000"/>
          <w:sz w:val="22"/>
        </w:rPr>
        <w:t xml:space="preserve">} </w:t>
      </w:r>
      <w:r>
        <w:br/>
      </w:r>
      <w:r>
        <w:rPr>
          <w:rFonts w:ascii="Wingdings" w:hAnsi="Wingdings" w:eastAsia="Wingdings"/>
          <w:b w:val="0"/>
          <w:i w:val="0"/>
          <w:color w:val="000000"/>
          <w:sz w:val="22"/>
        </w:rPr>
        <w:t>⚫</w:t>
      </w:r>
      <w:r>
        <w:tab/>
      </w:r>
      <w:r>
        <w:rPr>
          <w:rFonts w:ascii="SimSun" w:hAnsi="SimSun" w:eastAsia="SimSun"/>
          <w:b w:val="0"/>
          <w:i w:val="0"/>
          <w:color w:val="000000"/>
          <w:sz w:val="22"/>
        </w:rPr>
        <w:t>返回参数</w:t>
      </w:r>
      <w:r>
        <w:br/>
      </w:r>
      <w:r>
        <w:rPr>
          <w:rFonts w:ascii="SimSun" w:hAnsi="SimSun" w:eastAsia="SimSun"/>
          <w:b w:val="0"/>
          <w:i w:val="0"/>
          <w:color w:val="000000"/>
          <w:sz w:val="22"/>
        </w:rPr>
        <w:t>成功</w:t>
      </w:r>
    </w:p>
    <w:p>
      <w:pPr>
        <w:autoSpaceDN w:val="0"/>
        <w:autoSpaceDE w:val="0"/>
        <w:widowControl/>
        <w:spacing w:line="276" w:lineRule="auto" w:before="0" w:after="0"/>
        <w:ind w:left="360" w:right="0" w:firstLine="0"/>
        <w:jc w:val="left"/>
      </w:pPr>
      <w:r>
        <w:rPr>
          <w:rFonts w:ascii="Consolas" w:hAnsi="Consolas" w:eastAsia="Consolas"/>
          <w:b w:val="0"/>
          <w:i w:val="0"/>
          <w:color w:val="000000"/>
          <w:sz w:val="18"/>
        </w:rPr>
        <w:t xml:space="preserve">{ </w:t>
      </w:r>
    </w:p>
    <w:p>
      <w:pPr>
        <w:autoSpaceDN w:val="0"/>
        <w:autoSpaceDE w:val="0"/>
        <w:widowControl/>
        <w:spacing w:line="276" w:lineRule="auto" w:before="0" w:after="0"/>
        <w:ind w:left="0" w:right="766" w:firstLine="0"/>
        <w:jc w:val="right"/>
      </w:pPr>
      <w:r>
        <w:drawing>
          <wp:inline xmlns:a="http://schemas.openxmlformats.org/drawingml/2006/main" xmlns:pic="http://schemas.openxmlformats.org/drawingml/2006/picture">
            <wp:extent cx="127000" cy="12700"/>
            <wp:docPr id="56" name="Picture 56"/>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127000" cy="12700"/>
                    </a:xfrm>
                    <a:prstGeom prst="rect"/>
                  </pic:spPr>
                </pic:pic>
              </a:graphicData>
            </a:graphic>
          </wp:inline>
        </w:drawing>
      </w:r>
    </w:p>
    <w:p>
      <w:pPr>
        <w:autoSpaceDN w:val="0"/>
        <w:autoSpaceDE w:val="0"/>
        <w:widowControl/>
        <w:spacing w:line="276" w:lineRule="auto" w:before="0" w:after="0"/>
        <w:ind w:left="718" w:right="0" w:firstLine="0"/>
        <w:jc w:val="left"/>
      </w:pPr>
      <w:r>
        <w:rPr>
          <w:rFonts w:ascii="Consolas" w:hAnsi="Consolas" w:eastAsia="Consolas"/>
          <w:b w:val="0"/>
          <w:i w:val="0"/>
          <w:color w:val="A21515"/>
          <w:sz w:val="18"/>
        </w:rPr>
        <w:t>"response"</w:t>
      </w:r>
      <w:r>
        <w:rPr>
          <w:rFonts w:ascii="Consolas" w:hAnsi="Consolas" w:eastAsia="Consolas"/>
          <w:b w:val="0"/>
          <w:i w:val="0"/>
          <w:color w:val="000000"/>
          <w:sz w:val="18"/>
        </w:rPr>
        <w:t xml:space="preserve">: </w:t>
      </w:r>
      <w:r>
        <w:rPr>
          <w:rFonts w:ascii="Consolas" w:hAnsi="Consolas" w:eastAsia="Consolas"/>
          <w:b w:val="0"/>
          <w:i w:val="0"/>
          <w:color w:val="A21515"/>
          <w:sz w:val="18"/>
        </w:rPr>
        <w:t>"</w:t>
      </w:r>
      <w:r>
        <w:rPr>
          <w:rFonts w:ascii="SimSun" w:hAnsi="SimSun" w:eastAsia="SimSun"/>
          <w:b w:val="0"/>
          <w:i w:val="0"/>
          <w:color w:val="A21515"/>
          <w:sz w:val="18"/>
        </w:rPr>
        <w:t>返回内容加密后字符串</w:t>
      </w:r>
      <w:r>
        <w:rPr>
          <w:rFonts w:ascii="Consolas" w:hAnsi="Consolas" w:eastAsia="Consolas"/>
          <w:b w:val="0"/>
          <w:i w:val="0"/>
          <w:color w:val="0451A4"/>
          <w:sz w:val="18"/>
        </w:rPr>
        <w:t>"</w:t>
      </w:r>
      <w:r>
        <w:rPr>
          <w:rFonts w:ascii="Consolas" w:hAnsi="Consolas" w:eastAsia="Consolas"/>
          <w:b w:val="0"/>
          <w:i w:val="0"/>
          <w:color w:val="000000"/>
          <w:sz w:val="18"/>
        </w:rPr>
        <w:t>,</w:t>
      </w:r>
    </w:p>
    <w:tbl>
      <w:tblPr>
        <w:tblW w:type="auto" w:w="0"/>
        <w:tblLayout w:type="fixed"/>
        <w:tblLook w:firstColumn="1" w:firstRow="1" w:lastColumn="0" w:lastRow="0" w:noHBand="0" w:noVBand="1" w:val="04A0"/>
        <w:tblInd w:w="331.9999999999999" w:type="dxa"/>
      </w:tblPr>
      <w:tblGrid>
        <w:gridCol w:w="9026"/>
      </w:tblGrid>
      <w:tr>
        <w:trPr>
          <w:trHeight w:hRule="exact" w:val="314"/>
        </w:trPr>
        <w:tc>
          <w:tcPr>
            <w:tcW w:type="dxa" w:w="8366"/>
            <w:tcBorders/>
            <w:shd w:fill="fffffd"/>
            <w:tcMar>
              <w:start w:w="0" w:type="dxa"/>
              <w:end w:w="0" w:type="dxa"/>
            </w:tcMar>
          </w:tcPr>
          <w:p>
            <w:pPr>
              <w:autoSpaceDN w:val="0"/>
              <w:autoSpaceDE w:val="0"/>
              <w:widowControl/>
              <w:spacing w:line="204" w:lineRule="auto" w:before="84" w:after="0"/>
              <w:ind w:left="388" w:right="0" w:firstLine="0"/>
              <w:jc w:val="left"/>
            </w:pPr>
            <w:r>
              <w:rPr>
                <w:rFonts w:ascii="Consolas" w:hAnsi="Consolas" w:eastAsia="Consolas"/>
                <w:b w:val="0"/>
                <w:i w:val="0"/>
                <w:color w:val="A21515"/>
                <w:sz w:val="18"/>
              </w:rPr>
              <w:t>"sign"</w:t>
            </w:r>
            <w:r>
              <w:rPr>
                <w:rFonts w:ascii="Consolas" w:hAnsi="Consolas" w:eastAsia="Consolas"/>
                <w:b w:val="0"/>
                <w:i w:val="0"/>
                <w:color w:val="000000"/>
                <w:sz w:val="18"/>
              </w:rPr>
              <w:t>:</w:t>
            </w:r>
            <w:r>
              <w:rPr>
                <w:rFonts w:ascii="Consolas" w:hAnsi="Consolas" w:eastAsia="Consolas"/>
                <w:b w:val="0"/>
                <w:i w:val="0"/>
                <w:color w:val="0451A4"/>
                <w:sz w:val="18"/>
              </w:rPr>
              <w:t>"fmSNQ5xv7V1nEVQpCkBFNJy4COIm4vm1q6tedFxMdOdONB/MVrKF8zU2iaTmjWC5PfSYDlga</w:t>
            </w:r>
          </w:p>
        </w:tc>
      </w:tr>
    </w:tbl>
    <w:p>
      <w:pPr>
        <w:autoSpaceDN w:val="0"/>
        <w:autoSpaceDE w:val="0"/>
        <w:widowControl/>
        <w:spacing w:line="276" w:lineRule="auto" w:before="0" w:after="0"/>
        <w:ind w:left="360" w:right="0" w:firstLine="0"/>
        <w:jc w:val="left"/>
      </w:pPr>
      <w:r>
        <w:rPr>
          <w:rFonts w:ascii="Consolas" w:hAnsi="Consolas" w:eastAsia="Consolas"/>
          <w:b w:val="0"/>
          <w:i w:val="0"/>
          <w:color w:val="0451A4"/>
          <w:sz w:val="18"/>
        </w:rPr>
        <w:t>CFxT3lCsP6Uxa2nPIeNJLwNR7nLsM6M8OgqCdr9IBIUSyXdJlIZpPG9oi7Xv1o6XDO4Duv9mUvF/VCUgDiO</w:t>
      </w:r>
    </w:p>
    <w:p>
      <w:pPr>
        <w:autoSpaceDN w:val="0"/>
        <w:tabs>
          <w:tab w:pos="7740" w:val="left"/>
        </w:tabs>
        <w:autoSpaceDE w:val="0"/>
        <w:widowControl/>
        <w:spacing w:line="276" w:lineRule="auto" w:before="0" w:after="0"/>
        <w:ind w:left="7180" w:right="0" w:firstLine="0"/>
        <w:jc w:val="left"/>
      </w:pPr>
      <w:r>
        <w:drawing>
          <wp:inline xmlns:a="http://schemas.openxmlformats.org/drawingml/2006/main" xmlns:pic="http://schemas.openxmlformats.org/drawingml/2006/picture">
            <wp:extent cx="25400" cy="12700"/>
            <wp:docPr id="57" name="Picture 57"/>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25400" cy="12700"/>
                    </a:xfrm>
                    <a:prstGeom prst="rect"/>
                  </pic:spPr>
                </pic:pic>
              </a:graphicData>
            </a:graphic>
          </wp:inline>
        </w:drawing>
      </w:r>
      <w:r>
        <w:tab/>
      </w:r>
      <w:r>
        <w:drawing>
          <wp:inline xmlns:a="http://schemas.openxmlformats.org/drawingml/2006/main" xmlns:pic="http://schemas.openxmlformats.org/drawingml/2006/picture">
            <wp:extent cx="63500" cy="12700"/>
            <wp:docPr id="58" name="Picture 58"/>
            <wp:cNvGraphicFramePr>
              <a:graphicFrameLocks noChangeAspect="1"/>
            </wp:cNvGraphicFramePr>
            <a:graphic>
              <a:graphicData uri="http://schemas.openxmlformats.org/drawingml/2006/picture">
                <pic:pic>
                  <pic:nvPicPr>
                    <pic:cNvPr id="0" name="image.png"/>
                    <pic:cNvPicPr/>
                  </pic:nvPicPr>
                  <pic:blipFill>
                    <a:blip r:embed="rId40"/>
                    <a:stretch>
                      <a:fillRect/>
                    </a:stretch>
                  </pic:blipFill>
                  <pic:spPr>
                    <a:xfrm>
                      <a:off x="0" y="0"/>
                      <a:ext cx="63500" cy="12700"/>
                    </a:xfrm>
                    <a:prstGeom prst="rect"/>
                  </pic:spPr>
                </pic:pic>
              </a:graphicData>
            </a:graphic>
          </wp:inline>
        </w:drawing>
      </w:r>
    </w:p>
    <w:p>
      <w:pPr>
        <w:autoSpaceDN w:val="0"/>
        <w:autoSpaceDE w:val="0"/>
        <w:widowControl/>
        <w:spacing w:line="276" w:lineRule="auto" w:before="0" w:after="0"/>
        <w:ind w:left="360" w:right="0" w:firstLine="0"/>
        <w:jc w:val="left"/>
      </w:pPr>
      <w:r>
        <w:rPr>
          <w:rFonts w:ascii="Consolas" w:hAnsi="Consolas" w:eastAsia="Consolas"/>
          <w:b w:val="0"/>
          <w:i w:val="0"/>
          <w:color w:val="0451A4"/>
          <w:sz w:val="18"/>
        </w:rPr>
        <w:t>TLYZY2/4CfH650DA="</w:t>
      </w:r>
    </w:p>
    <w:tbl>
      <w:tblPr>
        <w:tblW w:type="auto" w:w="0"/>
        <w:tblLayout w:type="fixed"/>
        <w:tblLook w:firstColumn="1" w:firstRow="1" w:lastColumn="0" w:lastRow="0" w:noHBand="0" w:noVBand="1" w:val="04A0"/>
        <w:tblInd w:w="331.9999999999999" w:type="dxa"/>
      </w:tblPr>
      <w:tblGrid>
        <w:gridCol w:w="4513"/>
        <w:gridCol w:w="4513"/>
      </w:tblGrid>
      <w:tr>
        <w:trPr>
          <w:trHeight w:hRule="exact" w:val="312"/>
        </w:trPr>
        <w:tc>
          <w:tcPr>
            <w:tcW w:type="dxa" w:w="3048"/>
            <w:tcBorders/>
            <w:shd w:fill="fffffd"/>
            <w:tcMar>
              <w:start w:w="0" w:type="dxa"/>
              <w:end w:w="0" w:type="dxa"/>
            </w:tcMar>
          </w:tcPr>
          <w:p>
            <w:pPr>
              <w:autoSpaceDN w:val="0"/>
              <w:autoSpaceDE w:val="0"/>
              <w:widowControl/>
              <w:spacing w:line="204" w:lineRule="auto" w:before="82" w:after="0"/>
              <w:ind w:left="28" w:right="0" w:firstLine="0"/>
              <w:jc w:val="left"/>
            </w:pPr>
            <w:r>
              <w:rPr>
                <w:rFonts w:ascii="Consolas" w:hAnsi="Consolas" w:eastAsia="Consolas"/>
                <w:b w:val="0"/>
                <w:i w:val="0"/>
                <w:color w:val="000000"/>
                <w:sz w:val="18"/>
              </w:rPr>
              <w:t xml:space="preserve">} </w:t>
            </w:r>
          </w:p>
        </w:tc>
        <w:tc>
          <w:tcPr>
            <w:tcW w:type="dxa" w:w="5318"/>
            <w:tcBorders/>
            <w:shd w:fill="fffffd"/>
            <w:tcMar>
              <w:start w:w="0" w:type="dxa"/>
              <w:end w:w="0" w:type="dxa"/>
            </w:tcMar>
          </w:tcPr>
          <w:p/>
        </w:tc>
      </w:tr>
      <w:tr>
        <w:trPr>
          <w:trHeight w:hRule="exact" w:val="572"/>
        </w:trPr>
        <w:tc>
          <w:tcPr>
            <w:tcW w:type="dxa" w:w="3048"/>
            <w:tcBorders/>
            <w:tcMar>
              <w:start w:w="0" w:type="dxa"/>
              <w:end w:w="0" w:type="dxa"/>
            </w:tcMar>
          </w:tcPr>
          <w:p>
            <w:pPr>
              <w:autoSpaceDN w:val="0"/>
              <w:autoSpaceDE w:val="0"/>
              <w:widowControl/>
              <w:spacing w:line="185" w:lineRule="auto" w:before="60" w:after="0"/>
              <w:ind w:left="28" w:right="0" w:firstLine="0"/>
              <w:jc w:val="left"/>
            </w:pPr>
            <w:r>
              <w:rPr>
                <w:rFonts w:ascii="SimSun" w:hAnsi="SimSun" w:eastAsia="SimSun"/>
                <w:b w:val="0"/>
                <w:i w:val="0"/>
                <w:color w:val="000000"/>
                <w:sz w:val="22"/>
              </w:rPr>
              <w:t>失败</w:t>
            </w:r>
          </w:p>
        </w:tc>
        <w:tc>
          <w:tcPr>
            <w:tcW w:type="dxa" w:w="5318"/>
            <w:tcBorders/>
            <w:tcMar>
              <w:start w:w="0" w:type="dxa"/>
              <w:end w:w="0" w:type="dxa"/>
            </w:tcMar>
          </w:tcPr>
          <w:p>
            <w:pPr>
              <w:autoSpaceDN w:val="0"/>
              <w:autoSpaceDE w:val="0"/>
              <w:widowControl/>
              <w:spacing w:line="240" w:lineRule="auto" w:before="0" w:after="0"/>
              <w:ind w:left="0" w:right="1518" w:firstLine="0"/>
              <w:jc w:val="right"/>
            </w:pPr>
            <w:r>
              <w:drawing>
                <wp:inline xmlns:a="http://schemas.openxmlformats.org/drawingml/2006/main" xmlns:pic="http://schemas.openxmlformats.org/drawingml/2006/picture">
                  <wp:extent cx="762000" cy="368300"/>
                  <wp:docPr id="59" name="Picture 59"/>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762000" cy="368300"/>
                          </a:xfrm>
                          <a:prstGeom prst="rect"/>
                        </pic:spPr>
                      </pic:pic>
                    </a:graphicData>
                  </a:graphic>
                </wp:inline>
              </w:drawing>
            </w:r>
          </w:p>
        </w:tc>
      </w:tr>
    </w:tbl>
    <w:p>
      <w:pPr>
        <w:autoSpaceDN w:val="0"/>
        <w:autoSpaceDE w:val="0"/>
        <w:widowControl/>
        <w:spacing w:line="276" w:lineRule="auto" w:before="0" w:after="0"/>
        <w:ind w:left="360" w:right="0" w:firstLine="0"/>
        <w:jc w:val="left"/>
      </w:pPr>
      <w:r>
        <w:rPr>
          <w:rFonts w:ascii="Consolas" w:hAnsi="Consolas" w:eastAsia="Consolas"/>
          <w:b w:val="0"/>
          <w:i w:val="0"/>
          <w:color w:val="000000"/>
          <w:sz w:val="18"/>
        </w:rPr>
        <w:t xml:space="preserve">{ </w:t>
      </w:r>
    </w:p>
    <w:p>
      <w:pPr>
        <w:autoSpaceDN w:val="0"/>
        <w:autoSpaceDE w:val="0"/>
        <w:widowControl/>
        <w:spacing w:line="276" w:lineRule="auto" w:before="0" w:after="0"/>
        <w:ind w:left="0" w:right="3046" w:firstLine="0"/>
        <w:jc w:val="right"/>
      </w:pPr>
      <w:r>
        <w:drawing>
          <wp:inline xmlns:a="http://schemas.openxmlformats.org/drawingml/2006/main" xmlns:pic="http://schemas.openxmlformats.org/drawingml/2006/picture">
            <wp:extent cx="203200" cy="12700"/>
            <wp:docPr id="60" name="Picture 60"/>
            <wp:cNvGraphicFramePr>
              <a:graphicFrameLocks noChangeAspect="1"/>
            </wp:cNvGraphicFramePr>
            <a:graphic>
              <a:graphicData uri="http://schemas.openxmlformats.org/drawingml/2006/picture">
                <pic:pic>
                  <pic:nvPicPr>
                    <pic:cNvPr id="0" name="image.png"/>
                    <pic:cNvPicPr/>
                  </pic:nvPicPr>
                  <pic:blipFill>
                    <a:blip r:embed="rId42"/>
                    <a:stretch>
                      <a:fillRect/>
                    </a:stretch>
                  </pic:blipFill>
                  <pic:spPr>
                    <a:xfrm>
                      <a:off x="0" y="0"/>
                      <a:ext cx="203200" cy="12700"/>
                    </a:xfrm>
                    <a:prstGeom prst="rect"/>
                  </pic:spPr>
                </pic:pic>
              </a:graphicData>
            </a:graphic>
          </wp:inline>
        </w:drawing>
      </w:r>
    </w:p>
    <w:p>
      <w:pPr>
        <w:autoSpaceDN w:val="0"/>
        <w:autoSpaceDE w:val="0"/>
        <w:widowControl/>
        <w:spacing w:line="276" w:lineRule="auto" w:before="0" w:after="0"/>
        <w:ind w:left="718" w:right="0" w:firstLine="0"/>
        <w:jc w:val="left"/>
      </w:pPr>
      <w:r>
        <w:rPr>
          <w:rFonts w:ascii="Consolas" w:hAnsi="Consolas" w:eastAsia="Consolas"/>
          <w:b w:val="0"/>
          <w:i w:val="0"/>
          <w:color w:val="A21515"/>
          <w:sz w:val="18"/>
        </w:rPr>
        <w:t>"response"</w:t>
      </w:r>
      <w:r>
        <w:rPr>
          <w:rFonts w:ascii="Consolas" w:hAnsi="Consolas" w:eastAsia="Consolas"/>
          <w:b w:val="0"/>
          <w:i w:val="0"/>
          <w:color w:val="000000"/>
          <w:sz w:val="18"/>
        </w:rPr>
        <w:t>:</w:t>
      </w:r>
      <w:r>
        <w:rPr>
          <w:rFonts w:ascii="Consolas" w:hAnsi="Consolas" w:eastAsia="Consolas"/>
          <w:b w:val="0"/>
          <w:i w:val="0"/>
          <w:color w:val="A21515"/>
          <w:sz w:val="18"/>
        </w:rPr>
        <w:t>"</w:t>
      </w:r>
      <w:r>
        <w:rPr>
          <w:rFonts w:ascii="SimSun" w:hAnsi="SimSun" w:eastAsia="SimSun"/>
          <w:b w:val="0"/>
          <w:i w:val="0"/>
          <w:color w:val="A21515"/>
          <w:sz w:val="18"/>
        </w:rPr>
        <w:t>返回内容加密后字符串</w:t>
      </w:r>
      <w:r>
        <w:rPr>
          <w:rFonts w:ascii="Consolas" w:hAnsi="Consolas" w:eastAsia="Consolas"/>
          <w:b w:val="0"/>
          <w:i w:val="0"/>
          <w:color w:val="0451A4"/>
          <w:sz w:val="18"/>
        </w:rPr>
        <w:t>"</w:t>
      </w:r>
      <w:r>
        <w:rPr>
          <w:rFonts w:ascii="Consolas" w:hAnsi="Consolas" w:eastAsia="Consolas"/>
          <w:b w:val="0"/>
          <w:i w:val="0"/>
          <w:color w:val="000000"/>
          <w:sz w:val="18"/>
        </w:rPr>
        <w:t xml:space="preserve">, </w:t>
      </w:r>
    </w:p>
    <w:tbl>
      <w:tblPr>
        <w:tblW w:type="auto" w:w="0"/>
        <w:tblLayout w:type="fixed"/>
        <w:tblLook w:firstColumn="1" w:firstRow="1" w:lastColumn="0" w:lastRow="0" w:noHBand="0" w:noVBand="1" w:val="04A0"/>
        <w:tblInd w:w="331.9999999999999" w:type="dxa"/>
      </w:tblPr>
      <w:tblGrid>
        <w:gridCol w:w="9026"/>
      </w:tblGrid>
      <w:tr>
        <w:trPr>
          <w:trHeight w:hRule="exact" w:val="312"/>
        </w:trPr>
        <w:tc>
          <w:tcPr>
            <w:tcW w:type="dxa" w:w="8366"/>
            <w:tcBorders/>
            <w:shd w:fill="fffffd"/>
            <w:tcMar>
              <w:start w:w="0" w:type="dxa"/>
              <w:end w:w="0" w:type="dxa"/>
            </w:tcMar>
          </w:tcPr>
          <w:p>
            <w:pPr>
              <w:autoSpaceDN w:val="0"/>
              <w:autoSpaceDE w:val="0"/>
              <w:widowControl/>
              <w:spacing w:line="204" w:lineRule="auto" w:before="82" w:after="0"/>
              <w:ind w:left="388" w:right="0" w:firstLine="0"/>
              <w:jc w:val="left"/>
            </w:pPr>
            <w:r>
              <w:rPr>
                <w:rFonts w:ascii="Consolas" w:hAnsi="Consolas" w:eastAsia="Consolas"/>
                <w:b w:val="0"/>
                <w:i w:val="0"/>
                <w:color w:val="A21515"/>
                <w:sz w:val="18"/>
              </w:rPr>
              <w:t>"sign"</w:t>
            </w:r>
            <w:r>
              <w:rPr>
                <w:rFonts w:ascii="Consolas" w:hAnsi="Consolas" w:eastAsia="Consolas"/>
                <w:b w:val="0"/>
                <w:i w:val="0"/>
                <w:color w:val="000000"/>
                <w:sz w:val="18"/>
              </w:rPr>
              <w:t>:</w:t>
            </w:r>
            <w:r>
              <w:rPr>
                <w:rFonts w:ascii="Consolas" w:hAnsi="Consolas" w:eastAsia="Consolas"/>
                <w:b w:val="0"/>
                <w:i w:val="0"/>
                <w:color w:val="0451A4"/>
                <w:sz w:val="18"/>
              </w:rPr>
              <w:t>"UbYw9HmTkzVm5cyojeqfu27jh+4gorbWxNB/T8TPFq1gKBi2wKZQ8F9nCLDYYtsvvht/wti+</w:t>
            </w:r>
          </w:p>
        </w:tc>
      </w:tr>
    </w:tbl>
    <w:p>
      <w:pPr>
        <w:autoSpaceDN w:val="0"/>
        <w:autoSpaceDE w:val="0"/>
        <w:widowControl/>
        <w:spacing w:line="276" w:lineRule="auto" w:before="0" w:after="0"/>
        <w:ind w:left="0" w:right="3206" w:firstLine="0"/>
        <w:jc w:val="right"/>
      </w:pPr>
      <w:r>
        <w:drawing>
          <wp:inline xmlns:a="http://schemas.openxmlformats.org/drawingml/2006/main" xmlns:pic="http://schemas.openxmlformats.org/drawingml/2006/picture">
            <wp:extent cx="406400" cy="12700"/>
            <wp:docPr id="61" name="Picture 61"/>
            <wp:cNvGraphicFramePr>
              <a:graphicFrameLocks noChangeAspect="1"/>
            </wp:cNvGraphicFramePr>
            <a:graphic>
              <a:graphicData uri="http://schemas.openxmlformats.org/drawingml/2006/picture">
                <pic:pic>
                  <pic:nvPicPr>
                    <pic:cNvPr id="0" name="image.png"/>
                    <pic:cNvPicPr/>
                  </pic:nvPicPr>
                  <pic:blipFill>
                    <a:blip r:embed="rId43"/>
                    <a:stretch>
                      <a:fillRect/>
                    </a:stretch>
                  </pic:blipFill>
                  <pic:spPr>
                    <a:xfrm>
                      <a:off x="0" y="0"/>
                      <a:ext cx="406400" cy="12700"/>
                    </a:xfrm>
                    <a:prstGeom prst="rect"/>
                  </pic:spPr>
                </pic:pic>
              </a:graphicData>
            </a:graphic>
          </wp:inline>
        </w:drawing>
      </w:r>
    </w:p>
    <w:p>
      <w:pPr>
        <w:autoSpaceDN w:val="0"/>
        <w:autoSpaceDE w:val="0"/>
        <w:widowControl/>
        <w:spacing w:line="276" w:lineRule="auto" w:before="0" w:after="0"/>
        <w:ind w:left="360" w:right="0" w:firstLine="0"/>
        <w:jc w:val="left"/>
      </w:pPr>
      <w:r>
        <w:rPr>
          <w:rFonts w:ascii="Consolas" w:hAnsi="Consolas" w:eastAsia="Consolas"/>
          <w:b w:val="0"/>
          <w:i w:val="0"/>
          <w:color w:val="0451A4"/>
          <w:sz w:val="18"/>
        </w:rPr>
        <w:t>RWga4nT91XaxQgWXfWc6STSGtssZlRgIxH+8pzg4r0E06W23ybSltnM9od1/JZm2zHSSNO6dfUM4S/tcCdU</w:t>
      </w:r>
    </w:p>
    <w:p>
      <w:pPr>
        <w:autoSpaceDN w:val="0"/>
        <w:autoSpaceDE w:val="0"/>
        <w:widowControl/>
        <w:spacing w:line="276" w:lineRule="auto" w:before="0" w:after="0"/>
        <w:ind w:left="360" w:right="0" w:firstLine="0"/>
        <w:jc w:val="left"/>
      </w:pPr>
      <w:r>
        <w:rPr>
          <w:rFonts w:ascii="Consolas" w:hAnsi="Consolas" w:eastAsia="Consolas"/>
          <w:b w:val="0"/>
          <w:i w:val="0"/>
          <w:color w:val="0451A4"/>
          <w:sz w:val="18"/>
        </w:rPr>
        <w:t>/mR/c2Y1rP9dOFaA="</w:t>
      </w:r>
    </w:p>
    <w:p>
      <w:pPr>
        <w:autoSpaceDN w:val="0"/>
        <w:autoSpaceDE w:val="0"/>
        <w:widowControl/>
        <w:spacing w:line="276" w:lineRule="auto" w:before="0" w:after="0"/>
        <w:ind w:left="0" w:right="4066" w:firstLine="0"/>
        <w:jc w:val="right"/>
      </w:pPr>
      <w:r>
        <w:drawing>
          <wp:inline xmlns:a="http://schemas.openxmlformats.org/drawingml/2006/main" xmlns:pic="http://schemas.openxmlformats.org/drawingml/2006/picture">
            <wp:extent cx="330200" cy="12700"/>
            <wp:docPr id="62" name="Picture 62"/>
            <wp:cNvGraphicFramePr>
              <a:graphicFrameLocks noChangeAspect="1"/>
            </wp:cNvGraphicFramePr>
            <a:graphic>
              <a:graphicData uri="http://schemas.openxmlformats.org/drawingml/2006/picture">
                <pic:pic>
                  <pic:nvPicPr>
                    <pic:cNvPr id="0" name="image.png"/>
                    <pic:cNvPicPr/>
                  </pic:nvPicPr>
                  <pic:blipFill>
                    <a:blip r:embed="rId44"/>
                    <a:stretch>
                      <a:fillRect/>
                    </a:stretch>
                  </pic:blipFill>
                  <pic:spPr>
                    <a:xfrm>
                      <a:off x="0" y="0"/>
                      <a:ext cx="330200" cy="12700"/>
                    </a:xfrm>
                    <a:prstGeom prst="rect"/>
                  </pic:spPr>
                </pic:pic>
              </a:graphicData>
            </a:graphic>
          </wp:inline>
        </w:drawing>
      </w:r>
    </w:p>
    <w:p>
      <w:pPr>
        <w:autoSpaceDN w:val="0"/>
        <w:autoSpaceDE w:val="0"/>
        <w:widowControl/>
        <w:spacing w:line="276" w:lineRule="auto" w:before="0" w:after="0"/>
        <w:ind w:left="360" w:right="0" w:firstLine="0"/>
        <w:jc w:val="left"/>
      </w:pPr>
      <w:r>
        <w:rPr>
          <w:rFonts w:ascii="Consolas" w:hAnsi="Consolas" w:eastAsia="Consolas"/>
          <w:b w:val="0"/>
          <w:i w:val="0"/>
          <w:color w:val="000000"/>
          <w:sz w:val="18"/>
        </w:rPr>
        <w:t xml:space="preserve">} </w:t>
      </w:r>
    </w:p>
    <w:p>
      <w:pPr>
        <w:autoSpaceDN w:val="0"/>
        <w:autoSpaceDE w:val="0"/>
        <w:widowControl/>
        <w:spacing w:line="276" w:lineRule="auto" w:before="0" w:after="0"/>
        <w:ind w:left="360" w:right="2448" w:firstLine="0"/>
        <w:jc w:val="left"/>
      </w:pPr>
      <w:r>
        <w:rPr>
          <w:rFonts w:ascii="SimSun" w:hAnsi="SimSun" w:eastAsia="SimSun"/>
          <w:b w:val="0"/>
          <w:i w:val="0"/>
          <w:color w:val="000000"/>
          <w:sz w:val="24"/>
        </w:rPr>
        <w:t>3.1.2</w:t>
      </w:r>
      <w:r>
        <w:rPr>
          <w:rFonts w:ascii="SimSun" w:hAnsi="SimSun" w:eastAsia="SimSun"/>
          <w:b w:val="0"/>
          <w:i w:val="0"/>
          <w:color w:val="000000"/>
          <w:sz w:val="24"/>
        </w:rPr>
        <w:t xml:space="preserve">查询缴费状态接口（根据业务标识查询） </w:t>
      </w:r>
      <w:r>
        <w:br/>
      </w:r>
      <w:r>
        <w:rPr>
          <w:rFonts w:ascii="SimSun" w:hAnsi="SimSun" w:eastAsia="SimSun"/>
          <w:b w:val="0"/>
          <w:i w:val="0"/>
          <w:color w:val="000000"/>
          <w:sz w:val="22"/>
        </w:rPr>
        <w:t>业务系统通过该接口主动向缴费平台查询指定数据的缴费状态。</w:t>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3.1.2.1</w:t>
      </w:r>
      <w:r>
        <w:rPr>
          <w:rFonts w:ascii="SimSun" w:hAnsi="SimSun" w:eastAsia="SimSun"/>
          <w:b w:val="0"/>
          <w:i w:val="0"/>
          <w:color w:val="000000"/>
          <w:sz w:val="24"/>
        </w:rPr>
        <w:t xml:space="preserve">服务标识  bus.query.pay.status </w:t>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3.1.2.2</w:t>
      </w:r>
      <w:r>
        <w:rPr>
          <w:rFonts w:ascii="SimSun" w:hAnsi="SimSun" w:eastAsia="SimSun"/>
          <w:b w:val="0"/>
          <w:i w:val="0"/>
          <w:color w:val="000000"/>
          <w:sz w:val="24"/>
        </w:rPr>
        <w:t xml:space="preserve">请求业务参数 </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8"/>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200"/>
            <w:tcBorders/>
            <w:tcMar>
              <w:start w:w="0" w:type="dxa"/>
              <w:end w:w="0" w:type="dxa"/>
            </w:tcMar>
          </w:tcPr>
          <w:p>
            <w:pPr>
              <w:autoSpaceDN w:val="0"/>
              <w:autoSpaceDE w:val="0"/>
              <w:widowControl/>
              <w:spacing w:line="185" w:lineRule="auto" w:before="60" w:after="0"/>
              <w:ind w:left="0" w:right="770" w:firstLine="0"/>
              <w:jc w:val="right"/>
            </w:pPr>
            <w:r>
              <w:rPr>
                <w:rFonts w:ascii="SimSun" w:hAnsi="SimSun" w:eastAsia="SimSun"/>
                <w:b w:val="0"/>
                <w:i w:val="0"/>
                <w:color w:val="000000"/>
                <w:sz w:val="22"/>
              </w:rPr>
              <w:t xml:space="preserve">描述 </w:t>
            </w:r>
          </w:p>
        </w:tc>
        <w:tc>
          <w:tcPr>
            <w:tcW w:type="dxa" w:w="1440"/>
            <w:tcBorders/>
            <w:tcMar>
              <w:start w:w="0" w:type="dxa"/>
              <w:end w:w="0" w:type="dxa"/>
            </w:tcMar>
          </w:tcPr>
          <w:p>
            <w:pPr>
              <w:autoSpaceDN w:val="0"/>
              <w:autoSpaceDE w:val="0"/>
              <w:widowControl/>
              <w:spacing w:line="185" w:lineRule="auto" w:before="60" w:after="0"/>
              <w:ind w:left="0" w:right="250" w:firstLine="0"/>
              <w:jc w:val="right"/>
            </w:pPr>
            <w:r>
              <w:rPr>
                <w:rFonts w:ascii="SimSun" w:hAnsi="SimSun" w:eastAsia="SimSun"/>
                <w:b w:val="0"/>
                <w:i w:val="0"/>
                <w:color w:val="000000"/>
                <w:sz w:val="22"/>
              </w:rPr>
              <w:t xml:space="preserve">示例值 </w:t>
            </w:r>
          </w:p>
        </w:tc>
      </w:tr>
      <w:tr>
        <w:trPr>
          <w:trHeight w:hRule="exact" w:val="482"/>
        </w:trPr>
        <w:tc>
          <w:tcPr>
            <w:tcW w:type="dxa" w:w="1700"/>
            <w:vMerge w:val="restart"/>
            <w:tcBorders/>
            <w:tcMar>
              <w:start w:w="0" w:type="dxa"/>
              <w:end w:w="0" w:type="dxa"/>
            </w:tcMar>
            <w:tcMar>
              <w:start w:w="0" w:type="dxa"/>
              <w:end w:w="0" w:type="dxa"/>
            </w:tcMar>
          </w:tcPr>
          <w:p>
            <w:pPr>
              <w:autoSpaceDN w:val="0"/>
              <w:autoSpaceDE w:val="0"/>
              <w:widowControl/>
              <w:spacing w:line="185" w:lineRule="auto" w:before="372"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372" w:after="0"/>
              <w:ind w:left="250"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2" w:after="0"/>
              <w:ind w:left="0" w:right="728" w:firstLine="0"/>
              <w:jc w:val="right"/>
            </w:pPr>
            <w:r>
              <w:rPr>
                <w:rFonts w:ascii="SimSun" w:hAnsi="SimSun" w:eastAsia="SimSun"/>
                <w:b w:val="0"/>
                <w:i w:val="0"/>
                <w:color w:val="000000"/>
                <w:sz w:val="22"/>
              </w:rPr>
              <w:t xml:space="preserve">是 </w:t>
            </w:r>
          </w:p>
        </w:tc>
        <w:tc>
          <w:tcPr>
            <w:tcW w:type="dxa" w:w="2200"/>
            <w:tcBorders/>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数据标识，需保证在</w:t>
            </w:r>
          </w:p>
        </w:tc>
        <w:tc>
          <w:tcPr>
            <w:tcW w:type="dxa" w:w="144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1162" w:after="0"/>
              <w:ind w:left="0" w:right="0" w:firstLine="0"/>
              <w:jc w:val="center"/>
            </w:pPr>
            <w:r>
              <w:rPr>
                <w:rFonts w:ascii="SimSun" w:hAnsi="SimSun" w:eastAsia="SimSun"/>
                <w:b w:val="0"/>
                <w:i w:val="0"/>
                <w:color w:val="000000"/>
                <w:sz w:val="22"/>
              </w:rPr>
              <w:t>5001111122</w:t>
            </w:r>
          </w:p>
        </w:tc>
      </w:tr>
      <w:tr>
        <w:trPr>
          <w:trHeight w:hRule="exact" w:val="758"/>
        </w:trPr>
        <w:tc>
          <w:tcPr>
            <w:tcW w:type="dxa" w:w="1805"/>
            <w:vMerge/>
            <w:tcBorders/>
          </w:tcPr>
          <w:p/>
        </w:tc>
        <w:tc>
          <w:tcPr>
            <w:tcW w:type="dxa" w:w="1805"/>
            <w:vMerge/>
            <w:tcBorders/>
          </w:tcPr>
          <w:p/>
        </w:tc>
        <w:tc>
          <w:tcPr>
            <w:tcW w:type="dxa" w:w="1805"/>
            <w:vMerge/>
            <w:tcBorders/>
          </w:tcPr>
          <w:p/>
        </w:tc>
        <w:tc>
          <w:tcPr>
            <w:tcW w:type="dxa" w:w="2200"/>
            <w:tcBorders/>
            <w:tcMar>
              <w:start w:w="0" w:type="dxa"/>
              <w:end w:w="0" w:type="dxa"/>
            </w:tcMar>
          </w:tcPr>
          <w:p>
            <w:pPr>
              <w:autoSpaceDN w:val="0"/>
              <w:autoSpaceDE w:val="0"/>
              <w:widowControl/>
              <w:spacing w:line="185" w:lineRule="auto" w:before="46" w:after="0"/>
              <w:ind w:left="72" w:right="0" w:firstLine="0"/>
              <w:jc w:val="left"/>
            </w:pPr>
            <w:r>
              <w:rPr>
                <w:rFonts w:ascii="SimSun" w:hAnsi="SimSun" w:eastAsia="SimSun"/>
                <w:b w:val="0"/>
                <w:i w:val="0"/>
                <w:color w:val="000000"/>
                <w:sz w:val="22"/>
              </w:rPr>
              <w:t xml:space="preserve">业务系统不重复 </w:t>
            </w:r>
          </w:p>
        </w:tc>
        <w:tc>
          <w:tcPr>
            <w:tcW w:type="dxa" w:w="1805"/>
            <w:vMerge/>
            <w:tcBorders/>
          </w:tcPr>
          <w:p/>
        </w:tc>
      </w:tr>
      <w:tr>
        <w:trPr>
          <w:trHeight w:hRule="exact" w:val="180"/>
        </w:trPr>
        <w:tc>
          <w:tcPr>
            <w:tcW w:type="dxa" w:w="1700"/>
            <w:vMerge w:val="restart"/>
            <w:tcBorders/>
            <w:tcMar>
              <w:start w:w="0" w:type="dxa"/>
              <w:end w:w="0" w:type="dxa"/>
            </w:tcMar>
            <w:tcMar>
              <w:start w:w="0" w:type="dxa"/>
              <w:end w:w="0" w:type="dxa"/>
            </w:tcMar>
          </w:tcPr>
          <w:p>
            <w:pPr>
              <w:autoSpaceDN w:val="0"/>
              <w:autoSpaceDE w:val="0"/>
              <w:widowControl/>
              <w:spacing w:line="185" w:lineRule="auto" w:before="78" w:after="0"/>
              <w:ind w:left="254" w:right="0" w:firstLine="0"/>
              <w:jc w:val="left"/>
            </w:pPr>
            <w:r>
              <w:rPr>
                <w:rFonts w:ascii="SimSun" w:hAnsi="SimSun" w:eastAsia="SimSun"/>
                <w:b w:val="0"/>
                <w:i w:val="0"/>
                <w:color w:val="000000"/>
                <w:sz w:val="22"/>
              </w:rPr>
              <w:t xml:space="preserve">dept_id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78" w:after="0"/>
              <w:ind w:left="250" w:right="0" w:firstLine="0"/>
              <w:jc w:val="left"/>
            </w:pPr>
            <w:r>
              <w:rPr>
                <w:rFonts w:ascii="SimSun" w:hAnsi="SimSun" w:eastAsia="SimSun"/>
                <w:b w:val="0"/>
                <w:i w:val="0"/>
                <w:color w:val="000000"/>
                <w:sz w:val="22"/>
              </w:rPr>
              <w:t xml:space="preserve">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78" w:after="0"/>
              <w:ind w:left="0" w:right="728" w:firstLine="0"/>
              <w:jc w:val="right"/>
            </w:pPr>
            <w:r>
              <w:rPr>
                <w:rFonts w:ascii="SimSun" w:hAnsi="SimSun" w:eastAsia="SimSun"/>
                <w:b w:val="0"/>
                <w:i w:val="0"/>
                <w:color w:val="000000"/>
                <w:sz w:val="22"/>
              </w:rPr>
              <w:t xml:space="preserve">是 </w:t>
            </w:r>
          </w:p>
        </w:tc>
        <w:tc>
          <w:tcPr>
            <w:tcW w:type="dxa" w:w="2200"/>
            <w:vMerge w:val="restart"/>
            <w:tcBorders/>
            <w:tcMar>
              <w:start w:w="0" w:type="dxa"/>
              <w:end w:w="0" w:type="dxa"/>
            </w:tcMar>
            <w:tcMar>
              <w:start w:w="0" w:type="dxa"/>
              <w:end w:w="0" w:type="dxa"/>
            </w:tcMar>
          </w:tcPr>
          <w:p>
            <w:pPr>
              <w:autoSpaceDN w:val="0"/>
              <w:autoSpaceDE w:val="0"/>
              <w:widowControl/>
              <w:spacing w:line="185" w:lineRule="auto" w:before="78" w:after="0"/>
              <w:ind w:left="72" w:right="0" w:firstLine="0"/>
              <w:jc w:val="left"/>
            </w:pPr>
            <w:r>
              <w:rPr>
                <w:rFonts w:ascii="SimSun" w:hAnsi="SimSun" w:eastAsia="SimSun"/>
                <w:b w:val="0"/>
                <w:i w:val="0"/>
                <w:color w:val="000000"/>
                <w:sz w:val="22"/>
              </w:rPr>
              <w:t xml:space="preserve">执收单位编码 </w:t>
            </w:r>
          </w:p>
        </w:tc>
        <w:tc>
          <w:tcPr>
            <w:tcW w:type="dxa" w:w="1805"/>
            <w:vMerge/>
            <w:tcBorders/>
          </w:tcPr>
          <w:p/>
        </w:tc>
      </w:tr>
      <w:tr>
        <w:trPr>
          <w:trHeight w:hRule="exact" w:val="334"/>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440"/>
            <w:tcBorders/>
            <w:tcMar>
              <w:start w:w="0" w:type="dxa"/>
              <w:end w:w="0" w:type="dxa"/>
            </w:tcMar>
          </w:tcPr>
          <w:p>
            <w:pPr>
              <w:autoSpaceDN w:val="0"/>
              <w:autoSpaceDE w:val="0"/>
              <w:widowControl/>
              <w:spacing w:line="185" w:lineRule="auto" w:before="54" w:after="0"/>
              <w:ind w:left="0" w:right="0" w:firstLine="0"/>
              <w:jc w:val="center"/>
            </w:pPr>
            <w:r>
              <w:rPr>
                <w:rFonts w:ascii="SimSun" w:hAnsi="SimSun" w:eastAsia="SimSun"/>
                <w:b w:val="0"/>
                <w:i w:val="0"/>
                <w:color w:val="000000"/>
                <w:sz w:val="22"/>
              </w:rPr>
              <w:t xml:space="preserve">000000009 </w:t>
            </w: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3.1.2.3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364.00000000000006" w:type="dxa"/>
      </w:tblPr>
      <w:tblGrid>
        <w:gridCol w:w="1805"/>
        <w:gridCol w:w="1805"/>
        <w:gridCol w:w="1805"/>
        <w:gridCol w:w="1805"/>
        <w:gridCol w:w="1805"/>
      </w:tblGrid>
      <w:tr>
        <w:trPr>
          <w:trHeight w:hRule="exact" w:val="636"/>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200" w:after="0"/>
              <w:ind w:left="0" w:right="514" w:firstLine="0"/>
              <w:jc w:val="right"/>
            </w:pPr>
            <w:r>
              <w:rPr>
                <w:rFonts w:ascii="SimSun" w:hAnsi="SimSun" w:eastAsia="SimSun"/>
                <w:b w:val="0"/>
                <w:i w:val="0"/>
                <w:color w:val="000000"/>
                <w:sz w:val="22"/>
              </w:rPr>
              <w:t xml:space="preserve">参数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0" w:right="642" w:firstLine="0"/>
              <w:jc w:val="right"/>
            </w:pPr>
            <w:r>
              <w:rPr>
                <w:rFonts w:ascii="SimSun" w:hAnsi="SimSun" w:eastAsia="SimSun"/>
                <w:b w:val="0"/>
                <w:i w:val="0"/>
                <w:color w:val="000000"/>
                <w:sz w:val="22"/>
              </w:rPr>
              <w:t xml:space="preserve">类型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20" w:right="0" w:firstLine="0"/>
              <w:jc w:val="left"/>
            </w:pPr>
            <w:r>
              <w:rPr>
                <w:rFonts w:ascii="SimSun" w:hAnsi="SimSun" w:eastAsia="SimSun"/>
                <w:b w:val="0"/>
                <w:i w:val="0"/>
                <w:color w:val="000000"/>
                <w:sz w:val="22"/>
              </w:rPr>
              <w:t xml:space="preserve">是否必填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0" w:after="0"/>
              <w:ind w:left="0" w:right="806" w:firstLine="0"/>
              <w:jc w:val="right"/>
            </w:pPr>
            <w:r>
              <w:rPr>
                <w:rFonts w:ascii="SimSun" w:hAnsi="SimSun" w:eastAsia="SimSun"/>
                <w:b w:val="0"/>
                <w:i w:val="0"/>
                <w:color w:val="000000"/>
                <w:sz w:val="22"/>
              </w:rPr>
              <w:t xml:space="preserve">描述 </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0" w:right="266" w:firstLine="0"/>
              <w:jc w:val="right"/>
            </w:pPr>
            <w:r>
              <w:rPr>
                <w:rFonts w:ascii="SimSun" w:hAnsi="SimSun" w:eastAsia="SimSun"/>
                <w:b w:val="0"/>
                <w:i w:val="0"/>
                <w:color w:val="000000"/>
                <w:sz w:val="22"/>
              </w:rPr>
              <w:t xml:space="preserve">示例值 </w:t>
            </w:r>
          </w:p>
        </w:tc>
      </w:tr>
    </w:tbl>
    <w:p>
      <w:pPr>
        <w:autoSpaceDN w:val="0"/>
        <w:autoSpaceDE w:val="0"/>
        <w:widowControl/>
        <w:spacing w:line="276" w:lineRule="auto" w:before="0" w:after="0"/>
        <w:ind w:left="0" w:right="0"/>
      </w:pP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27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927100</wp:posOffset>
            </wp:positionV>
            <wp:extent cx="5397500" cy="8115301"/>
            <wp:wrapNone/>
            <wp:docPr id="65" name="Picture 65"/>
            <wp:cNvGraphicFramePr>
              <a:graphicFrameLocks noChangeAspect="1"/>
            </wp:cNvGraphicFramePr>
            <a:graphic>
              <a:graphicData uri="http://schemas.openxmlformats.org/drawingml/2006/picture">
                <pic:pic>
                  <pic:nvPicPr>
                    <pic:cNvPr id="0" name="image.png"/>
                    <pic:cNvPicPr/>
                  </pic:nvPicPr>
                  <pic:blipFill>
                    <a:blip r:embed="rId46"/>
                    <a:stretch>
                      <a:fillRect/>
                    </a:stretch>
                  </pic:blipFill>
                  <pic:spPr>
                    <a:xfrm>
                      <a:off x="0" y="0"/>
                      <a:ext cx="5397500" cy="8115301"/>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64" name="Picture 6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0" w:right="1792" w:firstLine="0"/>
        <w:jc w:val="right"/>
      </w:pPr>
      <w:r>
        <w:rPr>
          <w:rFonts w:ascii="SimSun" w:hAnsi="SimSun" w:eastAsia="SimSun"/>
          <w:b w:val="0"/>
          <w:i w:val="0"/>
          <w:color w:val="000000"/>
          <w:sz w:val="22"/>
        </w:rPr>
        <w:t>数据标识，不能包含</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12"/>
        </w:trPr>
        <w:tc>
          <w:tcPr>
            <w:tcW w:type="dxa" w:w="17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doc_number </w:t>
            </w:r>
          </w:p>
        </w:tc>
        <w:tc>
          <w:tcPr>
            <w:tcW w:type="dxa" w:w="1820"/>
            <w:tcBorders/>
            <w:tcMar>
              <w:start w:w="0" w:type="dxa"/>
              <w:end w:w="0" w:type="dxa"/>
            </w:tcMar>
          </w:tcPr>
          <w:p>
            <w:pPr>
              <w:autoSpaceDN w:val="0"/>
              <w:autoSpaceDE w:val="0"/>
              <w:widowControl/>
              <w:spacing w:line="185" w:lineRule="auto" w:before="46" w:after="0"/>
              <w:ind w:left="250" w:right="0" w:firstLine="0"/>
              <w:jc w:val="left"/>
            </w:pPr>
            <w:r>
              <w:rPr>
                <w:rFonts w:ascii="SimSun" w:hAnsi="SimSun" w:eastAsia="SimSun"/>
                <w:b w:val="0"/>
                <w:i w:val="0"/>
                <w:color w:val="000000"/>
                <w:sz w:val="22"/>
              </w:rPr>
              <w:t xml:space="preserve">String(64) </w:t>
            </w:r>
          </w:p>
        </w:tc>
        <w:tc>
          <w:tcPr>
            <w:tcW w:type="dxa" w:w="11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是 </w:t>
            </w:r>
          </w:p>
        </w:tc>
        <w:tc>
          <w:tcPr>
            <w:tcW w:type="dxa" w:w="32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中文，需保证在业务</w:t>
            </w:r>
          </w:p>
        </w:tc>
      </w:tr>
    </w:tbl>
    <w:p>
      <w:pPr>
        <w:autoSpaceDN w:val="0"/>
        <w:autoSpaceDE w:val="0"/>
        <w:widowControl/>
        <w:spacing w:line="276" w:lineRule="auto" w:before="0" w:after="0"/>
        <w:ind w:left="0" w:right="2564" w:firstLine="0"/>
        <w:jc w:val="right"/>
      </w:pPr>
      <w:r>
        <w:rPr>
          <w:rFonts w:ascii="SimSun" w:hAnsi="SimSun" w:eastAsia="SimSun"/>
          <w:b w:val="0"/>
          <w:i w:val="0"/>
          <w:color w:val="000000"/>
          <w:sz w:val="22"/>
        </w:rPr>
        <w:t xml:space="preserve">系统不重复 </w:t>
      </w:r>
    </w:p>
    <w:p>
      <w:pPr>
        <w:autoSpaceDN w:val="0"/>
        <w:autoSpaceDE w:val="0"/>
        <w:widowControl/>
        <w:spacing w:line="276" w:lineRule="auto" w:before="0" w:after="0"/>
        <w:ind w:left="0" w:right="2012" w:firstLine="0"/>
        <w:jc w:val="right"/>
      </w:pPr>
      <w:r>
        <w:rPr>
          <w:rFonts w:ascii="SimSun" w:hAnsi="SimSun" w:eastAsia="SimSun"/>
          <w:b w:val="0"/>
          <w:i w:val="0"/>
          <w:color w:val="000000"/>
          <w:sz w:val="22"/>
        </w:rPr>
        <w:t>应缴金额，单位为</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06"/>
        </w:trPr>
        <w:tc>
          <w:tcPr>
            <w:tcW w:type="dxa" w:w="346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payment_total Price(11) </w:t>
            </w:r>
          </w:p>
        </w:tc>
        <w:tc>
          <w:tcPr>
            <w:tcW w:type="dxa" w:w="116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元，精确到小数点后</w:t>
            </w:r>
          </w:p>
        </w:tc>
        <w:tc>
          <w:tcPr>
            <w:tcW w:type="dxa" w:w="1220"/>
            <w:vMerge w:val="restart"/>
            <w:tcBorders/>
            <w:tcMar>
              <w:start w:w="0" w:type="dxa"/>
              <w:end w:w="0" w:type="dxa"/>
            </w:tcMar>
            <w:tcMar>
              <w:start w:w="0" w:type="dxa"/>
              <w:end w:w="0" w:type="dxa"/>
            </w:tcMar>
          </w:tcPr>
          <w:p>
            <w:pPr>
              <w:autoSpaceDN w:val="0"/>
              <w:autoSpaceDE w:val="0"/>
              <w:widowControl/>
              <w:spacing w:line="185" w:lineRule="auto" w:before="202" w:after="0"/>
              <w:ind w:left="148" w:right="0" w:firstLine="0"/>
              <w:jc w:val="left"/>
            </w:pPr>
            <w:r>
              <w:rPr>
                <w:rFonts w:ascii="SimSun" w:hAnsi="SimSun" w:eastAsia="SimSun"/>
                <w:b w:val="0"/>
                <w:i w:val="0"/>
                <w:color w:val="000000"/>
                <w:sz w:val="22"/>
              </w:rPr>
              <w:t xml:space="preserve">99.99 </w:t>
            </w:r>
          </w:p>
        </w:tc>
      </w:tr>
      <w:tr>
        <w:trPr>
          <w:trHeight w:hRule="exact" w:val="318"/>
        </w:trPr>
        <w:tc>
          <w:tcPr>
            <w:tcW w:type="dxa" w:w="2256"/>
            <w:vMerge/>
            <w:tcBorders/>
          </w:tcPr>
          <w:p/>
        </w:tc>
        <w:tc>
          <w:tcPr>
            <w:tcW w:type="dxa" w:w="2256"/>
            <w:vMerge/>
            <w:tcBorders/>
          </w:tcPr>
          <w:p/>
        </w:tc>
        <w:tc>
          <w:tcPr>
            <w:tcW w:type="dxa" w:w="2540"/>
            <w:tcBorders/>
            <w:tcMar>
              <w:start w:w="0" w:type="dxa"/>
              <w:end w:w="0" w:type="dxa"/>
            </w:tcMar>
          </w:tcPr>
          <w:p>
            <w:pPr>
              <w:autoSpaceDN w:val="0"/>
              <w:autoSpaceDE w:val="0"/>
              <w:widowControl/>
              <w:spacing w:line="185" w:lineRule="auto" w:before="52" w:after="0"/>
              <w:ind w:left="412" w:right="0" w:firstLine="0"/>
              <w:jc w:val="left"/>
            </w:pPr>
            <w:r>
              <w:rPr>
                <w:rFonts w:ascii="SimSun" w:hAnsi="SimSun" w:eastAsia="SimSun"/>
                <w:b w:val="0"/>
                <w:i w:val="0"/>
                <w:color w:val="000000"/>
                <w:sz w:val="22"/>
              </w:rPr>
              <w:t>两位，取值范围</w:t>
            </w:r>
          </w:p>
        </w:tc>
        <w:tc>
          <w:tcPr>
            <w:tcW w:type="dxa" w:w="2256"/>
            <w:vMerge/>
            <w:tcBorders/>
          </w:tcPr>
          <w:p/>
        </w:tc>
      </w:tr>
    </w:tbl>
    <w:p>
      <w:pPr>
        <w:autoSpaceDN w:val="0"/>
        <w:autoSpaceDE w:val="0"/>
        <w:widowControl/>
        <w:spacing w:line="276" w:lineRule="auto" w:before="0" w:after="0"/>
        <w:ind w:left="0" w:right="1904" w:firstLine="0"/>
        <w:jc w:val="right"/>
      </w:pPr>
      <w:r>
        <w:rPr>
          <w:rFonts w:ascii="SimSun" w:hAnsi="SimSun" w:eastAsia="SimSun"/>
          <w:b w:val="0"/>
          <w:i w:val="0"/>
          <w:color w:val="000000"/>
          <w:sz w:val="22"/>
        </w:rPr>
        <w:t xml:space="preserve">[0.01,100000000] </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22"/>
        </w:trPr>
        <w:tc>
          <w:tcPr>
            <w:tcW w:type="dxa" w:w="1800"/>
            <w:vMerge w:val="restart"/>
            <w:tcBorders/>
            <w:tcMar>
              <w:start w:w="0" w:type="dxa"/>
              <w:end w:w="0" w:type="dxa"/>
            </w:tcMar>
            <w:tcMar>
              <w:start w:w="0" w:type="dxa"/>
              <w:end w:w="0" w:type="dxa"/>
            </w:tcMar>
          </w:tcPr>
          <w:p>
            <w:pPr>
              <w:autoSpaceDN w:val="0"/>
              <w:autoSpaceDE w:val="0"/>
              <w:widowControl/>
              <w:spacing w:line="185" w:lineRule="auto" w:before="216" w:after="0"/>
              <w:ind w:left="254" w:right="0" w:firstLine="0"/>
              <w:jc w:val="left"/>
            </w:pPr>
            <w:r>
              <w:rPr>
                <w:rFonts w:ascii="SimSun" w:hAnsi="SimSun" w:eastAsia="SimSun"/>
                <w:b w:val="0"/>
                <w:i w:val="0"/>
                <w:color w:val="000000"/>
                <w:sz w:val="22"/>
              </w:rPr>
              <w:t xml:space="preserve">is_confirm </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216" w:after="0"/>
              <w:ind w:left="150" w:right="0" w:firstLine="0"/>
              <w:jc w:val="left"/>
            </w:pPr>
            <w:r>
              <w:rPr>
                <w:rFonts w:ascii="SimSun" w:hAnsi="SimSun" w:eastAsia="SimSun"/>
                <w:b w:val="0"/>
                <w:i w:val="0"/>
                <w:color w:val="000000"/>
                <w:sz w:val="22"/>
              </w:rPr>
              <w:t xml:space="preserve">String(1)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缴费状态, 0 未缴</w:t>
            </w: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216" w:after="0"/>
              <w:ind w:left="148" w:right="0" w:firstLine="0"/>
              <w:jc w:val="left"/>
            </w:pPr>
            <w:r>
              <w:rPr>
                <w:rFonts w:ascii="SimSun" w:hAnsi="SimSun" w:eastAsia="SimSun"/>
                <w:b w:val="0"/>
                <w:i w:val="0"/>
                <w:color w:val="000000"/>
                <w:sz w:val="22"/>
              </w:rPr>
              <w:t xml:space="preserve">0 </w:t>
            </w:r>
          </w:p>
        </w:tc>
      </w:tr>
      <w:tr>
        <w:trPr>
          <w:trHeight w:hRule="exact" w:val="460"/>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50" w:after="0"/>
              <w:ind w:left="412" w:right="0" w:firstLine="0"/>
              <w:jc w:val="left"/>
            </w:pPr>
            <w:r>
              <w:rPr>
                <w:rFonts w:ascii="SimSun" w:hAnsi="SimSun" w:eastAsia="SimSun"/>
                <w:b w:val="0"/>
                <w:i w:val="0"/>
                <w:color w:val="000000"/>
                <w:sz w:val="22"/>
              </w:rPr>
              <w:t xml:space="preserve">费，1 已缴费 </w:t>
            </w:r>
          </w:p>
        </w:tc>
        <w:tc>
          <w:tcPr>
            <w:tcW w:type="dxa" w:w="1805"/>
            <w:vMerge/>
            <w:tcBorders/>
          </w:tcPr>
          <w:p/>
        </w:tc>
      </w:tr>
      <w:tr>
        <w:trPr>
          <w:trHeight w:hRule="exact" w:val="480"/>
        </w:trPr>
        <w:tc>
          <w:tcPr>
            <w:tcW w:type="dxa" w:w="1800"/>
            <w:vMerge w:val="restart"/>
            <w:tcBorders/>
            <w:tcMar>
              <w:start w:w="0" w:type="dxa"/>
              <w:end w:w="0" w:type="dxa"/>
            </w:tcMar>
            <w:tcMar>
              <w:start w:w="0" w:type="dxa"/>
              <w:end w:w="0" w:type="dxa"/>
            </w:tcMar>
          </w:tcPr>
          <w:p>
            <w:pPr>
              <w:autoSpaceDN w:val="0"/>
              <w:autoSpaceDE w:val="0"/>
              <w:widowControl/>
              <w:spacing w:line="185" w:lineRule="auto" w:before="380" w:after="0"/>
              <w:ind w:left="0" w:right="0" w:firstLine="0"/>
              <w:jc w:val="center"/>
            </w:pPr>
            <w:r>
              <w:rPr>
                <w:rFonts w:ascii="SimSun" w:hAnsi="SimSun" w:eastAsia="SimSun"/>
                <w:b w:val="0"/>
                <w:i w:val="0"/>
                <w:color w:val="000000"/>
                <w:sz w:val="22"/>
              </w:rPr>
              <w:t xml:space="preserve">pay_channel </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380" w:after="0"/>
              <w:ind w:left="150" w:right="0" w:firstLine="0"/>
              <w:jc w:val="left"/>
            </w:pPr>
            <w:r>
              <w:rPr>
                <w:rFonts w:ascii="SimSun" w:hAnsi="SimSun" w:eastAsia="SimSun"/>
                <w:b w:val="0"/>
                <w:i w:val="0"/>
                <w:color w:val="000000"/>
                <w:sz w:val="22"/>
              </w:rPr>
              <w:t xml:space="preserve">String(2)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380"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224" w:after="0"/>
              <w:ind w:left="412" w:right="0" w:firstLine="0"/>
              <w:jc w:val="left"/>
            </w:pPr>
            <w:r>
              <w:rPr>
                <w:rFonts w:ascii="SimSun" w:hAnsi="SimSun" w:eastAsia="SimSun"/>
                <w:b w:val="0"/>
                <w:i w:val="0"/>
                <w:color w:val="000000"/>
                <w:sz w:val="22"/>
              </w:rPr>
              <w:t>缴款渠道，缴费后返</w:t>
            </w: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380" w:after="0"/>
              <w:ind w:left="148" w:right="0" w:firstLine="0"/>
              <w:jc w:val="left"/>
            </w:pPr>
            <w:r>
              <w:rPr>
                <w:rFonts w:ascii="SimSun" w:hAnsi="SimSun" w:eastAsia="SimSun"/>
                <w:b w:val="0"/>
                <w:i w:val="0"/>
                <w:color w:val="000000"/>
                <w:sz w:val="22"/>
              </w:rPr>
              <w:t>见</w:t>
            </w:r>
            <w:r>
              <w:rPr>
                <w:rFonts w:ascii="SimSun" w:hAnsi="SimSun" w:eastAsia="SimSun"/>
                <w:b w:val="0"/>
                <w:i w:val="0"/>
                <w:color w:val="0462C1"/>
                <w:sz w:val="22"/>
              </w:rPr>
              <w:t>附录1</w:t>
            </w:r>
          </w:p>
        </w:tc>
      </w:tr>
      <w:tr>
        <w:trPr>
          <w:trHeight w:hRule="exact" w:val="480"/>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56" w:after="0"/>
              <w:ind w:left="412" w:right="0" w:firstLine="0"/>
              <w:jc w:val="left"/>
            </w:pPr>
            <w:r>
              <w:rPr>
                <w:rFonts w:ascii="SimSun" w:hAnsi="SimSun" w:eastAsia="SimSun"/>
                <w:b w:val="0"/>
                <w:i w:val="0"/>
                <w:color w:val="000000"/>
                <w:sz w:val="22"/>
              </w:rPr>
              <w:t xml:space="preserve">回 </w:t>
            </w:r>
          </w:p>
        </w:tc>
        <w:tc>
          <w:tcPr>
            <w:tcW w:type="dxa" w:w="1805"/>
            <w:vMerge/>
            <w:tcBorders/>
          </w:tcPr>
          <w:p/>
        </w:tc>
      </w:tr>
      <w:tr>
        <w:trPr>
          <w:trHeight w:hRule="exact" w:val="478"/>
        </w:trPr>
        <w:tc>
          <w:tcPr>
            <w:tcW w:type="dxa" w:w="18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4" w:after="0"/>
              <w:ind w:left="254" w:right="0" w:firstLine="0"/>
              <w:jc w:val="left"/>
            </w:pPr>
            <w:r>
              <w:rPr>
                <w:rFonts w:ascii="SimSun" w:hAnsi="SimSun" w:eastAsia="SimSun"/>
                <w:b w:val="0"/>
                <w:i w:val="0"/>
                <w:color w:val="000000"/>
                <w:sz w:val="22"/>
              </w:rPr>
              <w:t xml:space="preserve">confirm_date </w:t>
            </w:r>
          </w:p>
        </w:tc>
        <w:tc>
          <w:tcPr>
            <w:tcW w:type="dxa" w:w="172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4" w:after="0"/>
              <w:ind w:left="150" w:right="0" w:firstLine="0"/>
              <w:jc w:val="left"/>
            </w:pPr>
            <w:r>
              <w:rPr>
                <w:rFonts w:ascii="SimSun" w:hAnsi="SimSun" w:eastAsia="SimSun"/>
                <w:b w:val="0"/>
                <w:i w:val="0"/>
                <w:color w:val="000000"/>
                <w:sz w:val="22"/>
              </w:rPr>
              <w:t xml:space="preserve">String(19) </w:t>
            </w:r>
          </w:p>
        </w:tc>
        <w:tc>
          <w:tcPr>
            <w:tcW w:type="dxa" w:w="11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4"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212" w:after="0"/>
              <w:ind w:left="412" w:right="0" w:firstLine="0"/>
              <w:jc w:val="left"/>
            </w:pPr>
            <w:r>
              <w:rPr>
                <w:rFonts w:ascii="SimSun" w:hAnsi="SimSun" w:eastAsia="SimSun"/>
                <w:b w:val="0"/>
                <w:i w:val="0"/>
                <w:color w:val="000000"/>
                <w:sz w:val="22"/>
              </w:rPr>
              <w:t>缴费时间，缴费后返</w:t>
            </w: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368" w:after="0"/>
              <w:ind w:left="0" w:right="0" w:firstLine="0"/>
              <w:jc w:val="center"/>
            </w:pPr>
            <w:r>
              <w:rPr>
                <w:rFonts w:ascii="SimSun" w:hAnsi="SimSun" w:eastAsia="SimSun"/>
                <w:b w:val="0"/>
                <w:i w:val="0"/>
                <w:color w:val="000000"/>
                <w:sz w:val="22"/>
              </w:rPr>
              <w:t xml:space="preserve">2019-07-23 </w:t>
            </w:r>
          </w:p>
        </w:tc>
      </w:tr>
      <w:tr>
        <w:trPr>
          <w:trHeight w:hRule="exact" w:val="142"/>
        </w:trPr>
        <w:tc>
          <w:tcPr>
            <w:tcW w:type="dxa" w:w="1805"/>
            <w:vMerge/>
            <w:tcBorders/>
          </w:tcPr>
          <w:p/>
        </w:tc>
        <w:tc>
          <w:tcPr>
            <w:tcW w:type="dxa" w:w="1805"/>
            <w:vMerge/>
            <w:tcBorders/>
          </w:tcPr>
          <w:p/>
        </w:tc>
        <w:tc>
          <w:tcPr>
            <w:tcW w:type="dxa" w:w="1805"/>
            <w:vMerge/>
            <w:tcBorders/>
          </w:tcPr>
          <w:p/>
        </w:tc>
        <w:tc>
          <w:tcPr>
            <w:tcW w:type="dxa" w:w="2540"/>
            <w:vMerge w:val="restart"/>
            <w:tcBorders/>
            <w:tcMar>
              <w:start w:w="0" w:type="dxa"/>
              <w:end w:w="0" w:type="dxa"/>
            </w:tcMar>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回，yyyy-MM-dd </w:t>
            </w:r>
          </w:p>
        </w:tc>
        <w:tc>
          <w:tcPr>
            <w:tcW w:type="dxa" w:w="1805"/>
            <w:vMerge/>
            <w:tcBorders/>
          </w:tcPr>
          <w:p/>
        </w:tc>
      </w:tr>
      <w:tr>
        <w:trPr>
          <w:trHeight w:hRule="exact" w:val="16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60" w:after="0"/>
              <w:ind w:left="148" w:right="0" w:firstLine="0"/>
              <w:jc w:val="left"/>
            </w:pPr>
            <w:r>
              <w:rPr>
                <w:rFonts w:ascii="SimSun" w:hAnsi="SimSun" w:eastAsia="SimSun"/>
                <w:b w:val="0"/>
                <w:i w:val="0"/>
                <w:color w:val="000000"/>
                <w:sz w:val="22"/>
              </w:rPr>
              <w:t xml:space="preserve">11:35:22 </w:t>
            </w:r>
          </w:p>
        </w:tc>
      </w:tr>
      <w:tr>
        <w:trPr>
          <w:trHeight w:hRule="exact" w:val="336"/>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56" w:after="0"/>
              <w:ind w:left="412" w:right="0" w:firstLine="0"/>
              <w:jc w:val="left"/>
            </w:pPr>
            <w:r>
              <w:rPr>
                <w:rFonts w:ascii="SimSun" w:hAnsi="SimSun" w:eastAsia="SimSun"/>
                <w:b w:val="0"/>
                <w:i w:val="0"/>
                <w:color w:val="000000"/>
                <w:sz w:val="22"/>
              </w:rPr>
              <w:t xml:space="preserve">HH:mm:ss </w:t>
            </w:r>
          </w:p>
        </w:tc>
        <w:tc>
          <w:tcPr>
            <w:tcW w:type="dxa" w:w="1805"/>
            <w:vMerge/>
            <w:tcBorders/>
          </w:tcP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缴费平台订单号，缴</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04"/>
        </w:trPr>
        <w:tc>
          <w:tcPr>
            <w:tcW w:type="dxa" w:w="158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order_no </w:t>
            </w:r>
          </w:p>
        </w:tc>
        <w:tc>
          <w:tcPr>
            <w:tcW w:type="dxa" w:w="194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费后返回。不唯一，</w:t>
            </w:r>
          </w:p>
        </w:tc>
      </w:tr>
      <w:tr>
        <w:trPr>
          <w:trHeight w:hRule="exact" w:val="320"/>
        </w:trPr>
        <w:tc>
          <w:tcPr>
            <w:tcW w:type="dxa" w:w="2256"/>
            <w:vMerge/>
            <w:tcBorders/>
          </w:tcPr>
          <w:p/>
        </w:tc>
        <w:tc>
          <w:tcPr>
            <w:tcW w:type="dxa" w:w="2256"/>
            <w:vMerge/>
            <w:tcBorders/>
          </w:tcPr>
          <w:p/>
        </w:tc>
        <w:tc>
          <w:tcPr>
            <w:tcW w:type="dxa" w:w="2256"/>
            <w:vMerge/>
            <w:tcBorders/>
          </w:tcPr>
          <w:p/>
        </w:tc>
        <w:tc>
          <w:tcPr>
            <w:tcW w:type="dxa" w:w="3280"/>
            <w:tcBorders/>
            <w:tcMar>
              <w:start w:w="0" w:type="dxa"/>
              <w:end w:w="0" w:type="dxa"/>
            </w:tcMar>
          </w:tcPr>
          <w:p>
            <w:pPr>
              <w:autoSpaceDN w:val="0"/>
              <w:autoSpaceDE w:val="0"/>
              <w:widowControl/>
              <w:spacing w:line="185" w:lineRule="auto" w:before="54" w:after="0"/>
              <w:ind w:left="412" w:right="0" w:firstLine="0"/>
              <w:jc w:val="left"/>
            </w:pPr>
            <w:r>
              <w:rPr>
                <w:rFonts w:ascii="SimSun" w:hAnsi="SimSun" w:eastAsia="SimSun"/>
                <w:b w:val="0"/>
                <w:i w:val="0"/>
                <w:color w:val="000000"/>
                <w:sz w:val="22"/>
              </w:rPr>
              <w:t>合并支付时多条业务</w:t>
            </w:r>
          </w:p>
        </w:tc>
      </w:tr>
    </w:tbl>
    <w:p>
      <w:pPr>
        <w:autoSpaceDN w:val="0"/>
        <w:autoSpaceDE w:val="0"/>
        <w:widowControl/>
        <w:spacing w:line="276" w:lineRule="auto" w:before="0" w:after="0"/>
        <w:ind w:left="0" w:right="1684" w:firstLine="0"/>
        <w:jc w:val="right"/>
      </w:pPr>
      <w:r>
        <w:rPr>
          <w:rFonts w:ascii="SimSun" w:hAnsi="SimSun" w:eastAsia="SimSun"/>
          <w:b w:val="0"/>
          <w:i w:val="0"/>
          <w:color w:val="000000"/>
          <w:sz w:val="22"/>
        </w:rPr>
        <w:t xml:space="preserve">数据对应一个订单号 </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482"/>
        </w:trPr>
        <w:tc>
          <w:tcPr>
            <w:tcW w:type="dxa" w:w="1820"/>
            <w:tcBorders/>
            <w:tcMar>
              <w:start w:w="0" w:type="dxa"/>
              <w:end w:w="0" w:type="dxa"/>
            </w:tcMar>
          </w:tcPr>
          <w:p>
            <w:pPr>
              <w:autoSpaceDN w:val="0"/>
              <w:autoSpaceDE w:val="0"/>
              <w:widowControl/>
              <w:spacing w:line="185" w:lineRule="auto" w:before="60" w:after="0"/>
              <w:ind w:left="254" w:right="0" w:firstLine="0"/>
              <w:jc w:val="left"/>
            </w:pPr>
            <w:r>
              <w:rPr>
                <w:rFonts w:ascii="SimSun" w:hAnsi="SimSun" w:eastAsia="SimSun"/>
                <w:b w:val="0"/>
                <w:i w:val="0"/>
                <w:color w:val="000000"/>
                <w:sz w:val="22"/>
              </w:rPr>
              <w:t xml:space="preserve">pay_code </w:t>
            </w:r>
          </w:p>
        </w:tc>
        <w:tc>
          <w:tcPr>
            <w:tcW w:type="dxa" w:w="1700"/>
            <w:tcBorders/>
            <w:tcMar>
              <w:start w:w="0" w:type="dxa"/>
              <w:end w:w="0" w:type="dxa"/>
            </w:tcMar>
          </w:tcPr>
          <w:p>
            <w:pPr>
              <w:autoSpaceDN w:val="0"/>
              <w:autoSpaceDE w:val="0"/>
              <w:widowControl/>
              <w:spacing w:line="185" w:lineRule="auto" w:before="60" w:after="0"/>
              <w:ind w:left="13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否 </w:t>
            </w:r>
          </w:p>
        </w:tc>
        <w:tc>
          <w:tcPr>
            <w:tcW w:type="dxa" w:w="33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 xml:space="preserve">缴款码，缴费后返回 </w:t>
            </w:r>
          </w:p>
        </w:tc>
      </w:tr>
      <w:tr>
        <w:trPr>
          <w:trHeight w:hRule="exact" w:val="478"/>
        </w:trPr>
        <w:tc>
          <w:tcPr>
            <w:tcW w:type="dxa" w:w="1820"/>
            <w:vMerge w:val="restart"/>
            <w:tcBorders/>
            <w:tcMar>
              <w:start w:w="0" w:type="dxa"/>
              <w:end w:w="0" w:type="dxa"/>
            </w:tcMar>
            <w:tcMar>
              <w:start w:w="0" w:type="dxa"/>
              <w:end w:w="0" w:type="dxa"/>
            </w:tcMar>
          </w:tcPr>
          <w:p>
            <w:pPr>
              <w:autoSpaceDN w:val="0"/>
              <w:autoSpaceDE w:val="0"/>
              <w:widowControl/>
              <w:spacing w:line="185" w:lineRule="auto" w:before="360" w:after="0"/>
              <w:ind w:left="254" w:right="0" w:firstLine="0"/>
              <w:jc w:val="left"/>
            </w:pPr>
            <w:r>
              <w:rPr>
                <w:rFonts w:ascii="SimSun" w:hAnsi="SimSun" w:eastAsia="SimSun"/>
                <w:b w:val="0"/>
                <w:i w:val="0"/>
                <w:color w:val="000000"/>
                <w:sz w:val="24"/>
              </w:rPr>
              <w:t>bill_batch_c</w:t>
            </w:r>
          </w:p>
        </w:tc>
        <w:tc>
          <w:tcPr>
            <w:tcW w:type="dxa" w:w="17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4" w:after="0"/>
              <w:ind w:left="130" w:right="0" w:firstLine="0"/>
              <w:jc w:val="left"/>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4" w:after="0"/>
              <w:ind w:left="0" w:right="0" w:firstLine="0"/>
              <w:jc w:val="center"/>
            </w:pPr>
            <w:r>
              <w:rPr>
                <w:rFonts w:ascii="SimSun" w:hAnsi="SimSun" w:eastAsia="SimSun"/>
                <w:b w:val="0"/>
                <w:i w:val="0"/>
                <w:color w:val="000000"/>
                <w:sz w:val="22"/>
              </w:rPr>
              <w:t xml:space="preserve">否 </w:t>
            </w:r>
          </w:p>
        </w:tc>
        <w:tc>
          <w:tcPr>
            <w:tcW w:type="dxa" w:w="3340"/>
            <w:tcBorders/>
            <w:tcMar>
              <w:start w:w="0" w:type="dxa"/>
              <w:end w:w="0" w:type="dxa"/>
            </w:tcMar>
          </w:tcPr>
          <w:p>
            <w:pPr>
              <w:autoSpaceDN w:val="0"/>
              <w:autoSpaceDE w:val="0"/>
              <w:widowControl/>
              <w:spacing w:line="185" w:lineRule="auto" w:before="212" w:after="0"/>
              <w:ind w:left="412" w:right="0" w:firstLine="0"/>
              <w:jc w:val="left"/>
            </w:pPr>
            <w:r>
              <w:rPr>
                <w:rFonts w:ascii="SimSun" w:hAnsi="SimSun" w:eastAsia="SimSun"/>
                <w:b w:val="0"/>
                <w:i w:val="0"/>
                <w:color w:val="000000"/>
                <w:sz w:val="22"/>
              </w:rPr>
              <w:t>票据代码，交易含电</w:t>
            </w:r>
          </w:p>
        </w:tc>
      </w:tr>
      <w:tr>
        <w:trPr>
          <w:trHeight w:hRule="exact" w:val="142"/>
        </w:trPr>
        <w:tc>
          <w:tcPr>
            <w:tcW w:type="dxa" w:w="2256"/>
            <w:vMerge/>
            <w:tcBorders/>
          </w:tcPr>
          <w:p/>
        </w:tc>
        <w:tc>
          <w:tcPr>
            <w:tcW w:type="dxa" w:w="2256"/>
            <w:vMerge/>
            <w:tcBorders/>
          </w:tcPr>
          <w:p/>
        </w:tc>
        <w:tc>
          <w:tcPr>
            <w:tcW w:type="dxa" w:w="2256"/>
            <w:vMerge/>
            <w:tcBorders/>
          </w:tcPr>
          <w:p/>
        </w:tc>
        <w:tc>
          <w:tcPr>
            <w:tcW w:type="dxa" w:w="3340"/>
            <w:vMerge w:val="restart"/>
            <w:tcBorders/>
            <w:tcMar>
              <w:start w:w="0" w:type="dxa"/>
              <w:end w:w="0" w:type="dxa"/>
            </w:tcMar>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子票业务，缴费后且</w:t>
            </w:r>
          </w:p>
        </w:tc>
      </w:tr>
      <w:tr>
        <w:trPr>
          <w:trHeight w:hRule="exact" w:val="160"/>
        </w:trPr>
        <w:tc>
          <w:tcPr>
            <w:tcW w:type="dxa" w:w="1820"/>
            <w:vMerge w:val="restart"/>
            <w:tcBorders/>
            <w:tcMar>
              <w:start w:w="0" w:type="dxa"/>
              <w:end w:w="0" w:type="dxa"/>
            </w:tcMar>
            <w:tcMar>
              <w:start w:w="0" w:type="dxa"/>
              <w:end w:w="0" w:type="dxa"/>
            </w:tcMar>
          </w:tcPr>
          <w:p>
            <w:pPr>
              <w:autoSpaceDN w:val="0"/>
              <w:autoSpaceDE w:val="0"/>
              <w:widowControl/>
              <w:spacing w:line="185" w:lineRule="auto" w:before="52" w:after="0"/>
              <w:ind w:left="254" w:right="0" w:firstLine="0"/>
              <w:jc w:val="left"/>
            </w:pPr>
            <w:r>
              <w:rPr>
                <w:rFonts w:ascii="SimSun" w:hAnsi="SimSun" w:eastAsia="SimSun"/>
                <w:b w:val="0"/>
                <w:i w:val="0"/>
                <w:color w:val="000000"/>
                <w:sz w:val="24"/>
              </w:rPr>
              <w:t>ode</w:t>
            </w:r>
          </w:p>
        </w:tc>
        <w:tc>
          <w:tcPr>
            <w:tcW w:type="dxa" w:w="2256"/>
            <w:vMerge/>
            <w:tcBorders/>
          </w:tcPr>
          <w:p/>
        </w:tc>
        <w:tc>
          <w:tcPr>
            <w:tcW w:type="dxa" w:w="2256"/>
            <w:vMerge/>
            <w:tcBorders/>
          </w:tcPr>
          <w:p/>
        </w:tc>
        <w:tc>
          <w:tcPr>
            <w:tcW w:type="dxa" w:w="2256"/>
            <w:vMerge/>
            <w:tcBorders/>
          </w:tcPr>
          <w:p/>
        </w:tc>
      </w:tr>
      <w:tr>
        <w:trPr>
          <w:trHeight w:hRule="exact" w:val="338"/>
        </w:trPr>
        <w:tc>
          <w:tcPr>
            <w:tcW w:type="dxa" w:w="2256"/>
            <w:vMerge/>
            <w:tcBorders/>
          </w:tcPr>
          <w:p/>
        </w:tc>
        <w:tc>
          <w:tcPr>
            <w:tcW w:type="dxa" w:w="2256"/>
            <w:vMerge/>
            <w:tcBorders/>
          </w:tcPr>
          <w:p/>
        </w:tc>
        <w:tc>
          <w:tcPr>
            <w:tcW w:type="dxa" w:w="2256"/>
            <w:vMerge/>
            <w:tcBorders/>
          </w:tcPr>
          <w:p/>
        </w:tc>
        <w:tc>
          <w:tcPr>
            <w:tcW w:type="dxa" w:w="3340"/>
            <w:tcBorders/>
            <w:tcMar>
              <w:start w:w="0" w:type="dxa"/>
              <w:end w:w="0" w:type="dxa"/>
            </w:tcMar>
          </w:tcPr>
          <w:p>
            <w:pPr>
              <w:autoSpaceDN w:val="0"/>
              <w:autoSpaceDE w:val="0"/>
              <w:widowControl/>
              <w:spacing w:line="185" w:lineRule="auto" w:before="56" w:after="0"/>
              <w:ind w:left="412" w:right="0" w:firstLine="0"/>
              <w:jc w:val="left"/>
            </w:pPr>
            <w:r>
              <w:rPr>
                <w:rFonts w:ascii="SimSun" w:hAnsi="SimSun" w:eastAsia="SimSun"/>
                <w:b w:val="0"/>
                <w:i w:val="0"/>
                <w:color w:val="000000"/>
                <w:sz w:val="22"/>
              </w:rPr>
              <w:t xml:space="preserve">开票成功后返回 </w:t>
            </w: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票据号码，交易含电</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0"/>
        </w:trPr>
        <w:tc>
          <w:tcPr>
            <w:tcW w:type="dxa" w:w="1520"/>
            <w:tcBorders/>
            <w:tcMar>
              <w:start w:w="0" w:type="dxa"/>
              <w:end w:w="0" w:type="dxa"/>
            </w:tcMar>
          </w:tcPr>
          <w:p>
            <w:pPr>
              <w:autoSpaceDN w:val="0"/>
              <w:autoSpaceDE w:val="0"/>
              <w:widowControl/>
              <w:spacing w:line="185" w:lineRule="auto" w:before="40" w:after="0"/>
              <w:ind w:left="254" w:right="0" w:firstLine="0"/>
              <w:jc w:val="left"/>
            </w:pPr>
            <w:r>
              <w:rPr>
                <w:rFonts w:ascii="SimSun" w:hAnsi="SimSun" w:eastAsia="SimSun"/>
                <w:b w:val="0"/>
                <w:i w:val="0"/>
                <w:color w:val="000000"/>
                <w:sz w:val="24"/>
              </w:rPr>
              <w:t>bill_no</w:t>
            </w:r>
          </w:p>
        </w:tc>
        <w:tc>
          <w:tcPr>
            <w:tcW w:type="dxa" w:w="2000"/>
            <w:tcBorders/>
            <w:tcMar>
              <w:start w:w="0" w:type="dxa"/>
              <w:end w:w="0" w:type="dxa"/>
            </w:tcMar>
          </w:tcPr>
          <w:p>
            <w:pPr>
              <w:autoSpaceDN w:val="0"/>
              <w:autoSpaceDE w:val="0"/>
              <w:widowControl/>
              <w:spacing w:line="185" w:lineRule="auto" w:before="48"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8"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8" w:after="0"/>
              <w:ind w:left="412" w:right="0" w:firstLine="0"/>
              <w:jc w:val="left"/>
            </w:pPr>
            <w:r>
              <w:rPr>
                <w:rFonts w:ascii="SimSun" w:hAnsi="SimSun" w:eastAsia="SimSun"/>
                <w:b w:val="0"/>
                <w:i w:val="0"/>
                <w:color w:val="000000"/>
                <w:sz w:val="22"/>
              </w:rPr>
              <w:t>子票业务，缴费后且</w:t>
            </w:r>
          </w:p>
        </w:tc>
      </w:tr>
    </w:tbl>
    <w:p>
      <w:pPr>
        <w:autoSpaceDN w:val="0"/>
        <w:autoSpaceDE w:val="0"/>
        <w:widowControl/>
        <w:spacing w:line="276" w:lineRule="auto" w:before="0" w:after="0"/>
        <w:ind w:left="0" w:right="2122" w:firstLine="0"/>
        <w:jc w:val="right"/>
      </w:pPr>
      <w:r>
        <w:rPr>
          <w:rFonts w:ascii="SimSun" w:hAnsi="SimSun" w:eastAsia="SimSun"/>
          <w:b w:val="0"/>
          <w:i w:val="0"/>
          <w:color w:val="000000"/>
          <w:sz w:val="22"/>
        </w:rPr>
        <w:t xml:space="preserve">开票成功后返回 </w:t>
      </w:r>
    </w:p>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票据校验码，交易含</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0"/>
        </w:trPr>
        <w:tc>
          <w:tcPr>
            <w:tcW w:type="dxa" w:w="1760"/>
            <w:tcBorders/>
            <w:tcMar>
              <w:start w:w="0" w:type="dxa"/>
              <w:end w:w="0" w:type="dxa"/>
            </w:tcMar>
          </w:tcPr>
          <w:p>
            <w:pPr>
              <w:autoSpaceDN w:val="0"/>
              <w:autoSpaceDE w:val="0"/>
              <w:widowControl/>
              <w:spacing w:line="185" w:lineRule="auto" w:before="40" w:after="0"/>
              <w:ind w:left="0" w:right="0" w:firstLine="0"/>
              <w:jc w:val="center"/>
            </w:pPr>
            <w:r>
              <w:rPr>
                <w:rFonts w:ascii="SimSun" w:hAnsi="SimSun" w:eastAsia="SimSun"/>
                <w:b w:val="0"/>
                <w:i w:val="0"/>
                <w:color w:val="000000"/>
                <w:sz w:val="24"/>
              </w:rPr>
              <w:t>bill_random</w:t>
            </w:r>
          </w:p>
        </w:tc>
        <w:tc>
          <w:tcPr>
            <w:tcW w:type="dxa" w:w="1760"/>
            <w:tcBorders/>
            <w:tcMar>
              <w:start w:w="0" w:type="dxa"/>
              <w:end w:w="0" w:type="dxa"/>
            </w:tcMar>
          </w:tcPr>
          <w:p>
            <w:pPr>
              <w:autoSpaceDN w:val="0"/>
              <w:autoSpaceDE w:val="0"/>
              <w:widowControl/>
              <w:spacing w:line="185" w:lineRule="auto" w:before="50" w:after="0"/>
              <w:ind w:left="19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50"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50" w:after="0"/>
              <w:ind w:left="412" w:right="0" w:firstLine="0"/>
              <w:jc w:val="left"/>
            </w:pPr>
            <w:r>
              <w:rPr>
                <w:rFonts w:ascii="SimSun" w:hAnsi="SimSun" w:eastAsia="SimSun"/>
                <w:b w:val="0"/>
                <w:i w:val="0"/>
                <w:color w:val="000000"/>
                <w:sz w:val="22"/>
              </w:rPr>
              <w:t>电子票业务，缴费后</w:t>
            </w:r>
          </w:p>
        </w:tc>
      </w:tr>
    </w:tbl>
    <w:p>
      <w:pPr>
        <w:autoSpaceDN w:val="0"/>
        <w:autoSpaceDE w:val="0"/>
        <w:widowControl/>
        <w:spacing w:line="276" w:lineRule="auto" w:before="0" w:after="0"/>
        <w:ind w:left="0" w:right="1904" w:firstLine="0"/>
        <w:jc w:val="right"/>
      </w:pPr>
      <w:r>
        <w:rPr>
          <w:rFonts w:ascii="SimSun" w:hAnsi="SimSun" w:eastAsia="SimSun"/>
          <w:b w:val="0"/>
          <w:i w:val="0"/>
          <w:color w:val="000000"/>
          <w:sz w:val="22"/>
        </w:rPr>
        <w:t xml:space="preserve">且开票成功后返回 </w:t>
      </w:r>
    </w:p>
    <w:tbl>
      <w:tblPr>
        <w:tblW w:type="auto" w:w="0"/>
        <w:tblLayout w:type="fixed"/>
        <w:tblLook w:firstColumn="1" w:firstRow="1" w:lastColumn="0" w:lastRow="0" w:noHBand="0" w:noVBand="1" w:val="04A0"/>
        <w:tblInd w:w="360.0" w:type="dxa"/>
      </w:tblPr>
      <w:tblGrid>
        <w:gridCol w:w="1805"/>
        <w:gridCol w:w="1805"/>
        <w:gridCol w:w="1805"/>
        <w:gridCol w:w="1805"/>
        <w:gridCol w:w="1805"/>
      </w:tblGrid>
      <w:tr>
        <w:trPr>
          <w:trHeight w:hRule="exact" w:val="312"/>
        </w:trPr>
        <w:tc>
          <w:tcPr>
            <w:tcW w:type="dxa" w:w="146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97" w:lineRule="auto" w:before="156" w:after="0"/>
              <w:ind w:left="114" w:right="0" w:firstLine="0"/>
              <w:jc w:val="left"/>
            </w:pPr>
            <w:r>
              <w:rPr>
                <w:rFonts w:ascii="Calibri" w:hAnsi="Calibri" w:eastAsia="Calibri"/>
                <w:b w:val="0"/>
                <w:i w:val="0"/>
                <w:color w:val="000000"/>
                <w:sz w:val="22"/>
              </w:rPr>
              <w:t xml:space="preserve">bill_h5_url </w:t>
            </w:r>
          </w:p>
        </w:tc>
        <w:tc>
          <w:tcPr>
            <w:tcW w:type="dxa" w:w="198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138" w:after="0"/>
              <w:ind w:left="0" w:right="0" w:firstLine="0"/>
              <w:jc w:val="center"/>
            </w:pPr>
            <w:r>
              <w:rPr>
                <w:rFonts w:ascii="SimSun" w:hAnsi="SimSun" w:eastAsia="SimSun"/>
                <w:b w:val="0"/>
                <w:i w:val="0"/>
                <w:color w:val="000000"/>
                <w:sz w:val="22"/>
              </w:rPr>
              <w:t xml:space="preserve">String(300) </w:t>
            </w:r>
          </w:p>
        </w:tc>
        <w:tc>
          <w:tcPr>
            <w:tcW w:type="dxa" w:w="74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138" w:after="0"/>
              <w:ind w:left="0" w:right="88" w:firstLine="0"/>
              <w:jc w:val="right"/>
            </w:pPr>
            <w:r>
              <w:rPr>
                <w:rFonts w:ascii="SimSun" w:hAnsi="SimSun" w:eastAsia="SimSun"/>
                <w:b w:val="0"/>
                <w:i w:val="0"/>
                <w:color w:val="000000"/>
                <w:sz w:val="22"/>
              </w:rPr>
              <w:t xml:space="preserve">否 </w:t>
            </w:r>
          </w:p>
        </w:tc>
        <w:tc>
          <w:tcPr>
            <w:tcW w:type="dxa" w:w="3802"/>
            <w:tcBorders/>
            <w:tcMar>
              <w:start w:w="0" w:type="dxa"/>
              <w:end w:w="0" w:type="dxa"/>
            </w:tcMar>
          </w:tcPr>
          <w:p>
            <w:pPr>
              <w:autoSpaceDN w:val="0"/>
              <w:autoSpaceDE w:val="0"/>
              <w:widowControl/>
              <w:spacing w:line="185" w:lineRule="auto" w:before="60" w:after="0"/>
              <w:ind w:left="712" w:right="0" w:firstLine="0"/>
              <w:jc w:val="left"/>
            </w:pPr>
            <w:r>
              <w:rPr>
                <w:rFonts w:ascii="SimSun" w:hAnsi="SimSun" w:eastAsia="SimSun"/>
                <w:b w:val="0"/>
                <w:i w:val="0"/>
                <w:color w:val="000000"/>
                <w:sz w:val="22"/>
              </w:rPr>
              <w:t>电子票据H5 查看地</w:t>
            </w:r>
          </w:p>
        </w:tc>
        <w:tc>
          <w:tcPr>
            <w:tcW w:type="dxa" w:w="260"/>
            <w:vMerge w:val="restart"/>
            <w:tcBorders>
              <w:bottom w:sz="3.199999999999818" w:val="single" w:color="#000000"/>
            </w:tcBorders>
            <w:tcMar>
              <w:start w:w="0" w:type="dxa"/>
              <w:end w:w="0" w:type="dxa"/>
            </w:tcMar>
            <w:tcMar>
              <w:start w:w="0" w:type="dxa"/>
              <w:end w:w="0" w:type="dxa"/>
            </w:tcMar>
          </w:tcPr>
          <w:p/>
        </w:tc>
      </w:tr>
      <w:tr>
        <w:trPr>
          <w:trHeight w:hRule="exact" w:val="1004"/>
        </w:trPr>
        <w:tc>
          <w:tcPr>
            <w:tcW w:type="dxa" w:w="1805"/>
            <w:vMerge/>
            <w:tcBorders>
              <w:bottom w:sz="3.199999999999818" w:val="single" w:color="#000000"/>
            </w:tcBorders>
          </w:tcPr>
          <w:p/>
        </w:tc>
        <w:tc>
          <w:tcPr>
            <w:tcW w:type="dxa" w:w="1805"/>
            <w:vMerge/>
            <w:tcBorders>
              <w:bottom w:sz="3.199999999999818" w:val="single" w:color="#000000"/>
            </w:tcBorders>
          </w:tcPr>
          <w:p/>
        </w:tc>
        <w:tc>
          <w:tcPr>
            <w:tcW w:type="dxa" w:w="1805"/>
            <w:vMerge/>
            <w:tcBorders>
              <w:bottom w:sz="3.199999999999818" w:val="single" w:color="#000000"/>
            </w:tcBorders>
          </w:tcPr>
          <w:p/>
        </w:tc>
        <w:tc>
          <w:tcPr>
            <w:tcW w:type="dxa" w:w="3802"/>
            <w:tcBorders>
              <w:bottom w:sz="3.199999999999818" w:val="single" w:color="#000000"/>
            </w:tcBorders>
            <w:tcMar>
              <w:start w:w="0" w:type="dxa"/>
              <w:end w:w="0" w:type="dxa"/>
            </w:tcMar>
          </w:tcPr>
          <w:p>
            <w:pPr>
              <w:autoSpaceDN w:val="0"/>
              <w:autoSpaceDE w:val="0"/>
              <w:widowControl/>
              <w:spacing w:line="185" w:lineRule="auto" w:before="60" w:after="0"/>
              <w:ind w:left="712" w:right="0" w:firstLine="0"/>
              <w:jc w:val="left"/>
            </w:pPr>
            <w:r>
              <w:rPr>
                <w:rFonts w:ascii="SimSun" w:hAnsi="SimSun" w:eastAsia="SimSun"/>
                <w:b w:val="0"/>
                <w:i w:val="0"/>
                <w:color w:val="000000"/>
                <w:sz w:val="22"/>
              </w:rPr>
              <w:t>址，交易含电子票业</w:t>
            </w:r>
          </w:p>
        </w:tc>
        <w:tc>
          <w:tcPr>
            <w:tcW w:type="dxa" w:w="1805"/>
            <w:vMerge/>
            <w:tcBorders>
              <w:bottom w:sz="3.199999999999818" w:val="single" w:color="#000000"/>
            </w:tcBorders>
          </w:tcPr>
          <w:p/>
        </w:tc>
      </w:tr>
      <w:tr>
        <w:trPr>
          <w:trHeight w:hRule="exact" w:val="324"/>
        </w:trPr>
        <w:tc>
          <w:tcPr>
            <w:tcW w:type="dxa" w:w="1460"/>
            <w:tcBorders>
              <w:top w:sz="3.199999999999818" w:val="single" w:color="#000000"/>
              <w:bottom w:sz="6.399999999999636" w:val="single" w:color="#000000"/>
            </w:tcBorders>
            <w:tcMar>
              <w:start w:w="0" w:type="dxa"/>
              <w:end w:w="0" w:type="dxa"/>
            </w:tcMar>
          </w:tcPr>
          <w:p/>
        </w:tc>
        <w:tc>
          <w:tcPr>
            <w:tcW w:type="dxa" w:w="1980"/>
            <w:tcBorders>
              <w:top w:sz="3.199999999999818" w:val="single" w:color="#000000"/>
              <w:bottom w:sz="6.399999999999636" w:val="single" w:color="#000000"/>
            </w:tcBorders>
            <w:tcMar>
              <w:start w:w="0" w:type="dxa"/>
              <w:end w:w="0" w:type="dxa"/>
            </w:tcMar>
          </w:tcPr>
          <w:p/>
        </w:tc>
        <w:tc>
          <w:tcPr>
            <w:tcW w:type="dxa" w:w="740"/>
            <w:tcBorders>
              <w:top w:sz="3.199999999999818" w:val="single" w:color="#000000"/>
              <w:bottom w:sz="6.399999999999636" w:val="single" w:color="#000000"/>
            </w:tcBorders>
            <w:tcMar>
              <w:start w:w="0" w:type="dxa"/>
              <w:end w:w="0" w:type="dxa"/>
            </w:tcMar>
          </w:tcPr>
          <w:p/>
        </w:tc>
        <w:tc>
          <w:tcPr>
            <w:tcW w:type="dxa" w:w="380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108" w:right="0" w:firstLine="0"/>
              <w:jc w:val="lef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28 </w:t>
            </w:r>
          </w:p>
        </w:tc>
      </w:tr>
      <w:tr>
        <w:trPr>
          <w:trHeight w:hRule="exact" w:val="220"/>
        </w:trPr>
        <w:tc>
          <w:tcPr>
            <w:tcW w:type="dxa" w:w="1460"/>
            <w:tcBorders>
              <w:top w:sz="6.399999999999636" w:val="single" w:color="#000000"/>
            </w:tcBorders>
            <w:tcMar>
              <w:start w:w="0" w:type="dxa"/>
              <w:end w:w="0" w:type="dxa"/>
            </w:tcMar>
          </w:tcPr>
          <w:p/>
        </w:tc>
        <w:tc>
          <w:tcPr>
            <w:tcW w:type="dxa" w:w="1980"/>
            <w:tcBorders>
              <w:top w:sz="6.399999999999636" w:val="single" w:color="#000000"/>
            </w:tcBorders>
            <w:tcMar>
              <w:start w:w="0" w:type="dxa"/>
              <w:end w:w="0" w:type="dxa"/>
            </w:tcMar>
          </w:tcPr>
          <w:p/>
        </w:tc>
        <w:tc>
          <w:tcPr>
            <w:tcW w:type="dxa" w:w="740"/>
            <w:tcBorders>
              <w:top w:sz="6.399999999999636" w:val="single" w:color="#000000"/>
            </w:tcBorders>
            <w:tcMar>
              <w:start w:w="0" w:type="dxa"/>
              <w:end w:w="0" w:type="dxa"/>
            </w:tcMar>
          </w:tcPr>
          <w:p/>
        </w:tc>
        <w:tc>
          <w:tcPr>
            <w:tcW w:type="dxa" w:w="380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2641600</wp:posOffset>
            </wp:positionV>
            <wp:extent cx="5397500" cy="5118100"/>
            <wp:wrapNone/>
            <wp:docPr id="67" name="Picture 67"/>
            <wp:cNvGraphicFramePr>
              <a:graphicFrameLocks noChangeAspect="1"/>
            </wp:cNvGraphicFramePr>
            <a:graphic>
              <a:graphicData uri="http://schemas.openxmlformats.org/drawingml/2006/picture">
                <pic:pic>
                  <pic:nvPicPr>
                    <pic:cNvPr id="0" name="image.png"/>
                    <pic:cNvPicPr/>
                  </pic:nvPicPr>
                  <pic:blipFill>
                    <a:blip r:embed="rId47"/>
                    <a:stretch>
                      <a:fillRect/>
                    </a:stretch>
                  </pic:blipFill>
                  <pic:spPr>
                    <a:xfrm>
                      <a:off x="0" y="0"/>
                      <a:ext cx="53975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66" name="Picture 6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364.00000000000006" w:type="dxa"/>
      </w:tblPr>
      <w:tblGrid>
        <w:gridCol w:w="1805"/>
        <w:gridCol w:w="1805"/>
        <w:gridCol w:w="1805"/>
        <w:gridCol w:w="1805"/>
        <w:gridCol w:w="1805"/>
      </w:tblGrid>
      <w:tr>
        <w:trPr>
          <w:trHeight w:hRule="exact" w:val="790"/>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tc>
        <w:tc>
          <w:tcPr>
            <w:tcW w:type="dxa" w:w="1132"/>
            <w:tcBorders>
              <w:start w:sz="4.0" w:val="single" w:color="#000000"/>
              <w:top w:sz="4.0" w:val="single" w:color="#000000"/>
              <w:end w:sz="4.0" w:val="single" w:color="#000000"/>
              <w:bottom w:sz="4.0" w:val="single" w:color="#000000"/>
            </w:tcBorders>
            <w:tcMar>
              <w:start w:w="0" w:type="dxa"/>
              <w:end w:w="0" w:type="dxa"/>
            </w:tcMar>
          </w:tcP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5" w:lineRule="auto" w:before="44" w:after="0"/>
              <w:ind w:left="104" w:right="144" w:firstLine="0"/>
              <w:jc w:val="left"/>
            </w:pPr>
            <w:r>
              <w:rPr>
                <w:rFonts w:ascii="SimSun" w:hAnsi="SimSun" w:eastAsia="SimSun"/>
                <w:b w:val="0"/>
                <w:i w:val="0"/>
                <w:color w:val="000000"/>
                <w:sz w:val="22"/>
              </w:rPr>
              <w:t>务，缴费后且开票成</w:t>
            </w:r>
            <w:r>
              <w:rPr>
                <w:rFonts w:ascii="SimSun" w:hAnsi="SimSun" w:eastAsia="SimSun"/>
                <w:b w:val="0"/>
                <w:i w:val="0"/>
                <w:color w:val="000000"/>
                <w:sz w:val="22"/>
              </w:rPr>
              <w:t xml:space="preserve">功后返回 </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tc>
      </w:tr>
    </w:tbl>
    <w:p>
      <w:pPr>
        <w:autoSpaceDN w:val="0"/>
        <w:autoSpaceDE w:val="0"/>
        <w:widowControl/>
        <w:spacing w:line="276" w:lineRule="auto" w:before="0" w:after="0"/>
        <w:ind w:left="360" w:right="0" w:firstLine="0"/>
        <w:jc w:val="left"/>
      </w:pPr>
      <w:r>
        <w:rPr>
          <w:rFonts w:ascii="SimSun" w:hAnsi="SimSun" w:eastAsia="SimSun"/>
          <w:b w:val="0"/>
          <w:i w:val="0"/>
          <w:color w:val="FF0000"/>
          <w:sz w:val="24"/>
        </w:rPr>
        <w:t>3.1.3</w:t>
      </w:r>
      <w:r>
        <w:rPr>
          <w:rFonts w:ascii="SimSun" w:hAnsi="SimSun" w:eastAsia="SimSun"/>
          <w:b w:val="0"/>
          <w:i w:val="0"/>
          <w:color w:val="FF0000"/>
          <w:sz w:val="24"/>
        </w:rPr>
        <w:t xml:space="preserve">查询缴费状态接口（多条件查询）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业务系统通过该接口主动向缴费平台查询指定证件号码或收费项目数据的缴费状态。</w:t>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3.1.3.1</w:t>
      </w:r>
      <w:r>
        <w:rPr>
          <w:rFonts w:ascii="SimSun" w:hAnsi="SimSun" w:eastAsia="SimSun"/>
          <w:b w:val="0"/>
          <w:i w:val="0"/>
          <w:color w:val="000000"/>
          <w:sz w:val="24"/>
        </w:rPr>
        <w:t xml:space="preserve">服务标识  bus.query.pay.status2 </w:t>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3.1.3.2</w:t>
      </w:r>
      <w:r>
        <w:rPr>
          <w:rFonts w:ascii="SimSun" w:hAnsi="SimSun" w:eastAsia="SimSun"/>
          <w:b w:val="0"/>
          <w:i w:val="0"/>
          <w:color w:val="000000"/>
          <w:sz w:val="24"/>
        </w:rPr>
        <w:t xml:space="preserve">请求业务参数 </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86"/>
        </w:trPr>
        <w:tc>
          <w:tcPr>
            <w:tcW w:type="dxa" w:w="1620"/>
            <w:tcBorders/>
            <w:tcMar>
              <w:start w:w="0" w:type="dxa"/>
              <w:end w:w="0" w:type="dxa"/>
            </w:tcMar>
          </w:tcPr>
          <w:p>
            <w:pPr>
              <w:autoSpaceDN w:val="0"/>
              <w:autoSpaceDE w:val="0"/>
              <w:widowControl/>
              <w:spacing w:line="185" w:lineRule="auto" w:before="60" w:after="0"/>
              <w:ind w:left="0" w:right="296" w:firstLine="0"/>
              <w:jc w:val="right"/>
            </w:pPr>
            <w:r>
              <w:rPr>
                <w:rFonts w:ascii="SimSun" w:hAnsi="SimSun" w:eastAsia="SimSun"/>
                <w:b w:val="0"/>
                <w:i w:val="0"/>
                <w:color w:val="000000"/>
                <w:sz w:val="22"/>
              </w:rPr>
              <w:t xml:space="preserve">参数 </w:t>
            </w:r>
          </w:p>
        </w:tc>
        <w:tc>
          <w:tcPr>
            <w:tcW w:type="dxa" w:w="190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1920"/>
            <w:tcBorders/>
            <w:tcMar>
              <w:start w:w="0" w:type="dxa"/>
              <w:end w:w="0" w:type="dxa"/>
            </w:tcMar>
          </w:tcPr>
          <w:p>
            <w:pPr>
              <w:autoSpaceDN w:val="0"/>
              <w:autoSpaceDE w:val="0"/>
              <w:widowControl/>
              <w:spacing w:line="185" w:lineRule="auto" w:before="60" w:after="0"/>
              <w:ind w:left="0" w:right="490" w:firstLine="0"/>
              <w:jc w:val="right"/>
            </w:pPr>
            <w:r>
              <w:rPr>
                <w:rFonts w:ascii="SimSun" w:hAnsi="SimSun" w:eastAsia="SimSun"/>
                <w:b w:val="0"/>
                <w:i w:val="0"/>
                <w:color w:val="000000"/>
                <w:sz w:val="22"/>
              </w:rPr>
              <w:t xml:space="preserve">描述 </w:t>
            </w:r>
          </w:p>
        </w:tc>
        <w:tc>
          <w:tcPr>
            <w:tcW w:type="dxa" w:w="1780"/>
            <w:tcBorders/>
            <w:tcMar>
              <w:start w:w="0" w:type="dxa"/>
              <w:end w:w="0" w:type="dxa"/>
            </w:tcMar>
          </w:tcPr>
          <w:p>
            <w:pPr>
              <w:autoSpaceDN w:val="0"/>
              <w:autoSpaceDE w:val="0"/>
              <w:widowControl/>
              <w:spacing w:line="185" w:lineRule="auto" w:before="60" w:after="0"/>
              <w:ind w:left="0" w:right="310" w:firstLine="0"/>
              <w:jc w:val="right"/>
            </w:pPr>
            <w:r>
              <w:rPr>
                <w:rFonts w:ascii="SimSun" w:hAnsi="SimSun" w:eastAsia="SimSun"/>
                <w:b w:val="0"/>
                <w:i w:val="0"/>
                <w:color w:val="000000"/>
                <w:sz w:val="22"/>
              </w:rPr>
              <w:t xml:space="preserve">示例值 </w:t>
            </w:r>
          </w:p>
        </w:tc>
      </w:tr>
      <w:tr>
        <w:trPr>
          <w:trHeight w:hRule="exact" w:val="488"/>
        </w:trPr>
        <w:tc>
          <w:tcPr>
            <w:tcW w:type="dxa" w:w="1620"/>
            <w:tcBorders/>
            <w:tcMar>
              <w:start w:w="0" w:type="dxa"/>
              <w:end w:w="0" w:type="dxa"/>
            </w:tcMar>
          </w:tcPr>
          <w:p>
            <w:pPr>
              <w:autoSpaceDN w:val="0"/>
              <w:autoSpaceDE w:val="0"/>
              <w:widowControl/>
              <w:spacing w:line="185" w:lineRule="auto" w:before="208" w:after="0"/>
              <w:ind w:left="254" w:right="0" w:firstLine="0"/>
              <w:jc w:val="left"/>
            </w:pPr>
            <w:r>
              <w:rPr>
                <w:rFonts w:ascii="SimSun" w:hAnsi="SimSun" w:eastAsia="SimSun"/>
                <w:b w:val="0"/>
                <w:i w:val="0"/>
                <w:color w:val="000000"/>
                <w:sz w:val="22"/>
              </w:rPr>
              <w:t xml:space="preserve">dept_id </w:t>
            </w:r>
          </w:p>
        </w:tc>
        <w:tc>
          <w:tcPr>
            <w:tcW w:type="dxa" w:w="1900"/>
            <w:tcBorders/>
            <w:tcMar>
              <w:start w:w="0" w:type="dxa"/>
              <w:end w:w="0" w:type="dxa"/>
            </w:tcMar>
          </w:tcPr>
          <w:p>
            <w:pPr>
              <w:autoSpaceDN w:val="0"/>
              <w:autoSpaceDE w:val="0"/>
              <w:widowControl/>
              <w:spacing w:line="185" w:lineRule="auto" w:before="208" w:after="0"/>
              <w:ind w:left="0" w:right="0" w:firstLine="0"/>
              <w:jc w:val="center"/>
            </w:pPr>
            <w:r>
              <w:rPr>
                <w:rFonts w:ascii="SimSun" w:hAnsi="SimSun" w:eastAsia="SimSun"/>
                <w:b w:val="0"/>
                <w:i w:val="0"/>
                <w:color w:val="000000"/>
                <w:sz w:val="22"/>
              </w:rPr>
              <w:t xml:space="preserve">String(32) </w:t>
            </w:r>
          </w:p>
        </w:tc>
        <w:tc>
          <w:tcPr>
            <w:tcW w:type="dxa" w:w="1440"/>
            <w:tcBorders/>
            <w:tcMar>
              <w:start w:w="0" w:type="dxa"/>
              <w:end w:w="0" w:type="dxa"/>
            </w:tcMar>
          </w:tcPr>
          <w:p>
            <w:pPr>
              <w:autoSpaceDN w:val="0"/>
              <w:autoSpaceDE w:val="0"/>
              <w:widowControl/>
              <w:spacing w:line="185" w:lineRule="auto" w:before="208" w:after="0"/>
              <w:ind w:left="0" w:right="728" w:firstLine="0"/>
              <w:jc w:val="right"/>
            </w:pPr>
            <w:r>
              <w:rPr>
                <w:rFonts w:ascii="SimSun" w:hAnsi="SimSun" w:eastAsia="SimSun"/>
                <w:b w:val="0"/>
                <w:i w:val="0"/>
                <w:color w:val="000000"/>
                <w:sz w:val="22"/>
              </w:rPr>
              <w:t xml:space="preserve">是 </w:t>
            </w:r>
          </w:p>
        </w:tc>
        <w:tc>
          <w:tcPr>
            <w:tcW w:type="dxa" w:w="1920"/>
            <w:tcBorders/>
            <w:tcMar>
              <w:start w:w="0" w:type="dxa"/>
              <w:end w:w="0" w:type="dxa"/>
            </w:tcMar>
          </w:tcPr>
          <w:p>
            <w:pPr>
              <w:autoSpaceDN w:val="0"/>
              <w:autoSpaceDE w:val="0"/>
              <w:widowControl/>
              <w:spacing w:line="185" w:lineRule="auto" w:before="208" w:after="0"/>
              <w:ind w:left="72" w:right="0" w:firstLine="0"/>
              <w:jc w:val="left"/>
            </w:pPr>
            <w:r>
              <w:rPr>
                <w:rFonts w:ascii="SimSun" w:hAnsi="SimSun" w:eastAsia="SimSun"/>
                <w:b w:val="0"/>
                <w:i w:val="0"/>
                <w:color w:val="000000"/>
                <w:sz w:val="22"/>
              </w:rPr>
              <w:t xml:space="preserve">执收单位编码 </w:t>
            </w:r>
          </w:p>
        </w:tc>
        <w:tc>
          <w:tcPr>
            <w:tcW w:type="dxa" w:w="1780"/>
            <w:tcBorders/>
            <w:tcMar>
              <w:start w:w="0" w:type="dxa"/>
              <w:end w:w="0" w:type="dxa"/>
            </w:tcMar>
          </w:tcPr>
          <w:p>
            <w:pPr>
              <w:autoSpaceDN w:val="0"/>
              <w:autoSpaceDE w:val="0"/>
              <w:widowControl/>
              <w:spacing w:line="185" w:lineRule="auto" w:before="208" w:after="0"/>
              <w:ind w:left="428" w:right="0" w:firstLine="0"/>
              <w:jc w:val="left"/>
            </w:pPr>
            <w:r>
              <w:rPr>
                <w:rFonts w:ascii="SimSun" w:hAnsi="SimSun" w:eastAsia="SimSun"/>
                <w:b w:val="0"/>
                <w:i w:val="0"/>
                <w:color w:val="000000"/>
                <w:sz w:val="22"/>
              </w:rPr>
              <w:t xml:space="preserve">5001111122 </w:t>
            </w:r>
          </w:p>
        </w:tc>
      </w:tr>
    </w:tbl>
    <w:p>
      <w:pPr>
        <w:autoSpaceDN w:val="0"/>
        <w:autoSpaceDE w:val="0"/>
        <w:widowControl/>
        <w:spacing w:line="276" w:lineRule="auto" w:before="0" w:after="0"/>
        <w:ind w:left="0" w:right="2452" w:firstLine="0"/>
        <w:jc w:val="right"/>
      </w:pPr>
      <w:r>
        <w:rPr>
          <w:rFonts w:ascii="SimSun" w:hAnsi="SimSun" w:eastAsia="SimSun"/>
          <w:b w:val="0"/>
          <w:i w:val="0"/>
          <w:color w:val="000000"/>
          <w:sz w:val="22"/>
        </w:rPr>
        <w:t>证件号码，和</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12"/>
        </w:trPr>
        <w:tc>
          <w:tcPr>
            <w:tcW w:type="dxa" w:w="1540"/>
            <w:tcBorders/>
            <w:tcMar>
              <w:start w:w="0" w:type="dxa"/>
              <w:end w:w="0" w:type="dxa"/>
            </w:tcMar>
          </w:tcPr>
          <w:p>
            <w:pPr>
              <w:autoSpaceDN w:val="0"/>
              <w:autoSpaceDE w:val="0"/>
              <w:widowControl/>
              <w:spacing w:line="185" w:lineRule="auto" w:before="46" w:after="0"/>
              <w:ind w:left="254" w:right="0" w:firstLine="0"/>
              <w:jc w:val="left"/>
            </w:pPr>
            <w:r>
              <w:rPr>
                <w:rFonts w:ascii="SimSun" w:hAnsi="SimSun" w:eastAsia="SimSun"/>
                <w:b w:val="0"/>
                <w:i w:val="0"/>
                <w:color w:val="000000"/>
                <w:sz w:val="22"/>
              </w:rPr>
              <w:t xml:space="preserve">id_card </w:t>
            </w:r>
          </w:p>
        </w:tc>
        <w:tc>
          <w:tcPr>
            <w:tcW w:type="dxa" w:w="198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String(20) </w:t>
            </w:r>
          </w:p>
        </w:tc>
        <w:tc>
          <w:tcPr>
            <w:tcW w:type="dxa" w:w="11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否 </w:t>
            </w:r>
          </w:p>
        </w:tc>
        <w:tc>
          <w:tcPr>
            <w:tcW w:type="dxa" w:w="326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item_code 至少填一</w:t>
            </w:r>
          </w:p>
        </w:tc>
      </w:tr>
    </w:tbl>
    <w:p>
      <w:pPr>
        <w:autoSpaceDN w:val="0"/>
        <w:autoSpaceDE w:val="0"/>
        <w:widowControl/>
        <w:spacing w:line="276" w:lineRule="auto" w:before="0" w:after="0"/>
        <w:ind w:left="0" w:right="3442" w:firstLine="0"/>
        <w:jc w:val="right"/>
      </w:pPr>
      <w:r>
        <w:rPr>
          <w:rFonts w:ascii="SimSun" w:hAnsi="SimSun" w:eastAsia="SimSun"/>
          <w:b w:val="0"/>
          <w:i w:val="0"/>
          <w:color w:val="000000"/>
          <w:sz w:val="22"/>
        </w:rPr>
        <w:t xml:space="preserve">个 </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0"/>
        </w:trPr>
        <w:tc>
          <w:tcPr>
            <w:tcW w:type="dxa" w:w="164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item_code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否 </w:t>
            </w:r>
          </w:p>
        </w:tc>
        <w:tc>
          <w:tcPr>
            <w:tcW w:type="dxa" w:w="330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收费项目编码，和</w:t>
            </w:r>
          </w:p>
        </w:tc>
      </w:tr>
      <w:tr>
        <w:trPr>
          <w:trHeight w:hRule="exact" w:val="332"/>
        </w:trPr>
        <w:tc>
          <w:tcPr>
            <w:tcW w:type="dxa" w:w="2256"/>
            <w:vMerge/>
            <w:tcBorders/>
          </w:tcPr>
          <w:p/>
        </w:tc>
        <w:tc>
          <w:tcPr>
            <w:tcW w:type="dxa" w:w="2256"/>
            <w:vMerge/>
            <w:tcBorders/>
          </w:tcPr>
          <w:p/>
        </w:tc>
        <w:tc>
          <w:tcPr>
            <w:tcW w:type="dxa" w:w="2256"/>
            <w:vMerge/>
            <w:tcBorders/>
          </w:tcPr>
          <w:p/>
        </w:tc>
        <w:tc>
          <w:tcPr>
            <w:tcW w:type="dxa" w:w="3300"/>
            <w:tcBorders/>
            <w:tcMar>
              <w:start w:w="0" w:type="dxa"/>
              <w:end w:w="0" w:type="dxa"/>
            </w:tcMar>
          </w:tcPr>
          <w:p>
            <w:pPr>
              <w:autoSpaceDN w:val="0"/>
              <w:autoSpaceDE w:val="0"/>
              <w:widowControl/>
              <w:spacing w:line="185" w:lineRule="auto" w:before="52" w:after="0"/>
              <w:ind w:left="412" w:right="0" w:firstLine="0"/>
              <w:jc w:val="left"/>
            </w:pPr>
            <w:r>
              <w:rPr>
                <w:rFonts w:ascii="SimSun" w:hAnsi="SimSun" w:eastAsia="SimSun"/>
                <w:b w:val="0"/>
                <w:i w:val="0"/>
                <w:color w:val="000000"/>
                <w:sz w:val="22"/>
              </w:rPr>
              <w:t xml:space="preserve">id_card 至少填一个 </w:t>
            </w:r>
          </w:p>
        </w:tc>
      </w:tr>
    </w:tbl>
    <w:p>
      <w:pPr>
        <w:autoSpaceDN w:val="0"/>
        <w:autoSpaceDE w:val="0"/>
        <w:widowControl/>
        <w:spacing w:line="276" w:lineRule="auto" w:before="0" w:after="0"/>
        <w:ind w:left="0" w:right="1790" w:firstLine="0"/>
        <w:jc w:val="right"/>
      </w:pPr>
      <w:r>
        <w:rPr>
          <w:rFonts w:ascii="SimSun" w:hAnsi="SimSun" w:eastAsia="SimSun"/>
          <w:b w:val="0"/>
          <w:i w:val="0"/>
          <w:color w:val="000000"/>
          <w:sz w:val="22"/>
        </w:rPr>
        <w:t>开始日期。yyyy-mm-</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08"/>
        </w:trPr>
        <w:tc>
          <w:tcPr>
            <w:tcW w:type="dxa" w:w="170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start_date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202" w:after="0"/>
              <w:ind w:left="250" w:right="0" w:firstLine="0"/>
              <w:jc w:val="left"/>
            </w:pPr>
            <w:r>
              <w:rPr>
                <w:rFonts w:ascii="SimSun" w:hAnsi="SimSun" w:eastAsia="SimSun"/>
                <w:b w:val="0"/>
                <w:i w:val="0"/>
                <w:color w:val="000000"/>
                <w:sz w:val="22"/>
              </w:rPr>
              <w:t xml:space="preserve">String(10)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330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dd 格式，开始日期和</w:t>
            </w:r>
          </w:p>
        </w:tc>
      </w:tr>
      <w:tr>
        <w:trPr>
          <w:trHeight w:hRule="exact" w:val="316"/>
        </w:trPr>
        <w:tc>
          <w:tcPr>
            <w:tcW w:type="dxa" w:w="2256"/>
            <w:vMerge/>
            <w:tcBorders/>
          </w:tcPr>
          <w:p/>
        </w:tc>
        <w:tc>
          <w:tcPr>
            <w:tcW w:type="dxa" w:w="2256"/>
            <w:vMerge/>
            <w:tcBorders/>
          </w:tcPr>
          <w:p/>
        </w:tc>
        <w:tc>
          <w:tcPr>
            <w:tcW w:type="dxa" w:w="2256"/>
            <w:vMerge/>
            <w:tcBorders/>
          </w:tcPr>
          <w:p/>
        </w:tc>
        <w:tc>
          <w:tcPr>
            <w:tcW w:type="dxa" w:w="3300"/>
            <w:tcBorders/>
            <w:tcMar>
              <w:start w:w="0" w:type="dxa"/>
              <w:end w:w="0" w:type="dxa"/>
            </w:tcMar>
          </w:tcPr>
          <w:p>
            <w:pPr>
              <w:autoSpaceDN w:val="0"/>
              <w:autoSpaceDE w:val="0"/>
              <w:widowControl/>
              <w:spacing w:line="185" w:lineRule="auto" w:before="50" w:after="0"/>
              <w:ind w:left="412" w:right="0" w:firstLine="0"/>
              <w:jc w:val="left"/>
            </w:pPr>
            <w:r>
              <w:rPr>
                <w:rFonts w:ascii="SimSun" w:hAnsi="SimSun" w:eastAsia="SimSun"/>
                <w:b w:val="0"/>
                <w:i w:val="0"/>
                <w:color w:val="000000"/>
                <w:sz w:val="22"/>
              </w:rPr>
              <w:t>结束日期最大间隔一</w:t>
            </w:r>
          </w:p>
        </w:tc>
      </w:tr>
    </w:tbl>
    <w:p>
      <w:pPr>
        <w:autoSpaceDN w:val="0"/>
        <w:autoSpaceDE w:val="0"/>
        <w:widowControl/>
        <w:spacing w:line="276" w:lineRule="auto" w:before="0" w:after="0"/>
        <w:ind w:left="0" w:right="3442" w:firstLine="0"/>
        <w:jc w:val="right"/>
      </w:pPr>
      <w:r>
        <w:rPr>
          <w:rFonts w:ascii="SimSun" w:hAnsi="SimSun" w:eastAsia="SimSun"/>
          <w:b w:val="0"/>
          <w:i w:val="0"/>
          <w:color w:val="000000"/>
          <w:sz w:val="22"/>
        </w:rPr>
        <w:t xml:space="preserve">年 </w:t>
      </w:r>
    </w:p>
    <w:p>
      <w:pPr>
        <w:autoSpaceDN w:val="0"/>
        <w:autoSpaceDE w:val="0"/>
        <w:widowControl/>
        <w:spacing w:line="276" w:lineRule="auto" w:before="0" w:after="0"/>
        <w:ind w:left="0" w:right="1790" w:firstLine="0"/>
        <w:jc w:val="right"/>
      </w:pPr>
      <w:r>
        <w:rPr>
          <w:rFonts w:ascii="SimSun" w:hAnsi="SimSun" w:eastAsia="SimSun"/>
          <w:b w:val="0"/>
          <w:i w:val="0"/>
          <w:color w:val="000000"/>
          <w:sz w:val="22"/>
        </w:rPr>
        <w:t>结束日期。yyyy-mm-</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296"/>
        </w:trPr>
        <w:tc>
          <w:tcPr>
            <w:tcW w:type="dxa" w:w="158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end_date </w:t>
            </w:r>
          </w:p>
        </w:tc>
        <w:tc>
          <w:tcPr>
            <w:tcW w:type="dxa" w:w="194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String(10)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330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dd 格式，开始日期和</w:t>
            </w:r>
          </w:p>
        </w:tc>
      </w:tr>
      <w:tr>
        <w:trPr>
          <w:trHeight w:hRule="exact" w:val="328"/>
        </w:trPr>
        <w:tc>
          <w:tcPr>
            <w:tcW w:type="dxa" w:w="2256"/>
            <w:vMerge/>
            <w:tcBorders/>
          </w:tcPr>
          <w:p/>
        </w:tc>
        <w:tc>
          <w:tcPr>
            <w:tcW w:type="dxa" w:w="2256"/>
            <w:vMerge/>
            <w:tcBorders/>
          </w:tcPr>
          <w:p/>
        </w:tc>
        <w:tc>
          <w:tcPr>
            <w:tcW w:type="dxa" w:w="2256"/>
            <w:vMerge/>
            <w:tcBorders/>
          </w:tcPr>
          <w:p/>
        </w:tc>
        <w:tc>
          <w:tcPr>
            <w:tcW w:type="dxa" w:w="3300"/>
            <w:tcBorders/>
            <w:tcMar>
              <w:start w:w="0" w:type="dxa"/>
              <w:end w:w="0" w:type="dxa"/>
            </w:tcMar>
          </w:tcPr>
          <w:p>
            <w:pPr>
              <w:autoSpaceDN w:val="0"/>
              <w:autoSpaceDE w:val="0"/>
              <w:widowControl/>
              <w:spacing w:line="185" w:lineRule="auto" w:before="62" w:after="0"/>
              <w:ind w:left="412" w:right="0" w:firstLine="0"/>
              <w:jc w:val="left"/>
            </w:pPr>
            <w:r>
              <w:rPr>
                <w:rFonts w:ascii="SimSun" w:hAnsi="SimSun" w:eastAsia="SimSun"/>
                <w:b w:val="0"/>
                <w:i w:val="0"/>
                <w:color w:val="000000"/>
                <w:sz w:val="22"/>
              </w:rPr>
              <w:t>结束日期最大间隔一</w:t>
            </w:r>
          </w:p>
        </w:tc>
      </w:tr>
    </w:tbl>
    <w:p>
      <w:pPr>
        <w:autoSpaceDN w:val="0"/>
        <w:autoSpaceDE w:val="0"/>
        <w:widowControl/>
        <w:spacing w:line="276" w:lineRule="auto" w:before="0" w:after="0"/>
        <w:ind w:left="0" w:right="3442" w:firstLine="0"/>
        <w:jc w:val="right"/>
      </w:pPr>
      <w:r>
        <w:rPr>
          <w:rFonts w:ascii="SimSun" w:hAnsi="SimSun" w:eastAsia="SimSun"/>
          <w:b w:val="0"/>
          <w:i w:val="0"/>
          <w:color w:val="000000"/>
          <w:sz w:val="22"/>
        </w:rPr>
        <w:t xml:space="preserve">年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3.1.3.3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364.00000000000006" w:type="dxa"/>
      </w:tblPr>
      <w:tblGrid>
        <w:gridCol w:w="1805"/>
        <w:gridCol w:w="1805"/>
        <w:gridCol w:w="1805"/>
        <w:gridCol w:w="1805"/>
        <w:gridCol w:w="1805"/>
      </w:tblGrid>
      <w:tr>
        <w:trPr>
          <w:trHeight w:hRule="exact" w:val="636"/>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204" w:after="0"/>
              <w:ind w:left="0" w:right="514" w:firstLine="0"/>
              <w:jc w:val="right"/>
            </w:pPr>
            <w:r>
              <w:rPr>
                <w:rFonts w:ascii="SimSun" w:hAnsi="SimSun" w:eastAsia="SimSun"/>
                <w:b w:val="0"/>
                <w:i w:val="0"/>
                <w:color w:val="000000"/>
                <w:sz w:val="22"/>
              </w:rPr>
              <w:t xml:space="preserve">参数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4" w:after="0"/>
              <w:ind w:left="0" w:right="642" w:firstLine="0"/>
              <w:jc w:val="right"/>
            </w:pPr>
            <w:r>
              <w:rPr>
                <w:rFonts w:ascii="SimSun" w:hAnsi="SimSun" w:eastAsia="SimSun"/>
                <w:b w:val="0"/>
                <w:i w:val="0"/>
                <w:color w:val="000000"/>
                <w:sz w:val="22"/>
              </w:rPr>
              <w:t xml:space="preserve">类型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4" w:after="0"/>
              <w:ind w:left="120" w:right="0" w:firstLine="0"/>
              <w:jc w:val="left"/>
            </w:pPr>
            <w:r>
              <w:rPr>
                <w:rFonts w:ascii="SimSun" w:hAnsi="SimSun" w:eastAsia="SimSun"/>
                <w:b w:val="0"/>
                <w:i w:val="0"/>
                <w:color w:val="000000"/>
                <w:sz w:val="22"/>
              </w:rPr>
              <w:t xml:space="preserve">是否必填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4" w:after="0"/>
              <w:ind w:left="0" w:right="806" w:firstLine="0"/>
              <w:jc w:val="right"/>
            </w:pPr>
            <w:r>
              <w:rPr>
                <w:rFonts w:ascii="SimSun" w:hAnsi="SimSun" w:eastAsia="SimSun"/>
                <w:b w:val="0"/>
                <w:i w:val="0"/>
                <w:color w:val="000000"/>
                <w:sz w:val="22"/>
              </w:rPr>
              <w:t xml:space="preserve">描述 </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4" w:after="0"/>
              <w:ind w:left="0" w:right="266" w:firstLine="0"/>
              <w:jc w:val="right"/>
            </w:pPr>
            <w:r>
              <w:rPr>
                <w:rFonts w:ascii="SimSun" w:hAnsi="SimSun" w:eastAsia="SimSun"/>
                <w:b w:val="0"/>
                <w:i w:val="0"/>
                <w:color w:val="000000"/>
                <w:sz w:val="22"/>
              </w:rPr>
              <w:t xml:space="preserve">示例值 </w:t>
            </w:r>
          </w:p>
        </w:tc>
      </w:tr>
      <w:tr>
        <w:trPr>
          <w:trHeight w:hRule="exact" w:val="944"/>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358" w:after="0"/>
              <w:ind w:left="104" w:right="0" w:firstLine="0"/>
              <w:jc w:val="left"/>
            </w:pPr>
            <w:r>
              <w:rPr>
                <w:rFonts w:ascii="SimSun" w:hAnsi="SimSun" w:eastAsia="SimSun"/>
                <w:b w:val="0"/>
                <w:i w:val="0"/>
                <w:color w:val="000000"/>
                <w:sz w:val="22"/>
              </w:rPr>
              <w:t xml:space="preserve">dept_id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358" w:after="0"/>
              <w:ind w:left="104" w:right="0" w:firstLine="0"/>
              <w:jc w:val="left"/>
            </w:pPr>
            <w:r>
              <w:rPr>
                <w:rFonts w:ascii="SimSun" w:hAnsi="SimSun" w:eastAsia="SimSun"/>
                <w:b w:val="0"/>
                <w:i w:val="0"/>
                <w:color w:val="000000"/>
                <w:sz w:val="22"/>
              </w:rPr>
              <w:t xml:space="preserve">String(32)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358" w:after="0"/>
              <w:ind w:left="104" w:right="0" w:firstLine="0"/>
              <w:jc w:val="left"/>
            </w:pPr>
            <w:r>
              <w:rPr>
                <w:rFonts w:ascii="SimSun" w:hAnsi="SimSun" w:eastAsia="SimSun"/>
                <w:b w:val="0"/>
                <w:i w:val="0"/>
                <w:color w:val="000000"/>
                <w:sz w:val="22"/>
              </w:rPr>
              <w:t xml:space="preserve">是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358" w:after="0"/>
              <w:ind w:left="104" w:right="0" w:firstLine="0"/>
              <w:jc w:val="left"/>
            </w:pPr>
            <w:r>
              <w:rPr>
                <w:rFonts w:ascii="SimSun" w:hAnsi="SimSun" w:eastAsia="SimSun"/>
                <w:b w:val="0"/>
                <w:i w:val="0"/>
                <w:color w:val="000000"/>
                <w:sz w:val="22"/>
              </w:rPr>
              <w:t xml:space="preserve">执收单位编码 </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245" w:lineRule="auto" w:before="202" w:after="0"/>
              <w:ind w:left="104" w:right="144" w:firstLine="0"/>
              <w:jc w:val="left"/>
            </w:pPr>
            <w:r>
              <w:rPr>
                <w:rFonts w:ascii="SimSun" w:hAnsi="SimSun" w:eastAsia="SimSun"/>
                <w:b w:val="0"/>
                <w:i w:val="0"/>
                <w:color w:val="000000"/>
                <w:sz w:val="22"/>
              </w:rPr>
              <w:t xml:space="preserve">5001111122 </w:t>
            </w:r>
            <w:r>
              <w:rPr>
                <w:rFonts w:ascii="SimSun" w:hAnsi="SimSun" w:eastAsia="SimSun"/>
                <w:b w:val="0"/>
                <w:i w:val="0"/>
                <w:color w:val="000000"/>
                <w:sz w:val="22"/>
              </w:rPr>
              <w:t xml:space="preserve">000000009 </w:t>
            </w:r>
          </w:p>
        </w:tc>
      </w:tr>
      <w:tr>
        <w:trPr>
          <w:trHeight w:hRule="exact" w:val="636"/>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204" w:after="0"/>
              <w:ind w:left="104" w:right="0" w:firstLine="0"/>
              <w:jc w:val="left"/>
            </w:pPr>
            <w:r>
              <w:rPr>
                <w:rFonts w:ascii="SimSun" w:hAnsi="SimSun" w:eastAsia="SimSun"/>
                <w:b w:val="0"/>
                <w:i w:val="0"/>
                <w:color w:val="000000"/>
                <w:sz w:val="22"/>
              </w:rPr>
              <w:t xml:space="preserve">id_card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4" w:after="0"/>
              <w:ind w:left="104" w:right="0" w:firstLine="0"/>
              <w:jc w:val="left"/>
            </w:pPr>
            <w:r>
              <w:rPr>
                <w:rFonts w:ascii="SimSun" w:hAnsi="SimSun" w:eastAsia="SimSun"/>
                <w:b w:val="0"/>
                <w:i w:val="0"/>
                <w:color w:val="000000"/>
                <w:sz w:val="22"/>
              </w:rPr>
              <w:t xml:space="preserve">String(20)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4" w:after="0"/>
              <w:ind w:left="104" w:right="0" w:firstLine="0"/>
              <w:jc w:val="left"/>
            </w:pPr>
            <w:r>
              <w:rPr>
                <w:rFonts w:ascii="SimSun" w:hAnsi="SimSun" w:eastAsia="SimSun"/>
                <w:b w:val="0"/>
                <w:i w:val="0"/>
                <w:color w:val="000000"/>
                <w:sz w:val="22"/>
              </w:rPr>
              <w:t xml:space="preserve">否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4" w:after="0"/>
              <w:ind w:left="104" w:right="0" w:firstLine="0"/>
              <w:jc w:val="left"/>
            </w:pPr>
            <w:r>
              <w:rPr>
                <w:rFonts w:ascii="SimSun" w:hAnsi="SimSun" w:eastAsia="SimSun"/>
                <w:b w:val="0"/>
                <w:i w:val="0"/>
                <w:color w:val="000000"/>
                <w:sz w:val="22"/>
              </w:rPr>
              <w:t xml:space="preserve">证件号码 </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tc>
      </w:tr>
    </w:tbl>
    <w:p>
      <w:pPr>
        <w:autoSpaceDN w:val="0"/>
        <w:autoSpaceDE w:val="0"/>
        <w:widowControl/>
        <w:spacing w:line="276" w:lineRule="auto" w:before="0" w:after="0"/>
        <w:ind w:left="0" w:right="0"/>
      </w:pP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29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2489200</wp:posOffset>
            </wp:positionV>
            <wp:extent cx="5397500" cy="6692900"/>
            <wp:wrapNone/>
            <wp:docPr id="69" name="Picture 69"/>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397500" cy="66929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68" name="Picture 6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364.00000000000006" w:type="dxa"/>
      </w:tblPr>
      <w:tblGrid>
        <w:gridCol w:w="1805"/>
        <w:gridCol w:w="1805"/>
        <w:gridCol w:w="1805"/>
        <w:gridCol w:w="1805"/>
        <w:gridCol w:w="1805"/>
      </w:tblGrid>
      <w:tr>
        <w:trPr>
          <w:trHeight w:hRule="exact" w:val="632"/>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item_code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String(32)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否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收费项目编码 </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tc>
      </w:tr>
      <w:tr>
        <w:trPr>
          <w:trHeight w:hRule="exact" w:val="1260"/>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516" w:after="0"/>
              <w:ind w:left="104" w:right="0" w:firstLine="0"/>
              <w:jc w:val="left"/>
            </w:pPr>
            <w:r>
              <w:rPr>
                <w:rFonts w:ascii="SimSun" w:hAnsi="SimSun" w:eastAsia="SimSun"/>
                <w:b w:val="0"/>
                <w:i w:val="0"/>
                <w:color w:val="000000"/>
                <w:sz w:val="22"/>
              </w:rPr>
              <w:t xml:space="preserve">list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516" w:after="0"/>
              <w:ind w:left="104" w:right="0" w:firstLine="0"/>
              <w:jc w:val="left"/>
            </w:pPr>
            <w:r>
              <w:rPr>
                <w:rFonts w:ascii="SimSun" w:hAnsi="SimSun" w:eastAsia="SimSun"/>
                <w:b w:val="0"/>
                <w:i w:val="0"/>
                <w:color w:val="000000"/>
                <w:sz w:val="22"/>
              </w:rPr>
              <w:t xml:space="preserve">集合数组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516" w:after="0"/>
              <w:ind w:left="104" w:right="0" w:firstLine="0"/>
              <w:jc w:val="left"/>
            </w:pPr>
            <w:r>
              <w:rPr>
                <w:rFonts w:ascii="SimSun" w:hAnsi="SimSun" w:eastAsia="SimSun"/>
                <w:b w:val="0"/>
                <w:i w:val="0"/>
                <w:color w:val="000000"/>
                <w:sz w:val="22"/>
              </w:rPr>
              <w:t xml:space="preserve">是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245" w:lineRule="auto" w:before="194" w:after="0"/>
              <w:ind w:left="104" w:right="0" w:firstLine="0"/>
              <w:jc w:val="left"/>
            </w:pPr>
            <w:r>
              <w:rPr>
                <w:rFonts w:ascii="SimSun" w:hAnsi="SimSun" w:eastAsia="SimSun"/>
                <w:b w:val="0"/>
                <w:i w:val="0"/>
                <w:color w:val="000000"/>
                <w:sz w:val="24"/>
              </w:rPr>
              <w:t>Json 格式，list 中</w:t>
            </w:r>
            <w:r>
              <w:rPr>
                <w:rFonts w:ascii="SimSun" w:hAnsi="SimSun" w:eastAsia="SimSun"/>
                <w:b w:val="0"/>
                <w:i w:val="0"/>
                <w:color w:val="000000"/>
                <w:sz w:val="24"/>
              </w:rPr>
              <w:t>的数据按下面表格</w:t>
            </w:r>
            <w:r>
              <w:rPr>
                <w:rFonts w:ascii="SimSun" w:hAnsi="SimSun" w:eastAsia="SimSun"/>
                <w:b w:val="0"/>
                <w:i w:val="0"/>
                <w:color w:val="000000"/>
                <w:sz w:val="24"/>
              </w:rPr>
              <w:t>字段组成</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516" w:after="0"/>
              <w:ind w:left="0" w:right="0" w:firstLine="0"/>
              <w:jc w:val="center"/>
            </w:pPr>
            <w:r>
              <w:rPr>
                <w:rFonts w:ascii="SimSun" w:hAnsi="SimSun" w:eastAsia="SimSun"/>
                <w:b w:val="0"/>
                <w:i w:val="0"/>
                <w:color w:val="000000"/>
                <w:sz w:val="22"/>
              </w:rPr>
              <w:t xml:space="preserve">[{},{},…] </w:t>
            </w:r>
          </w:p>
        </w:tc>
      </w:tr>
    </w:tbl>
    <w:p>
      <w:pPr>
        <w:autoSpaceDN w:val="0"/>
        <w:autoSpaceDE w:val="0"/>
        <w:widowControl/>
        <w:spacing w:line="276" w:lineRule="auto" w:before="0" w:after="0"/>
        <w:ind w:left="360" w:right="0" w:firstLine="0"/>
        <w:jc w:val="left"/>
      </w:pPr>
      <w:r>
        <w:rPr>
          <w:rFonts w:ascii="Calibri" w:hAnsi="Calibri" w:eastAsia="Calibri"/>
          <w:b/>
          <w:i w:val="0"/>
          <w:color w:val="000000"/>
          <w:sz w:val="22"/>
        </w:rPr>
        <w:t>list</w:t>
      </w:r>
      <w:r>
        <w:rPr>
          <w:rFonts w:ascii="SimSun" w:hAnsi="SimSun" w:eastAsia="SimSun"/>
          <w:b w:val="0"/>
          <w:i w:val="0"/>
          <w:color w:val="000000"/>
          <w:sz w:val="22"/>
        </w:rPr>
        <w:t xml:space="preserve"> 参数具体内容如下：</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6"/>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020"/>
            <w:tcBorders/>
            <w:tcMar>
              <w:start w:w="0" w:type="dxa"/>
              <w:end w:w="0" w:type="dxa"/>
            </w:tcMar>
          </w:tcPr>
          <w:p>
            <w:pPr>
              <w:autoSpaceDN w:val="0"/>
              <w:autoSpaceDE w:val="0"/>
              <w:widowControl/>
              <w:spacing w:line="185" w:lineRule="auto" w:before="60" w:after="0"/>
              <w:ind w:left="0" w:right="590" w:firstLine="0"/>
              <w:jc w:val="right"/>
            </w:pPr>
            <w:r>
              <w:rPr>
                <w:rFonts w:ascii="SimSun" w:hAnsi="SimSun" w:eastAsia="SimSun"/>
                <w:b w:val="0"/>
                <w:i w:val="0"/>
                <w:color w:val="000000"/>
                <w:sz w:val="22"/>
              </w:rPr>
              <w:t xml:space="preserve">描述 </w:t>
            </w:r>
          </w:p>
        </w:tc>
        <w:tc>
          <w:tcPr>
            <w:tcW w:type="dxa" w:w="1580"/>
            <w:vMerge w:val="restart"/>
            <w:tcBorders/>
            <w:tcMar>
              <w:start w:w="0" w:type="dxa"/>
              <w:end w:w="0" w:type="dxa"/>
            </w:tcMar>
            <w:tcMar>
              <w:start w:w="0" w:type="dxa"/>
              <w:end w:w="0" w:type="dxa"/>
            </w:tcMar>
          </w:tcPr>
          <w:p>
            <w:pPr>
              <w:autoSpaceDN w:val="0"/>
              <w:autoSpaceDE w:val="0"/>
              <w:widowControl/>
              <w:spacing w:line="185" w:lineRule="auto" w:before="60" w:after="0"/>
              <w:ind w:left="0" w:right="210" w:firstLine="0"/>
              <w:jc w:val="right"/>
            </w:pPr>
            <w:r>
              <w:rPr>
                <w:rFonts w:ascii="SimSun" w:hAnsi="SimSun" w:eastAsia="SimSun"/>
                <w:b w:val="0"/>
                <w:i w:val="0"/>
                <w:color w:val="000000"/>
                <w:sz w:val="22"/>
              </w:rPr>
              <w:t xml:space="preserve">示例值 </w:t>
            </w:r>
          </w:p>
        </w:tc>
      </w:tr>
      <w:tr>
        <w:trPr>
          <w:trHeight w:hRule="exact" w:val="502"/>
        </w:trPr>
        <w:tc>
          <w:tcPr>
            <w:tcW w:type="dxa" w:w="170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 xml:space="preserve">doc_number </w:t>
            </w:r>
          </w:p>
        </w:tc>
        <w:tc>
          <w:tcPr>
            <w:tcW w:type="dxa" w:w="1820"/>
            <w:tcBorders/>
            <w:tcMar>
              <w:start w:w="0" w:type="dxa"/>
              <w:end w:w="0" w:type="dxa"/>
            </w:tcMar>
          </w:tcPr>
          <w:p>
            <w:pPr>
              <w:autoSpaceDN w:val="0"/>
              <w:autoSpaceDE w:val="0"/>
              <w:widowControl/>
              <w:spacing w:line="185" w:lineRule="auto" w:before="220" w:after="0"/>
              <w:ind w:left="250" w:right="0" w:firstLine="0"/>
              <w:jc w:val="left"/>
            </w:pPr>
            <w:r>
              <w:rPr>
                <w:rFonts w:ascii="SimSun" w:hAnsi="SimSun" w:eastAsia="SimSun"/>
                <w:b w:val="0"/>
                <w:i w:val="0"/>
                <w:color w:val="000000"/>
                <w:sz w:val="22"/>
              </w:rPr>
              <w:t xml:space="preserve">String(64) </w:t>
            </w:r>
          </w:p>
        </w:tc>
        <w:tc>
          <w:tcPr>
            <w:tcW w:type="dxa" w:w="1440"/>
            <w:tcBorders/>
            <w:tcMar>
              <w:start w:w="0" w:type="dxa"/>
              <w:end w:w="0" w:type="dxa"/>
            </w:tcMar>
          </w:tcPr>
          <w:p>
            <w:pPr>
              <w:autoSpaceDN w:val="0"/>
              <w:autoSpaceDE w:val="0"/>
              <w:widowControl/>
              <w:spacing w:line="185" w:lineRule="auto" w:before="220" w:after="0"/>
              <w:ind w:left="0" w:right="728" w:firstLine="0"/>
              <w:jc w:val="right"/>
            </w:pPr>
            <w:r>
              <w:rPr>
                <w:rFonts w:ascii="SimSun" w:hAnsi="SimSun" w:eastAsia="SimSun"/>
                <w:b w:val="0"/>
                <w:i w:val="0"/>
                <w:color w:val="000000"/>
                <w:sz w:val="22"/>
              </w:rPr>
              <w:t xml:space="preserve">是 </w:t>
            </w:r>
          </w:p>
        </w:tc>
        <w:tc>
          <w:tcPr>
            <w:tcW w:type="dxa" w:w="2020"/>
            <w:tcBorders/>
            <w:tcMar>
              <w:start w:w="0" w:type="dxa"/>
              <w:end w:w="0" w:type="dxa"/>
            </w:tcMar>
          </w:tcPr>
          <w:p>
            <w:pPr>
              <w:autoSpaceDN w:val="0"/>
              <w:autoSpaceDE w:val="0"/>
              <w:widowControl/>
              <w:spacing w:line="185" w:lineRule="auto" w:before="220" w:after="0"/>
              <w:ind w:left="72" w:right="0" w:firstLine="0"/>
              <w:jc w:val="left"/>
            </w:pPr>
            <w:r>
              <w:rPr>
                <w:rFonts w:ascii="SimSun" w:hAnsi="SimSun" w:eastAsia="SimSun"/>
                <w:b w:val="0"/>
                <w:i w:val="0"/>
                <w:color w:val="000000"/>
                <w:sz w:val="22"/>
              </w:rPr>
              <w:t xml:space="preserve">数据标识 </w:t>
            </w:r>
          </w:p>
        </w:tc>
        <w:tc>
          <w:tcPr>
            <w:tcW w:type="dxa" w:w="1805"/>
            <w:vMerge/>
            <w:tcBorders/>
          </w:tcPr>
          <w:p/>
        </w:tc>
      </w:tr>
    </w:tbl>
    <w:p>
      <w:pPr>
        <w:autoSpaceDN w:val="0"/>
        <w:autoSpaceDE w:val="0"/>
        <w:widowControl/>
        <w:spacing w:line="276" w:lineRule="auto" w:before="0" w:after="0"/>
        <w:ind w:left="0" w:right="2012" w:firstLine="0"/>
        <w:jc w:val="right"/>
      </w:pPr>
      <w:r>
        <w:rPr>
          <w:rFonts w:ascii="SimSun" w:hAnsi="SimSun" w:eastAsia="SimSun"/>
          <w:b w:val="0"/>
          <w:i w:val="0"/>
          <w:color w:val="000000"/>
          <w:sz w:val="22"/>
        </w:rPr>
        <w:t>应缴金额，单位为</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298"/>
        </w:trPr>
        <w:tc>
          <w:tcPr>
            <w:tcW w:type="dxa" w:w="3460"/>
            <w:vMerge w:val="restart"/>
            <w:tcBorders/>
            <w:tcMar>
              <w:start w:w="0" w:type="dxa"/>
              <w:end w:w="0" w:type="dxa"/>
            </w:tcMar>
            <w:tcMar>
              <w:start w:w="0" w:type="dxa"/>
              <w:end w:w="0" w:type="dxa"/>
            </w:tcMar>
          </w:tcPr>
          <w:p>
            <w:pPr>
              <w:autoSpaceDN w:val="0"/>
              <w:autoSpaceDE w:val="0"/>
              <w:widowControl/>
              <w:spacing w:line="185" w:lineRule="auto" w:before="200" w:after="0"/>
              <w:ind w:left="254" w:right="0" w:firstLine="0"/>
              <w:jc w:val="left"/>
            </w:pPr>
            <w:r>
              <w:rPr>
                <w:rFonts w:ascii="SimSun" w:hAnsi="SimSun" w:eastAsia="SimSun"/>
                <w:b w:val="0"/>
                <w:i w:val="0"/>
                <w:color w:val="000000"/>
                <w:sz w:val="22"/>
              </w:rPr>
              <w:t xml:space="preserve">payment_total Price(11) </w:t>
            </w:r>
          </w:p>
        </w:tc>
        <w:tc>
          <w:tcPr>
            <w:tcW w:type="dxa" w:w="1160"/>
            <w:vMerge w:val="restart"/>
            <w:tcBorders/>
            <w:tcMar>
              <w:start w:w="0" w:type="dxa"/>
              <w:end w:w="0" w:type="dxa"/>
            </w:tcMar>
            <w:tcMar>
              <w:start w:w="0" w:type="dxa"/>
              <w:end w:w="0" w:type="dxa"/>
            </w:tcMar>
          </w:tcPr>
          <w:p>
            <w:pPr>
              <w:autoSpaceDN w:val="0"/>
              <w:autoSpaceDE w:val="0"/>
              <w:widowControl/>
              <w:spacing w:line="185" w:lineRule="auto" w:before="200"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4" w:after="0"/>
              <w:ind w:left="412" w:right="0" w:firstLine="0"/>
              <w:jc w:val="left"/>
            </w:pPr>
            <w:r>
              <w:rPr>
                <w:rFonts w:ascii="SimSun" w:hAnsi="SimSun" w:eastAsia="SimSun"/>
                <w:b w:val="0"/>
                <w:i w:val="0"/>
                <w:color w:val="000000"/>
                <w:sz w:val="22"/>
              </w:rPr>
              <w:t>元，精确到小数点后</w:t>
            </w:r>
          </w:p>
        </w:tc>
        <w:tc>
          <w:tcPr>
            <w:tcW w:type="dxa" w:w="1220"/>
            <w:vMerge w:val="restart"/>
            <w:tcBorders/>
            <w:tcMar>
              <w:start w:w="0" w:type="dxa"/>
              <w:end w:w="0" w:type="dxa"/>
            </w:tcMar>
            <w:tcMar>
              <w:start w:w="0" w:type="dxa"/>
              <w:end w:w="0" w:type="dxa"/>
            </w:tcMar>
          </w:tcPr>
          <w:p>
            <w:pPr>
              <w:autoSpaceDN w:val="0"/>
              <w:autoSpaceDE w:val="0"/>
              <w:widowControl/>
              <w:spacing w:line="185" w:lineRule="auto" w:before="200" w:after="0"/>
              <w:ind w:left="148" w:right="0" w:firstLine="0"/>
              <w:jc w:val="left"/>
            </w:pPr>
            <w:r>
              <w:rPr>
                <w:rFonts w:ascii="SimSun" w:hAnsi="SimSun" w:eastAsia="SimSun"/>
                <w:b w:val="0"/>
                <w:i w:val="0"/>
                <w:color w:val="000000"/>
                <w:sz w:val="22"/>
              </w:rPr>
              <w:t xml:space="preserve">99.99 </w:t>
            </w:r>
          </w:p>
        </w:tc>
      </w:tr>
      <w:tr>
        <w:trPr>
          <w:trHeight w:hRule="exact" w:val="324"/>
        </w:trPr>
        <w:tc>
          <w:tcPr>
            <w:tcW w:type="dxa" w:w="2256"/>
            <w:vMerge/>
            <w:tcBorders/>
          </w:tcPr>
          <w:p/>
        </w:tc>
        <w:tc>
          <w:tcPr>
            <w:tcW w:type="dxa" w:w="2256"/>
            <w:vMerge/>
            <w:tcBorders/>
          </w:tcPr>
          <w:p/>
        </w:tc>
        <w:tc>
          <w:tcPr>
            <w:tcW w:type="dxa" w:w="2540"/>
            <w:tcBorders/>
            <w:tcMar>
              <w:start w:w="0" w:type="dxa"/>
              <w:end w:w="0" w:type="dxa"/>
            </w:tcMar>
          </w:tcPr>
          <w:p>
            <w:pPr>
              <w:autoSpaceDN w:val="0"/>
              <w:autoSpaceDE w:val="0"/>
              <w:widowControl/>
              <w:spacing w:line="185" w:lineRule="auto" w:before="58" w:after="0"/>
              <w:ind w:left="412" w:right="0" w:firstLine="0"/>
              <w:jc w:val="left"/>
            </w:pPr>
            <w:r>
              <w:rPr>
                <w:rFonts w:ascii="SimSun" w:hAnsi="SimSun" w:eastAsia="SimSun"/>
                <w:b w:val="0"/>
                <w:i w:val="0"/>
                <w:color w:val="000000"/>
                <w:sz w:val="22"/>
              </w:rPr>
              <w:t>两位，取值范围</w:t>
            </w:r>
          </w:p>
        </w:tc>
        <w:tc>
          <w:tcPr>
            <w:tcW w:type="dxa" w:w="2256"/>
            <w:vMerge/>
            <w:tcBorders/>
          </w:tcPr>
          <w:p/>
        </w:tc>
      </w:tr>
    </w:tbl>
    <w:p>
      <w:pPr>
        <w:autoSpaceDN w:val="0"/>
        <w:autoSpaceDE w:val="0"/>
        <w:widowControl/>
        <w:spacing w:line="276" w:lineRule="auto" w:before="0" w:after="0"/>
        <w:ind w:left="0" w:right="1904" w:firstLine="0"/>
        <w:jc w:val="right"/>
      </w:pPr>
      <w:r>
        <w:rPr>
          <w:rFonts w:ascii="SimSun" w:hAnsi="SimSun" w:eastAsia="SimSun"/>
          <w:b w:val="0"/>
          <w:i w:val="0"/>
          <w:color w:val="000000"/>
          <w:sz w:val="22"/>
        </w:rPr>
        <w:t xml:space="preserve">[0.01,100000000] </w:t>
      </w:r>
    </w:p>
    <w:p>
      <w:pPr>
        <w:autoSpaceDN w:val="0"/>
        <w:autoSpaceDE w:val="0"/>
        <w:widowControl/>
        <w:spacing w:line="276" w:lineRule="auto" w:before="0" w:after="0"/>
        <w:ind w:left="0" w:right="2066" w:firstLine="0"/>
        <w:jc w:val="right"/>
      </w:pPr>
      <w:r>
        <w:rPr>
          <w:rFonts w:ascii="SimSun" w:hAnsi="SimSun" w:eastAsia="SimSun"/>
          <w:b w:val="0"/>
          <w:i w:val="0"/>
          <w:color w:val="000000"/>
          <w:sz w:val="22"/>
        </w:rPr>
        <w:t>缴费状态, 0 未缴</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2"/>
        </w:trPr>
        <w:tc>
          <w:tcPr>
            <w:tcW w:type="dxa" w:w="17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is_confirm </w:t>
            </w:r>
          </w:p>
        </w:tc>
        <w:tc>
          <w:tcPr>
            <w:tcW w:type="dxa" w:w="1760"/>
            <w:tcBorders/>
            <w:tcMar>
              <w:start w:w="0" w:type="dxa"/>
              <w:end w:w="0" w:type="dxa"/>
            </w:tcMar>
          </w:tcPr>
          <w:p>
            <w:pPr>
              <w:autoSpaceDN w:val="0"/>
              <w:autoSpaceDE w:val="0"/>
              <w:widowControl/>
              <w:spacing w:line="185" w:lineRule="auto" w:before="46" w:after="0"/>
              <w:ind w:left="250" w:right="0" w:firstLine="0"/>
              <w:jc w:val="left"/>
            </w:pPr>
            <w:r>
              <w:rPr>
                <w:rFonts w:ascii="SimSun" w:hAnsi="SimSun" w:eastAsia="SimSun"/>
                <w:b w:val="0"/>
                <w:i w:val="0"/>
                <w:color w:val="000000"/>
                <w:sz w:val="22"/>
              </w:rPr>
              <w:t xml:space="preserve">String(1) </w:t>
            </w:r>
          </w:p>
        </w:tc>
        <w:tc>
          <w:tcPr>
            <w:tcW w:type="dxa" w:w="116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费，1 已缴费,9 支付</w:t>
            </w:r>
          </w:p>
        </w:tc>
        <w:tc>
          <w:tcPr>
            <w:tcW w:type="dxa" w:w="1000"/>
            <w:tcBorders/>
            <w:tcMar>
              <w:start w:w="0" w:type="dxa"/>
              <w:end w:w="0" w:type="dxa"/>
            </w:tcMar>
          </w:tcPr>
          <w:p>
            <w:pPr>
              <w:autoSpaceDN w:val="0"/>
              <w:autoSpaceDE w:val="0"/>
              <w:widowControl/>
              <w:spacing w:line="185" w:lineRule="auto" w:before="46" w:after="0"/>
              <w:ind w:left="148" w:right="0" w:firstLine="0"/>
              <w:jc w:val="left"/>
            </w:pPr>
            <w:r>
              <w:rPr>
                <w:rFonts w:ascii="SimSun" w:hAnsi="SimSun" w:eastAsia="SimSun"/>
                <w:b w:val="0"/>
                <w:i w:val="0"/>
                <w:color w:val="000000"/>
                <w:sz w:val="22"/>
              </w:rPr>
              <w:t xml:space="preserve">0 </w:t>
            </w:r>
          </w:p>
        </w:tc>
      </w:tr>
    </w:tbl>
    <w:p>
      <w:pPr>
        <w:autoSpaceDN w:val="0"/>
        <w:autoSpaceDE w:val="0"/>
        <w:widowControl/>
        <w:spacing w:line="276" w:lineRule="auto" w:before="0" w:after="0"/>
        <w:ind w:left="0" w:right="3442" w:firstLine="0"/>
        <w:jc w:val="right"/>
      </w:pPr>
      <w:r>
        <w:rPr>
          <w:rFonts w:ascii="SimSun" w:hAnsi="SimSun" w:eastAsia="SimSun"/>
          <w:b w:val="0"/>
          <w:i w:val="0"/>
          <w:color w:val="000000"/>
          <w:sz w:val="22"/>
        </w:rPr>
        <w:t xml:space="preserve">中 </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8"/>
        </w:trPr>
        <w:tc>
          <w:tcPr>
            <w:tcW w:type="dxa" w:w="180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pay_channel </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216" w:after="0"/>
              <w:ind w:left="150" w:right="0" w:firstLine="0"/>
              <w:jc w:val="left"/>
            </w:pPr>
            <w:r>
              <w:rPr>
                <w:rFonts w:ascii="SimSun" w:hAnsi="SimSun" w:eastAsia="SimSun"/>
                <w:b w:val="0"/>
                <w:i w:val="0"/>
                <w:color w:val="000000"/>
                <w:sz w:val="22"/>
              </w:rPr>
              <w:t xml:space="preserve">String(2)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缴款渠道，缴费后返</w:t>
            </w: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216" w:after="0"/>
              <w:ind w:left="148" w:right="0" w:firstLine="0"/>
              <w:jc w:val="left"/>
            </w:pPr>
            <w:r>
              <w:rPr>
                <w:rFonts w:ascii="SimSun" w:hAnsi="SimSun" w:eastAsia="SimSun"/>
                <w:b w:val="0"/>
                <w:i w:val="0"/>
                <w:color w:val="000000"/>
                <w:sz w:val="22"/>
              </w:rPr>
              <w:t>见</w:t>
            </w:r>
            <w:r>
              <w:rPr>
                <w:rFonts w:ascii="SimSun" w:hAnsi="SimSun" w:eastAsia="SimSun"/>
                <w:b w:val="0"/>
                <w:i w:val="0"/>
                <w:color w:val="0462C1"/>
                <w:sz w:val="22"/>
              </w:rPr>
              <w:t>附录1</w:t>
            </w:r>
          </w:p>
        </w:tc>
      </w:tr>
      <w:tr>
        <w:trPr>
          <w:trHeight w:hRule="exact" w:val="480"/>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54" w:after="0"/>
              <w:ind w:left="412" w:right="0" w:firstLine="0"/>
              <w:jc w:val="left"/>
            </w:pPr>
            <w:r>
              <w:rPr>
                <w:rFonts w:ascii="SimSun" w:hAnsi="SimSun" w:eastAsia="SimSun"/>
                <w:b w:val="0"/>
                <w:i w:val="0"/>
                <w:color w:val="000000"/>
                <w:sz w:val="22"/>
              </w:rPr>
              <w:t xml:space="preserve">回 </w:t>
            </w:r>
          </w:p>
        </w:tc>
        <w:tc>
          <w:tcPr>
            <w:tcW w:type="dxa" w:w="1805"/>
            <w:vMerge/>
            <w:tcBorders/>
          </w:tcPr>
          <w:p/>
        </w:tc>
      </w:tr>
      <w:tr>
        <w:trPr>
          <w:trHeight w:hRule="exact" w:val="474"/>
        </w:trPr>
        <w:tc>
          <w:tcPr>
            <w:tcW w:type="dxa" w:w="18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0" w:after="0"/>
              <w:ind w:left="254" w:right="0" w:firstLine="0"/>
              <w:jc w:val="left"/>
            </w:pPr>
            <w:r>
              <w:rPr>
                <w:rFonts w:ascii="SimSun" w:hAnsi="SimSun" w:eastAsia="SimSun"/>
                <w:b w:val="0"/>
                <w:i w:val="0"/>
                <w:color w:val="000000"/>
                <w:sz w:val="22"/>
              </w:rPr>
              <w:t xml:space="preserve">confirm_date </w:t>
            </w:r>
          </w:p>
        </w:tc>
        <w:tc>
          <w:tcPr>
            <w:tcW w:type="dxa" w:w="172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0" w:after="0"/>
              <w:ind w:left="150" w:right="0" w:firstLine="0"/>
              <w:jc w:val="left"/>
            </w:pPr>
            <w:r>
              <w:rPr>
                <w:rFonts w:ascii="SimSun" w:hAnsi="SimSun" w:eastAsia="SimSun"/>
                <w:b w:val="0"/>
                <w:i w:val="0"/>
                <w:color w:val="000000"/>
                <w:sz w:val="22"/>
              </w:rPr>
              <w:t xml:space="preserve">String(19) </w:t>
            </w:r>
          </w:p>
        </w:tc>
        <w:tc>
          <w:tcPr>
            <w:tcW w:type="dxa" w:w="11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20"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208" w:after="0"/>
              <w:ind w:left="412" w:right="0" w:firstLine="0"/>
              <w:jc w:val="left"/>
            </w:pPr>
            <w:r>
              <w:rPr>
                <w:rFonts w:ascii="SimSun" w:hAnsi="SimSun" w:eastAsia="SimSun"/>
                <w:b w:val="0"/>
                <w:i w:val="0"/>
                <w:color w:val="000000"/>
                <w:sz w:val="22"/>
              </w:rPr>
              <w:t>缴费时间，缴费后返</w:t>
            </w: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364" w:after="0"/>
              <w:ind w:left="0" w:right="0" w:firstLine="0"/>
              <w:jc w:val="center"/>
            </w:pPr>
            <w:r>
              <w:rPr>
                <w:rFonts w:ascii="SimSun" w:hAnsi="SimSun" w:eastAsia="SimSun"/>
                <w:b w:val="0"/>
                <w:i w:val="0"/>
                <w:color w:val="000000"/>
                <w:sz w:val="22"/>
              </w:rPr>
              <w:t xml:space="preserve">2019-07-23 </w:t>
            </w:r>
          </w:p>
        </w:tc>
      </w:tr>
      <w:tr>
        <w:trPr>
          <w:trHeight w:hRule="exact" w:val="146"/>
        </w:trPr>
        <w:tc>
          <w:tcPr>
            <w:tcW w:type="dxa" w:w="1805"/>
            <w:vMerge/>
            <w:tcBorders/>
          </w:tcPr>
          <w:p/>
        </w:tc>
        <w:tc>
          <w:tcPr>
            <w:tcW w:type="dxa" w:w="1805"/>
            <w:vMerge/>
            <w:tcBorders/>
          </w:tcPr>
          <w:p/>
        </w:tc>
        <w:tc>
          <w:tcPr>
            <w:tcW w:type="dxa" w:w="1805"/>
            <w:vMerge/>
            <w:tcBorders/>
          </w:tcPr>
          <w:p/>
        </w:tc>
        <w:tc>
          <w:tcPr>
            <w:tcW w:type="dxa" w:w="2540"/>
            <w:vMerge w:val="restart"/>
            <w:tcBorders/>
            <w:tcMar>
              <w:start w:w="0" w:type="dxa"/>
              <w:end w:w="0" w:type="dxa"/>
            </w:tcMar>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回，yyyy-MM-dd </w:t>
            </w:r>
          </w:p>
        </w:tc>
        <w:tc>
          <w:tcPr>
            <w:tcW w:type="dxa" w:w="1805"/>
            <w:vMerge/>
            <w:tcBorders/>
          </w:tcPr>
          <w:p/>
        </w:tc>
      </w:tr>
      <w:tr>
        <w:trPr>
          <w:trHeight w:hRule="exact" w:val="16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56" w:after="0"/>
              <w:ind w:left="148" w:right="0" w:firstLine="0"/>
              <w:jc w:val="left"/>
            </w:pPr>
            <w:r>
              <w:rPr>
                <w:rFonts w:ascii="SimSun" w:hAnsi="SimSun" w:eastAsia="SimSun"/>
                <w:b w:val="0"/>
                <w:i w:val="0"/>
                <w:color w:val="000000"/>
                <w:sz w:val="22"/>
              </w:rPr>
              <w:t xml:space="preserve">11:35:22 </w:t>
            </w:r>
          </w:p>
        </w:tc>
      </w:tr>
      <w:tr>
        <w:trPr>
          <w:trHeight w:hRule="exact" w:val="332"/>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52" w:after="0"/>
              <w:ind w:left="412" w:right="0" w:firstLine="0"/>
              <w:jc w:val="left"/>
            </w:pPr>
            <w:r>
              <w:rPr>
                <w:rFonts w:ascii="SimSun" w:hAnsi="SimSun" w:eastAsia="SimSun"/>
                <w:b w:val="0"/>
                <w:i w:val="0"/>
                <w:color w:val="000000"/>
                <w:sz w:val="22"/>
              </w:rPr>
              <w:t xml:space="preserve">HH:mm:ss </w:t>
            </w:r>
          </w:p>
        </w:tc>
        <w:tc>
          <w:tcPr>
            <w:tcW w:type="dxa" w:w="1805"/>
            <w:vMerge/>
            <w:tcBorders/>
          </w:tcP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缴费平台订单号，缴</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08"/>
        </w:trPr>
        <w:tc>
          <w:tcPr>
            <w:tcW w:type="dxa" w:w="158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order_no </w:t>
            </w:r>
          </w:p>
        </w:tc>
        <w:tc>
          <w:tcPr>
            <w:tcW w:type="dxa" w:w="194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费后返回。不唯一，</w:t>
            </w:r>
          </w:p>
        </w:tc>
      </w:tr>
      <w:tr>
        <w:trPr>
          <w:trHeight w:hRule="exact" w:val="316"/>
        </w:trPr>
        <w:tc>
          <w:tcPr>
            <w:tcW w:type="dxa" w:w="2256"/>
            <w:vMerge/>
            <w:tcBorders/>
          </w:tcPr>
          <w:p/>
        </w:tc>
        <w:tc>
          <w:tcPr>
            <w:tcW w:type="dxa" w:w="2256"/>
            <w:vMerge/>
            <w:tcBorders/>
          </w:tcPr>
          <w:p/>
        </w:tc>
        <w:tc>
          <w:tcPr>
            <w:tcW w:type="dxa" w:w="2256"/>
            <w:vMerge/>
            <w:tcBorders/>
          </w:tcPr>
          <w:p/>
        </w:tc>
        <w:tc>
          <w:tcPr>
            <w:tcW w:type="dxa" w:w="3280"/>
            <w:tcBorders/>
            <w:tcMar>
              <w:start w:w="0" w:type="dxa"/>
              <w:end w:w="0" w:type="dxa"/>
            </w:tcMar>
          </w:tcPr>
          <w:p>
            <w:pPr>
              <w:autoSpaceDN w:val="0"/>
              <w:autoSpaceDE w:val="0"/>
              <w:widowControl/>
              <w:spacing w:line="185" w:lineRule="auto" w:before="50" w:after="0"/>
              <w:ind w:left="412" w:right="0" w:firstLine="0"/>
              <w:jc w:val="left"/>
            </w:pPr>
            <w:r>
              <w:rPr>
                <w:rFonts w:ascii="SimSun" w:hAnsi="SimSun" w:eastAsia="SimSun"/>
                <w:b w:val="0"/>
                <w:i w:val="0"/>
                <w:color w:val="000000"/>
                <w:sz w:val="22"/>
              </w:rPr>
              <w:t>合并支付时多条业务</w:t>
            </w:r>
          </w:p>
        </w:tc>
      </w:tr>
    </w:tbl>
    <w:p>
      <w:pPr>
        <w:autoSpaceDN w:val="0"/>
        <w:autoSpaceDE w:val="0"/>
        <w:widowControl/>
        <w:spacing w:line="276" w:lineRule="auto" w:before="0" w:after="0"/>
        <w:ind w:left="0" w:right="1684" w:firstLine="0"/>
        <w:jc w:val="right"/>
      </w:pPr>
      <w:r>
        <w:rPr>
          <w:rFonts w:ascii="SimSun" w:hAnsi="SimSun" w:eastAsia="SimSun"/>
          <w:b w:val="0"/>
          <w:i w:val="0"/>
          <w:color w:val="000000"/>
          <w:sz w:val="22"/>
        </w:rPr>
        <w:t xml:space="preserve">数据对应一个订单号 </w:t>
      </w:r>
    </w:p>
    <w:tbl>
      <w:tblPr>
        <w:tblW w:type="auto" w:w="0"/>
        <w:tblLayout w:type="fixed"/>
        <w:tblLook w:firstColumn="1" w:firstRow="1" w:lastColumn="0" w:lastRow="0" w:noHBand="0" w:noVBand="1" w:val="04A0"/>
        <w:tblInd w:w="360.0" w:type="dxa"/>
      </w:tblPr>
      <w:tblGrid>
        <w:gridCol w:w="1805"/>
        <w:gridCol w:w="1805"/>
        <w:gridCol w:w="1805"/>
        <w:gridCol w:w="1805"/>
        <w:gridCol w:w="1805"/>
      </w:tblGrid>
      <w:tr>
        <w:trPr>
          <w:trHeight w:hRule="exact" w:val="322"/>
        </w:trPr>
        <w:tc>
          <w:tcPr>
            <w:tcW w:type="dxa" w:w="1680"/>
            <w:vMerge w:val="restart"/>
            <w:tcBorders/>
            <w:tcMar>
              <w:start w:w="0" w:type="dxa"/>
              <w:end w:w="0" w:type="dxa"/>
            </w:tcMar>
            <w:tcMar>
              <w:start w:w="0" w:type="dxa"/>
              <w:end w:w="0" w:type="dxa"/>
            </w:tcMar>
          </w:tcPr>
          <w:p>
            <w:pPr>
              <w:autoSpaceDN w:val="0"/>
              <w:autoSpaceDE w:val="0"/>
              <w:widowControl/>
              <w:spacing w:line="185" w:lineRule="auto" w:before="216" w:after="0"/>
              <w:ind w:left="114" w:right="0" w:firstLine="0"/>
              <w:jc w:val="left"/>
            </w:pPr>
            <w:r>
              <w:rPr>
                <w:rFonts w:ascii="SimSun" w:hAnsi="SimSun" w:eastAsia="SimSun"/>
                <w:b w:val="0"/>
                <w:i w:val="0"/>
                <w:color w:val="000000"/>
                <w:sz w:val="22"/>
              </w:rPr>
              <w:t xml:space="preserve">pay_code </w:t>
            </w:r>
          </w:p>
        </w:tc>
        <w:tc>
          <w:tcPr>
            <w:tcW w:type="dxa" w:w="1700"/>
            <w:vMerge w:val="restart"/>
            <w:tcBorders/>
            <w:tcMar>
              <w:start w:w="0" w:type="dxa"/>
              <w:end w:w="0" w:type="dxa"/>
            </w:tcMar>
            <w:tcMar>
              <w:start w:w="0" w:type="dxa"/>
              <w:end w:w="0" w:type="dxa"/>
            </w:tcMar>
          </w:tcPr>
          <w:p>
            <w:pPr>
              <w:autoSpaceDN w:val="0"/>
              <w:autoSpaceDE w:val="0"/>
              <w:widowControl/>
              <w:spacing w:line="185" w:lineRule="auto" w:before="216" w:after="0"/>
              <w:ind w:left="130" w:right="0" w:firstLine="0"/>
              <w:jc w:val="left"/>
            </w:pPr>
            <w:r>
              <w:rPr>
                <w:rFonts w:ascii="SimSun" w:hAnsi="SimSun" w:eastAsia="SimSun"/>
                <w:b w:val="0"/>
                <w:i w:val="0"/>
                <w:color w:val="000000"/>
                <w:sz w:val="22"/>
              </w:rPr>
              <w:t xml:space="preserve">String(32) </w:t>
            </w:r>
          </w:p>
        </w:tc>
        <w:tc>
          <w:tcPr>
            <w:tcW w:type="dxa" w:w="800"/>
            <w:vMerge w:val="restart"/>
            <w:tcBorders/>
            <w:tcMar>
              <w:start w:w="0" w:type="dxa"/>
              <w:end w:w="0" w:type="dxa"/>
            </w:tcMar>
            <w:tcMar>
              <w:start w:w="0" w:type="dxa"/>
              <w:end w:w="0" w:type="dxa"/>
            </w:tcMar>
          </w:tcPr>
          <w:p>
            <w:pPr>
              <w:autoSpaceDN w:val="0"/>
              <w:autoSpaceDE w:val="0"/>
              <w:widowControl/>
              <w:spacing w:line="185" w:lineRule="auto" w:before="216" w:after="0"/>
              <w:ind w:left="0" w:right="88" w:firstLine="0"/>
              <w:jc w:val="right"/>
            </w:pPr>
            <w:r>
              <w:rPr>
                <w:rFonts w:ascii="SimSun" w:hAnsi="SimSun" w:eastAsia="SimSun"/>
                <w:b w:val="0"/>
                <w:i w:val="0"/>
                <w:color w:val="000000"/>
                <w:sz w:val="22"/>
              </w:rPr>
              <w:t xml:space="preserve">否 </w:t>
            </w:r>
          </w:p>
        </w:tc>
        <w:tc>
          <w:tcPr>
            <w:tcW w:type="dxa" w:w="3802"/>
            <w:tcBorders/>
            <w:tcMar>
              <w:start w:w="0" w:type="dxa"/>
              <w:end w:w="0" w:type="dxa"/>
            </w:tcMar>
          </w:tcPr>
          <w:p>
            <w:pPr>
              <w:autoSpaceDN w:val="0"/>
              <w:autoSpaceDE w:val="0"/>
              <w:widowControl/>
              <w:spacing w:line="185" w:lineRule="auto" w:before="60" w:after="0"/>
              <w:ind w:left="712" w:right="0" w:firstLine="0"/>
              <w:jc w:val="left"/>
            </w:pPr>
            <w:r>
              <w:rPr>
                <w:rFonts w:ascii="SimSun" w:hAnsi="SimSun" w:eastAsia="SimSun"/>
                <w:b w:val="0"/>
                <w:i w:val="0"/>
                <w:color w:val="000000"/>
                <w:sz w:val="22"/>
              </w:rPr>
              <w:t>缴款码，业务支持在</w:t>
            </w:r>
          </w:p>
        </w:tc>
        <w:tc>
          <w:tcPr>
            <w:tcW w:type="dxa" w:w="260"/>
            <w:vMerge w:val="restart"/>
            <w:tcBorders>
              <w:bottom w:sz="3.19999999999981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tc>
      </w:tr>
      <w:tr>
        <w:trPr>
          <w:trHeight w:hRule="exact" w:val="460"/>
        </w:trPr>
        <w:tc>
          <w:tcPr>
            <w:tcW w:type="dxa" w:w="1805"/>
            <w:vMerge/>
            <w:tcBorders/>
          </w:tcPr>
          <w:p/>
        </w:tc>
        <w:tc>
          <w:tcPr>
            <w:tcW w:type="dxa" w:w="1805"/>
            <w:vMerge/>
            <w:tcBorders/>
          </w:tcPr>
          <w:p/>
        </w:tc>
        <w:tc>
          <w:tcPr>
            <w:tcW w:type="dxa" w:w="1805"/>
            <w:vMerge/>
            <w:tcBorders/>
          </w:tcPr>
          <w:p/>
        </w:tc>
        <w:tc>
          <w:tcPr>
            <w:tcW w:type="dxa" w:w="3802"/>
            <w:tcBorders/>
            <w:tcMar>
              <w:start w:w="0" w:type="dxa"/>
              <w:end w:w="0" w:type="dxa"/>
            </w:tcMar>
          </w:tcPr>
          <w:p>
            <w:pPr>
              <w:autoSpaceDN w:val="0"/>
              <w:autoSpaceDE w:val="0"/>
              <w:widowControl/>
              <w:spacing w:line="185" w:lineRule="auto" w:before="50" w:after="0"/>
              <w:ind w:left="712" w:right="0" w:firstLine="0"/>
              <w:jc w:val="left"/>
            </w:pPr>
            <w:r>
              <w:rPr>
                <w:rFonts w:ascii="SimSun" w:hAnsi="SimSun" w:eastAsia="SimSun"/>
                <w:b w:val="0"/>
                <w:i w:val="0"/>
                <w:color w:val="000000"/>
                <w:sz w:val="22"/>
              </w:rPr>
              <w:t xml:space="preserve">缴费后返回 </w:t>
            </w:r>
          </w:p>
        </w:tc>
        <w:tc>
          <w:tcPr>
            <w:tcW w:type="dxa" w:w="1805"/>
            <w:vMerge/>
            <w:tcBorders>
              <w:bottom w:sz="3.199999999999818" w:val="single" w:color="#000000"/>
            </w:tcBorders>
          </w:tcPr>
          <w:p/>
        </w:tc>
      </w:tr>
      <w:tr>
        <w:trPr>
          <w:trHeight w:hRule="exact" w:val="490"/>
        </w:trPr>
        <w:tc>
          <w:tcPr>
            <w:tcW w:type="dxa" w:w="1680"/>
            <w:vMerge w:val="restart"/>
            <w:tcBorders/>
            <w:tcMar>
              <w:start w:w="0" w:type="dxa"/>
              <w:end w:w="0" w:type="dxa"/>
            </w:tcMar>
            <w:tcMar>
              <w:start w:w="0" w:type="dxa"/>
              <w:end w:w="0" w:type="dxa"/>
            </w:tcMar>
          </w:tcPr>
          <w:p>
            <w:pPr>
              <w:autoSpaceDN w:val="0"/>
              <w:autoSpaceDE w:val="0"/>
              <w:widowControl/>
              <w:spacing w:line="185" w:lineRule="auto" w:before="370" w:after="0"/>
              <w:ind w:left="0" w:right="0" w:firstLine="0"/>
              <w:jc w:val="center"/>
            </w:pPr>
            <w:r>
              <w:rPr>
                <w:rFonts w:ascii="SimSun" w:hAnsi="SimSun" w:eastAsia="SimSun"/>
                <w:b w:val="0"/>
                <w:i w:val="0"/>
                <w:color w:val="000000"/>
                <w:sz w:val="24"/>
              </w:rPr>
              <w:t>bill_batch_c</w:t>
            </w:r>
          </w:p>
        </w:tc>
        <w:tc>
          <w:tcPr>
            <w:tcW w:type="dxa" w:w="1700"/>
            <w:vMerge w:val="restart"/>
            <w:tcBorders>
              <w:bottom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36" w:after="0"/>
              <w:ind w:left="130" w:right="0" w:firstLine="0"/>
              <w:jc w:val="left"/>
            </w:pPr>
            <w:r>
              <w:rPr>
                <w:rFonts w:ascii="SimSun" w:hAnsi="SimSun" w:eastAsia="SimSun"/>
                <w:b w:val="0"/>
                <w:i w:val="0"/>
                <w:color w:val="000000"/>
                <w:sz w:val="22"/>
              </w:rPr>
              <w:t xml:space="preserve">String(32) </w:t>
            </w:r>
          </w:p>
        </w:tc>
        <w:tc>
          <w:tcPr>
            <w:tcW w:type="dxa" w:w="800"/>
            <w:vMerge w:val="restart"/>
            <w:tcBorders>
              <w:bottom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36" w:after="0"/>
              <w:ind w:left="0" w:right="88" w:firstLine="0"/>
              <w:jc w:val="right"/>
            </w:pPr>
            <w:r>
              <w:rPr>
                <w:rFonts w:ascii="SimSun" w:hAnsi="SimSun" w:eastAsia="SimSun"/>
                <w:b w:val="0"/>
                <w:i w:val="0"/>
                <w:color w:val="000000"/>
                <w:sz w:val="22"/>
              </w:rPr>
              <w:t xml:space="preserve">否 </w:t>
            </w:r>
          </w:p>
        </w:tc>
        <w:tc>
          <w:tcPr>
            <w:tcW w:type="dxa" w:w="3802"/>
            <w:tcBorders/>
            <w:tcMar>
              <w:start w:w="0" w:type="dxa"/>
              <w:end w:w="0" w:type="dxa"/>
            </w:tcMar>
          </w:tcPr>
          <w:p>
            <w:pPr>
              <w:autoSpaceDN w:val="0"/>
              <w:autoSpaceDE w:val="0"/>
              <w:widowControl/>
              <w:spacing w:line="185" w:lineRule="auto" w:before="224" w:after="0"/>
              <w:ind w:left="712" w:right="0" w:firstLine="0"/>
              <w:jc w:val="left"/>
            </w:pPr>
            <w:r>
              <w:rPr>
                <w:rFonts w:ascii="SimSun" w:hAnsi="SimSun" w:eastAsia="SimSun"/>
                <w:b w:val="0"/>
                <w:i w:val="0"/>
                <w:color w:val="000000"/>
                <w:sz w:val="22"/>
              </w:rPr>
              <w:t>票据代码，交易含电</w:t>
            </w:r>
          </w:p>
        </w:tc>
        <w:tc>
          <w:tcPr>
            <w:tcW w:type="dxa" w:w="1805"/>
            <w:vMerge/>
            <w:tcBorders>
              <w:bottom w:sz="3.199999999999818" w:val="single" w:color="#000000"/>
            </w:tcBorders>
          </w:tcPr>
          <w:p/>
        </w:tc>
      </w:tr>
      <w:tr>
        <w:trPr>
          <w:trHeight w:hRule="exact" w:val="150"/>
        </w:trPr>
        <w:tc>
          <w:tcPr>
            <w:tcW w:type="dxa" w:w="1805"/>
            <w:vMerge/>
            <w:tcBorders/>
          </w:tcPr>
          <w:p/>
        </w:tc>
        <w:tc>
          <w:tcPr>
            <w:tcW w:type="dxa" w:w="1805"/>
            <w:vMerge/>
            <w:tcBorders>
              <w:bottom w:sz="3.199999999999818" w:val="single" w:color="#000000"/>
            </w:tcBorders>
          </w:tcPr>
          <w:p/>
        </w:tc>
        <w:tc>
          <w:tcPr>
            <w:tcW w:type="dxa" w:w="1805"/>
            <w:vMerge/>
            <w:tcBorders>
              <w:bottom w:sz="3.199999999999818" w:val="single" w:color="#000000"/>
            </w:tcBorders>
          </w:tcPr>
          <w:p/>
        </w:tc>
        <w:tc>
          <w:tcPr>
            <w:tcW w:type="dxa" w:w="3802"/>
            <w:vMerge w:val="restart"/>
            <w:tcBorders/>
            <w:tcMar>
              <w:start w:w="0" w:type="dxa"/>
              <w:end w:w="0" w:type="dxa"/>
            </w:tcMar>
            <w:tcMar>
              <w:start w:w="0" w:type="dxa"/>
              <w:end w:w="0" w:type="dxa"/>
            </w:tcMar>
          </w:tcPr>
          <w:p>
            <w:pPr>
              <w:autoSpaceDN w:val="0"/>
              <w:autoSpaceDE w:val="0"/>
              <w:widowControl/>
              <w:spacing w:line="185" w:lineRule="auto" w:before="46" w:after="0"/>
              <w:ind w:left="712" w:right="0" w:firstLine="0"/>
              <w:jc w:val="left"/>
            </w:pPr>
            <w:r>
              <w:rPr>
                <w:rFonts w:ascii="SimSun" w:hAnsi="SimSun" w:eastAsia="SimSun"/>
                <w:b w:val="0"/>
                <w:i w:val="0"/>
                <w:color w:val="000000"/>
                <w:sz w:val="22"/>
              </w:rPr>
              <w:t>子票业务，缴费后且</w:t>
            </w:r>
          </w:p>
        </w:tc>
        <w:tc>
          <w:tcPr>
            <w:tcW w:type="dxa" w:w="1805"/>
            <w:vMerge/>
            <w:tcBorders>
              <w:bottom w:sz="3.199999999999818" w:val="single" w:color="#000000"/>
            </w:tcBorders>
          </w:tcPr>
          <w:p/>
        </w:tc>
      </w:tr>
      <w:tr>
        <w:trPr>
          <w:trHeight w:hRule="exact" w:val="160"/>
        </w:trPr>
        <w:tc>
          <w:tcPr>
            <w:tcW w:type="dxa" w:w="168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42" w:after="0"/>
              <w:ind w:left="114" w:right="0" w:firstLine="0"/>
              <w:jc w:val="left"/>
            </w:pPr>
            <w:r>
              <w:rPr>
                <w:rFonts w:ascii="SimSun" w:hAnsi="SimSun" w:eastAsia="SimSun"/>
                <w:b w:val="0"/>
                <w:i w:val="0"/>
                <w:color w:val="000000"/>
                <w:sz w:val="24"/>
              </w:rPr>
              <w:t>ode</w:t>
            </w:r>
          </w:p>
        </w:tc>
        <w:tc>
          <w:tcPr>
            <w:tcW w:type="dxa" w:w="1805"/>
            <w:vMerge/>
            <w:tcBorders>
              <w:bottom w:sz="3.199999999999818" w:val="single" w:color="#000000"/>
            </w:tcBorders>
          </w:tcPr>
          <w:p/>
        </w:tc>
        <w:tc>
          <w:tcPr>
            <w:tcW w:type="dxa" w:w="1805"/>
            <w:vMerge/>
            <w:tcBorders>
              <w:bottom w:sz="3.199999999999818" w:val="single" w:color="#000000"/>
            </w:tcBorders>
          </w:tcPr>
          <w:p/>
        </w:tc>
        <w:tc>
          <w:tcPr>
            <w:tcW w:type="dxa" w:w="1805"/>
            <w:vMerge/>
            <w:tcBorders/>
          </w:tcPr>
          <w:p/>
        </w:tc>
        <w:tc>
          <w:tcPr>
            <w:tcW w:type="dxa" w:w="1805"/>
            <w:vMerge/>
            <w:tcBorders>
              <w:bottom w:sz="3.199999999999818" w:val="single" w:color="#000000"/>
            </w:tcBorders>
          </w:tcPr>
          <w:p/>
        </w:tc>
      </w:tr>
      <w:tr>
        <w:trPr>
          <w:trHeight w:hRule="exact" w:val="924"/>
        </w:trPr>
        <w:tc>
          <w:tcPr>
            <w:tcW w:type="dxa" w:w="1805"/>
            <w:vMerge/>
            <w:tcBorders>
              <w:bottom w:sz="3.199999999999818" w:val="single" w:color="#000000"/>
            </w:tcBorders>
          </w:tcPr>
          <w:p/>
        </w:tc>
        <w:tc>
          <w:tcPr>
            <w:tcW w:type="dxa" w:w="1805"/>
            <w:vMerge/>
            <w:tcBorders>
              <w:bottom w:sz="3.199999999999818" w:val="single" w:color="#000000"/>
            </w:tcBorders>
          </w:tcPr>
          <w:p/>
        </w:tc>
        <w:tc>
          <w:tcPr>
            <w:tcW w:type="dxa" w:w="1805"/>
            <w:vMerge/>
            <w:tcBorders>
              <w:bottom w:sz="3.199999999999818" w:val="single" w:color="#000000"/>
            </w:tcBorders>
          </w:tcPr>
          <w:p/>
        </w:tc>
        <w:tc>
          <w:tcPr>
            <w:tcW w:type="dxa" w:w="3802"/>
            <w:tcBorders>
              <w:bottom w:sz="3.199999999999818" w:val="single" w:color="#000000"/>
            </w:tcBorders>
            <w:tcMar>
              <w:start w:w="0" w:type="dxa"/>
              <w:end w:w="0" w:type="dxa"/>
            </w:tcMar>
          </w:tcPr>
          <w:p>
            <w:pPr>
              <w:autoSpaceDN w:val="0"/>
              <w:autoSpaceDE w:val="0"/>
              <w:widowControl/>
              <w:spacing w:line="185" w:lineRule="auto" w:before="48" w:after="0"/>
              <w:ind w:left="712" w:right="0" w:firstLine="0"/>
              <w:jc w:val="left"/>
            </w:pPr>
            <w:r>
              <w:rPr>
                <w:rFonts w:ascii="SimSun" w:hAnsi="SimSun" w:eastAsia="SimSun"/>
                <w:b w:val="0"/>
                <w:i w:val="0"/>
                <w:color w:val="000000"/>
                <w:sz w:val="22"/>
              </w:rPr>
              <w:t xml:space="preserve">开票成功后返回 </w:t>
            </w:r>
          </w:p>
        </w:tc>
        <w:tc>
          <w:tcPr>
            <w:tcW w:type="dxa" w:w="1805"/>
            <w:vMerge/>
            <w:tcBorders>
              <w:bottom w:sz="3.199999999999818" w:val="single" w:color="#000000"/>
            </w:tcBorders>
          </w:tcPr>
          <w:p/>
        </w:tc>
      </w:tr>
      <w:tr>
        <w:trPr>
          <w:trHeight w:hRule="exact" w:val="324"/>
        </w:trPr>
        <w:tc>
          <w:tcPr>
            <w:tcW w:type="dxa" w:w="1680"/>
            <w:tcBorders>
              <w:top w:sz="3.199999999999818" w:val="single" w:color="#000000"/>
              <w:bottom w:sz="6.399999999999636" w:val="single" w:color="#000000"/>
            </w:tcBorders>
            <w:tcMar>
              <w:start w:w="0" w:type="dxa"/>
              <w:end w:w="0" w:type="dxa"/>
            </w:tcMar>
          </w:tcPr>
          <w:p/>
        </w:tc>
        <w:tc>
          <w:tcPr>
            <w:tcW w:type="dxa" w:w="1700"/>
            <w:tcBorders>
              <w:top w:sz="3.199999999999818" w:val="single" w:color="#000000"/>
              <w:bottom w:sz="6.399999999999636" w:val="single" w:color="#000000"/>
            </w:tcBorders>
            <w:tcMar>
              <w:start w:w="0" w:type="dxa"/>
              <w:end w:w="0" w:type="dxa"/>
            </w:tcMar>
          </w:tcPr>
          <w:p/>
        </w:tc>
        <w:tc>
          <w:tcPr>
            <w:tcW w:type="dxa" w:w="800"/>
            <w:tcBorders>
              <w:top w:sz="3.199999999999818" w:val="single" w:color="#000000"/>
              <w:bottom w:sz="6.399999999999636" w:val="single" w:color="#000000"/>
            </w:tcBorders>
            <w:tcMar>
              <w:start w:w="0" w:type="dxa"/>
              <w:end w:w="0" w:type="dxa"/>
            </w:tcMar>
          </w:tcPr>
          <w:p/>
        </w:tc>
        <w:tc>
          <w:tcPr>
            <w:tcW w:type="dxa" w:w="380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108" w:right="0" w:firstLine="0"/>
              <w:jc w:val="lef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30 </w:t>
            </w:r>
          </w:p>
        </w:tc>
      </w:tr>
      <w:tr>
        <w:trPr>
          <w:trHeight w:hRule="exact" w:val="220"/>
        </w:trPr>
        <w:tc>
          <w:tcPr>
            <w:tcW w:type="dxa" w:w="1680"/>
            <w:tcBorders>
              <w:top w:sz="6.399999999999636" w:val="single" w:color="#000000"/>
            </w:tcBorders>
            <w:tcMar>
              <w:start w:w="0" w:type="dxa"/>
              <w:end w:w="0" w:type="dxa"/>
            </w:tcMar>
          </w:tcPr>
          <w:p/>
        </w:tc>
        <w:tc>
          <w:tcPr>
            <w:tcW w:type="dxa" w:w="1700"/>
            <w:tcBorders>
              <w:top w:sz="6.399999999999636" w:val="single" w:color="#000000"/>
            </w:tcBorders>
            <w:tcMar>
              <w:start w:w="0" w:type="dxa"/>
              <w:end w:w="0" w:type="dxa"/>
            </w:tcMar>
          </w:tcPr>
          <w:p/>
        </w:tc>
        <w:tc>
          <w:tcPr>
            <w:tcW w:type="dxa" w:w="800"/>
            <w:tcBorders>
              <w:top w:sz="6.399999999999636" w:val="single" w:color="#000000"/>
            </w:tcBorders>
            <w:tcMar>
              <w:start w:w="0" w:type="dxa"/>
              <w:end w:w="0" w:type="dxa"/>
            </w:tcMar>
          </w:tcPr>
          <w:p/>
        </w:tc>
        <w:tc>
          <w:tcPr>
            <w:tcW w:type="dxa" w:w="380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927100</wp:posOffset>
            </wp:positionV>
            <wp:extent cx="5397500" cy="7035800"/>
            <wp:wrapNone/>
            <wp:docPr id="71" name="Picture 71"/>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5397500" cy="70358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70" name="Picture 7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票据号码，交易含电</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4"/>
        </w:trPr>
        <w:tc>
          <w:tcPr>
            <w:tcW w:type="dxa" w:w="1520"/>
            <w:tcBorders/>
            <w:tcMar>
              <w:start w:w="0" w:type="dxa"/>
              <w:end w:w="0" w:type="dxa"/>
            </w:tcMar>
          </w:tcPr>
          <w:p>
            <w:pPr>
              <w:autoSpaceDN w:val="0"/>
              <w:autoSpaceDE w:val="0"/>
              <w:widowControl/>
              <w:spacing w:line="185" w:lineRule="auto" w:before="42" w:after="0"/>
              <w:ind w:left="254" w:right="0" w:firstLine="0"/>
              <w:jc w:val="left"/>
            </w:pPr>
            <w:r>
              <w:rPr>
                <w:rFonts w:ascii="SimSun" w:hAnsi="SimSun" w:eastAsia="SimSun"/>
                <w:b w:val="0"/>
                <w:i w:val="0"/>
                <w:color w:val="000000"/>
                <w:sz w:val="24"/>
              </w:rPr>
              <w:t>bill_no</w:t>
            </w:r>
          </w:p>
        </w:tc>
        <w:tc>
          <w:tcPr>
            <w:tcW w:type="dxa" w:w="2000"/>
            <w:tcBorders/>
            <w:tcMar>
              <w:start w:w="0" w:type="dxa"/>
              <w:end w:w="0" w:type="dxa"/>
            </w:tcMar>
          </w:tcPr>
          <w:p>
            <w:pPr>
              <w:autoSpaceDN w:val="0"/>
              <w:autoSpaceDE w:val="0"/>
              <w:widowControl/>
              <w:spacing w:line="185" w:lineRule="auto" w:before="52"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52"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52" w:after="0"/>
              <w:ind w:left="412" w:right="0" w:firstLine="0"/>
              <w:jc w:val="left"/>
            </w:pPr>
            <w:r>
              <w:rPr>
                <w:rFonts w:ascii="SimSun" w:hAnsi="SimSun" w:eastAsia="SimSun"/>
                <w:b w:val="0"/>
                <w:i w:val="0"/>
                <w:color w:val="000000"/>
                <w:sz w:val="22"/>
              </w:rPr>
              <w:t>子票业务，缴费后且</w:t>
            </w:r>
          </w:p>
        </w:tc>
      </w:tr>
    </w:tbl>
    <w:p>
      <w:pPr>
        <w:autoSpaceDN w:val="0"/>
        <w:autoSpaceDE w:val="0"/>
        <w:widowControl/>
        <w:spacing w:line="276" w:lineRule="auto" w:before="0" w:after="0"/>
        <w:ind w:left="0" w:right="2122" w:firstLine="0"/>
        <w:jc w:val="right"/>
      </w:pPr>
      <w:r>
        <w:rPr>
          <w:rFonts w:ascii="SimSun" w:hAnsi="SimSun" w:eastAsia="SimSun"/>
          <w:b w:val="0"/>
          <w:i w:val="0"/>
          <w:color w:val="000000"/>
          <w:sz w:val="22"/>
        </w:rPr>
        <w:t xml:space="preserve">开票成功后返回 </w:t>
      </w:r>
    </w:p>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票据校验码，交易含</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4"/>
        </w:trPr>
        <w:tc>
          <w:tcPr>
            <w:tcW w:type="dxa" w:w="1760"/>
            <w:tcBorders/>
            <w:tcMar>
              <w:start w:w="0" w:type="dxa"/>
              <w:end w:w="0" w:type="dxa"/>
            </w:tcMar>
          </w:tcPr>
          <w:p>
            <w:pPr>
              <w:autoSpaceDN w:val="0"/>
              <w:autoSpaceDE w:val="0"/>
              <w:widowControl/>
              <w:spacing w:line="185" w:lineRule="auto" w:before="42" w:after="0"/>
              <w:ind w:left="0" w:right="0" w:firstLine="0"/>
              <w:jc w:val="center"/>
            </w:pPr>
            <w:r>
              <w:rPr>
                <w:rFonts w:ascii="SimSun" w:hAnsi="SimSun" w:eastAsia="SimSun"/>
                <w:b w:val="0"/>
                <w:i w:val="0"/>
                <w:color w:val="000000"/>
                <w:sz w:val="24"/>
              </w:rPr>
              <w:t>bill_random</w:t>
            </w:r>
          </w:p>
        </w:tc>
        <w:tc>
          <w:tcPr>
            <w:tcW w:type="dxa" w:w="1760"/>
            <w:tcBorders/>
            <w:tcMar>
              <w:start w:w="0" w:type="dxa"/>
              <w:end w:w="0" w:type="dxa"/>
            </w:tcMar>
          </w:tcPr>
          <w:p>
            <w:pPr>
              <w:autoSpaceDN w:val="0"/>
              <w:autoSpaceDE w:val="0"/>
              <w:widowControl/>
              <w:spacing w:line="185" w:lineRule="auto" w:before="52" w:after="0"/>
              <w:ind w:left="19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52"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52" w:after="0"/>
              <w:ind w:left="412" w:right="0" w:firstLine="0"/>
              <w:jc w:val="left"/>
            </w:pPr>
            <w:r>
              <w:rPr>
                <w:rFonts w:ascii="SimSun" w:hAnsi="SimSun" w:eastAsia="SimSun"/>
                <w:b w:val="0"/>
                <w:i w:val="0"/>
                <w:color w:val="000000"/>
                <w:sz w:val="22"/>
              </w:rPr>
              <w:t>电子票业务，缴费后</w:t>
            </w:r>
          </w:p>
        </w:tc>
      </w:tr>
    </w:tbl>
    <w:p>
      <w:pPr>
        <w:autoSpaceDN w:val="0"/>
        <w:autoSpaceDE w:val="0"/>
        <w:widowControl/>
        <w:spacing w:line="276" w:lineRule="auto" w:before="0" w:after="0"/>
        <w:ind w:left="0" w:right="1904" w:firstLine="0"/>
        <w:jc w:val="right"/>
      </w:pPr>
      <w:r>
        <w:rPr>
          <w:rFonts w:ascii="SimSun" w:hAnsi="SimSun" w:eastAsia="SimSun"/>
          <w:b w:val="0"/>
          <w:i w:val="0"/>
          <w:color w:val="000000"/>
          <w:sz w:val="22"/>
        </w:rPr>
        <w:t xml:space="preserve">且开票成功后返回 </w:t>
      </w:r>
    </w:p>
    <w:p>
      <w:pPr>
        <w:autoSpaceDN w:val="0"/>
        <w:autoSpaceDE w:val="0"/>
        <w:widowControl/>
        <w:spacing w:line="276" w:lineRule="auto" w:before="0" w:after="0"/>
        <w:ind w:left="0" w:right="1902" w:firstLine="0"/>
        <w:jc w:val="right"/>
      </w:pPr>
      <w:r>
        <w:rPr>
          <w:rFonts w:ascii="SimSun" w:hAnsi="SimSun" w:eastAsia="SimSun"/>
          <w:b w:val="0"/>
          <w:i w:val="0"/>
          <w:color w:val="000000"/>
          <w:sz w:val="22"/>
        </w:rPr>
        <w:t>电子票据H5 查看地</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08"/>
        </w:trPr>
        <w:tc>
          <w:tcPr>
            <w:tcW w:type="dxa" w:w="1600"/>
            <w:vMerge w:val="restart"/>
            <w:tcBorders/>
            <w:tcMar>
              <w:start w:w="0" w:type="dxa"/>
              <w:end w:w="0" w:type="dxa"/>
            </w:tcMar>
            <w:tcMar>
              <w:start w:w="0" w:type="dxa"/>
              <w:end w:w="0" w:type="dxa"/>
            </w:tcMar>
          </w:tcPr>
          <w:p>
            <w:pPr>
              <w:autoSpaceDN w:val="0"/>
              <w:autoSpaceDE w:val="0"/>
              <w:widowControl/>
              <w:spacing w:line="197" w:lineRule="auto" w:before="220" w:after="0"/>
              <w:ind w:left="254" w:right="0" w:firstLine="0"/>
              <w:jc w:val="left"/>
            </w:pPr>
            <w:r>
              <w:rPr>
                <w:rFonts w:ascii="Calibri" w:hAnsi="Calibri" w:eastAsia="Calibri"/>
                <w:b w:val="0"/>
                <w:i w:val="0"/>
                <w:color w:val="000000"/>
                <w:sz w:val="22"/>
              </w:rPr>
              <w:t xml:space="preserve">bill_h5_url </w:t>
            </w:r>
          </w:p>
        </w:tc>
        <w:tc>
          <w:tcPr>
            <w:tcW w:type="dxa" w:w="198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String(300) </w:t>
            </w:r>
          </w:p>
        </w:tc>
        <w:tc>
          <w:tcPr>
            <w:tcW w:type="dxa" w:w="104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址，交易含电子票业</w:t>
            </w:r>
          </w:p>
        </w:tc>
      </w:tr>
      <w:tr>
        <w:trPr>
          <w:trHeight w:hRule="exact" w:val="316"/>
        </w:trPr>
        <w:tc>
          <w:tcPr>
            <w:tcW w:type="dxa" w:w="2256"/>
            <w:vMerge/>
            <w:tcBorders/>
          </w:tcPr>
          <w:p/>
        </w:tc>
        <w:tc>
          <w:tcPr>
            <w:tcW w:type="dxa" w:w="2256"/>
            <w:vMerge/>
            <w:tcBorders/>
          </w:tcPr>
          <w:p/>
        </w:tc>
        <w:tc>
          <w:tcPr>
            <w:tcW w:type="dxa" w:w="2256"/>
            <w:vMerge/>
            <w:tcBorders/>
          </w:tcPr>
          <w:p/>
        </w:tc>
        <w:tc>
          <w:tcPr>
            <w:tcW w:type="dxa" w:w="3280"/>
            <w:tcBorders/>
            <w:tcMar>
              <w:start w:w="0" w:type="dxa"/>
              <w:end w:w="0" w:type="dxa"/>
            </w:tcMar>
          </w:tcPr>
          <w:p>
            <w:pPr>
              <w:autoSpaceDN w:val="0"/>
              <w:autoSpaceDE w:val="0"/>
              <w:widowControl/>
              <w:spacing w:line="185" w:lineRule="auto" w:before="50" w:after="0"/>
              <w:ind w:left="412" w:right="0" w:firstLine="0"/>
              <w:jc w:val="left"/>
            </w:pPr>
            <w:r>
              <w:rPr>
                <w:rFonts w:ascii="SimSun" w:hAnsi="SimSun" w:eastAsia="SimSun"/>
                <w:b w:val="0"/>
                <w:i w:val="0"/>
                <w:color w:val="000000"/>
                <w:sz w:val="22"/>
              </w:rPr>
              <w:t>务，缴费后且开票成</w:t>
            </w:r>
          </w:p>
        </w:tc>
      </w:tr>
    </w:tbl>
    <w:p>
      <w:pPr>
        <w:autoSpaceDN w:val="0"/>
        <w:autoSpaceDE w:val="0"/>
        <w:widowControl/>
        <w:spacing w:line="276" w:lineRule="auto" w:before="0" w:after="0"/>
        <w:ind w:left="0" w:right="2782" w:firstLine="0"/>
        <w:jc w:val="right"/>
      </w:pPr>
      <w:r>
        <w:rPr>
          <w:rFonts w:ascii="SimSun" w:hAnsi="SimSun" w:eastAsia="SimSun"/>
          <w:b w:val="0"/>
          <w:i w:val="0"/>
          <w:color w:val="000000"/>
          <w:sz w:val="22"/>
        </w:rPr>
        <w:t xml:space="preserve">功后返回 </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34"/>
        </w:trPr>
        <w:tc>
          <w:tcPr>
            <w:tcW w:type="dxa" w:w="1460"/>
            <w:vMerge w:val="restart"/>
            <w:tcBorders/>
            <w:tcMar>
              <w:start w:w="0" w:type="dxa"/>
              <w:end w:w="0" w:type="dxa"/>
            </w:tcMar>
            <w:tcMar>
              <w:start w:w="0" w:type="dxa"/>
              <w:end w:w="0" w:type="dxa"/>
            </w:tcMar>
          </w:tcPr>
          <w:p>
            <w:pPr>
              <w:autoSpaceDN w:val="0"/>
              <w:autoSpaceDE w:val="0"/>
              <w:widowControl/>
              <w:spacing w:line="197" w:lineRule="auto" w:before="244" w:after="0"/>
              <w:ind w:left="254" w:right="0" w:firstLine="0"/>
              <w:jc w:val="left"/>
            </w:pPr>
            <w:r>
              <w:rPr>
                <w:rFonts w:ascii="Calibri" w:hAnsi="Calibri" w:eastAsia="Calibri"/>
                <w:b w:val="0"/>
                <w:i w:val="0"/>
                <w:color w:val="000000"/>
                <w:sz w:val="22"/>
              </w:rPr>
              <w:t xml:space="preserve">id_card </w:t>
            </w:r>
          </w:p>
        </w:tc>
        <w:tc>
          <w:tcPr>
            <w:tcW w:type="dxa" w:w="2060"/>
            <w:vMerge w:val="restart"/>
            <w:tcBorders/>
            <w:tcMar>
              <w:start w:w="0" w:type="dxa"/>
              <w:end w:w="0" w:type="dxa"/>
            </w:tcMar>
            <w:tcMar>
              <w:start w:w="0" w:type="dxa"/>
              <w:end w:w="0" w:type="dxa"/>
            </w:tcMar>
          </w:tcPr>
          <w:p>
            <w:pPr>
              <w:autoSpaceDN w:val="0"/>
              <w:autoSpaceDE w:val="0"/>
              <w:widowControl/>
              <w:spacing w:line="185" w:lineRule="auto" w:before="226" w:after="0"/>
              <w:ind w:left="490" w:right="0" w:firstLine="0"/>
              <w:jc w:val="left"/>
            </w:pPr>
            <w:r>
              <w:rPr>
                <w:rFonts w:ascii="SimSun" w:hAnsi="SimSun" w:eastAsia="SimSun"/>
                <w:b w:val="0"/>
                <w:i w:val="0"/>
                <w:color w:val="000000"/>
                <w:sz w:val="22"/>
              </w:rPr>
              <w:t xml:space="preserve">String(20)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26" w:after="0"/>
              <w:ind w:left="0" w:right="0" w:firstLine="0"/>
              <w:jc w:val="center"/>
            </w:pPr>
            <w:r>
              <w:rPr>
                <w:rFonts w:ascii="SimSun" w:hAnsi="SimSun" w:eastAsia="SimSun"/>
                <w:b w:val="0"/>
                <w:i w:val="0"/>
                <w:color w:val="000000"/>
                <w:sz w:val="22"/>
              </w:rPr>
              <w:t xml:space="preserve">否 </w:t>
            </w:r>
          </w:p>
        </w:tc>
        <w:tc>
          <w:tcPr>
            <w:tcW w:type="dxa" w:w="32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4"/>
              </w:rPr>
              <w:t>证件号码，数据存</w:t>
            </w:r>
          </w:p>
        </w:tc>
      </w:tr>
      <w:tr>
        <w:trPr>
          <w:trHeight w:hRule="exact" w:val="338"/>
        </w:trPr>
        <w:tc>
          <w:tcPr>
            <w:tcW w:type="dxa" w:w="2256"/>
            <w:vMerge/>
            <w:tcBorders/>
          </w:tcPr>
          <w:p/>
        </w:tc>
        <w:tc>
          <w:tcPr>
            <w:tcW w:type="dxa" w:w="2256"/>
            <w:vMerge/>
            <w:tcBorders/>
          </w:tcPr>
          <w:p/>
        </w:tc>
        <w:tc>
          <w:tcPr>
            <w:tcW w:type="dxa" w:w="2256"/>
            <w:vMerge/>
            <w:tcBorders/>
          </w:tcPr>
          <w:p/>
        </w:tc>
        <w:tc>
          <w:tcPr>
            <w:tcW w:type="dxa" w:w="3240"/>
            <w:tcBorders/>
            <w:tcMar>
              <w:start w:w="0" w:type="dxa"/>
              <w:end w:w="0" w:type="dxa"/>
            </w:tcMar>
          </w:tcPr>
          <w:p>
            <w:pPr>
              <w:autoSpaceDN w:val="0"/>
              <w:autoSpaceDE w:val="0"/>
              <w:widowControl/>
              <w:spacing w:line="185" w:lineRule="auto" w:before="38" w:after="0"/>
              <w:ind w:left="412" w:right="0" w:firstLine="0"/>
              <w:jc w:val="left"/>
            </w:pPr>
            <w:r>
              <w:rPr>
                <w:rFonts w:ascii="SimSun" w:hAnsi="SimSun" w:eastAsia="SimSun"/>
                <w:b w:val="0"/>
                <w:i w:val="0"/>
                <w:color w:val="000000"/>
                <w:sz w:val="24"/>
              </w:rPr>
              <w:t>在证件号码时返回</w:t>
            </w:r>
          </w:p>
        </w:tc>
      </w:tr>
    </w:tbl>
    <w:p>
      <w:pPr>
        <w:autoSpaceDN w:val="0"/>
        <w:autoSpaceDE w:val="0"/>
        <w:widowControl/>
        <w:spacing w:line="276" w:lineRule="auto" w:before="0" w:after="0"/>
        <w:ind w:left="360" w:right="0" w:firstLine="0"/>
        <w:jc w:val="left"/>
      </w:pPr>
      <w:r>
        <w:rPr>
          <w:rFonts w:ascii="SimSun" w:hAnsi="SimSun" w:eastAsia="SimSun"/>
          <w:b w:val="0"/>
          <w:i w:val="0"/>
          <w:color w:val="000000"/>
          <w:sz w:val="24"/>
        </w:rPr>
        <w:t>3.1.4</w:t>
      </w:r>
      <w:r>
        <w:rPr>
          <w:rFonts w:ascii="SimSun" w:hAnsi="SimSun" w:eastAsia="SimSun"/>
          <w:b w:val="0"/>
          <w:i w:val="0"/>
          <w:color w:val="000000"/>
          <w:sz w:val="24"/>
        </w:rPr>
        <w:t xml:space="preserve">获取缴费平台H5 支付URL 接口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业务系统支付前调用该接口</w:t>
      </w:r>
      <w:r>
        <w:rPr>
          <w:rFonts w:ascii="Calibri" w:hAnsi="Calibri" w:eastAsia="Calibri"/>
          <w:b w:val="0"/>
          <w:i w:val="0"/>
          <w:color w:val="000000"/>
          <w:sz w:val="22"/>
        </w:rPr>
        <w:t>,</w:t>
      </w:r>
      <w:r>
        <w:rPr>
          <w:rFonts w:ascii="SimSun" w:hAnsi="SimSun" w:eastAsia="SimSun"/>
          <w:b w:val="0"/>
          <w:i w:val="0"/>
          <w:color w:val="000000"/>
          <w:sz w:val="22"/>
        </w:rPr>
        <w:t>成功后返回对应的</w:t>
      </w:r>
      <w:r>
        <w:rPr>
          <w:rFonts w:ascii="Calibri" w:hAnsi="Calibri" w:eastAsia="Calibri"/>
          <w:b w:val="0"/>
          <w:i w:val="0"/>
          <w:color w:val="000000"/>
          <w:sz w:val="22"/>
        </w:rPr>
        <w:t>url,</w:t>
      </w:r>
      <w:r>
        <w:rPr>
          <w:rFonts w:ascii="SimSun" w:hAnsi="SimSun" w:eastAsia="SimSun"/>
          <w:b w:val="0"/>
          <w:i w:val="0"/>
          <w:color w:val="000000"/>
          <w:sz w:val="22"/>
        </w:rPr>
        <w:t>访问返回的</w:t>
      </w:r>
      <w:r>
        <w:rPr>
          <w:rFonts w:ascii="Calibri" w:hAnsi="Calibri" w:eastAsia="Calibri"/>
          <w:b w:val="0"/>
          <w:i w:val="0"/>
          <w:color w:val="000000"/>
          <w:sz w:val="22"/>
        </w:rPr>
        <w:t>url</w:t>
      </w:r>
      <w:r>
        <w:rPr>
          <w:rFonts w:ascii="SimSun" w:hAnsi="SimSun" w:eastAsia="SimSun"/>
          <w:b w:val="0"/>
          <w:i w:val="0"/>
          <w:color w:val="000000"/>
          <w:sz w:val="22"/>
        </w:rPr>
        <w:t>，即可打开支付页面</w:t>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3.1.4.1</w:t>
      </w:r>
      <w:r>
        <w:rPr>
          <w:rFonts w:ascii="SimSun" w:hAnsi="SimSun" w:eastAsia="SimSun"/>
          <w:b w:val="0"/>
          <w:i w:val="0"/>
          <w:color w:val="000000"/>
          <w:sz w:val="24"/>
        </w:rPr>
        <w:t xml:space="preserve">服务标识  public.open.pay.h5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3.1.4.2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480.0" w:type="dxa"/>
      </w:tblPr>
      <w:tblGrid>
        <w:gridCol w:w="1805"/>
        <w:gridCol w:w="1805"/>
        <w:gridCol w:w="1805"/>
        <w:gridCol w:w="1805"/>
        <w:gridCol w:w="1805"/>
      </w:tblGrid>
      <w:tr>
        <w:trPr>
          <w:trHeight w:hRule="exact" w:val="342"/>
        </w:trPr>
        <w:tc>
          <w:tcPr>
            <w:tcW w:type="dxa" w:w="1700"/>
            <w:tcBorders/>
            <w:tcMar>
              <w:start w:w="0" w:type="dxa"/>
              <w:end w:w="0" w:type="dxa"/>
            </w:tcMar>
          </w:tcPr>
          <w:p>
            <w:pPr>
              <w:autoSpaceDN w:val="0"/>
              <w:autoSpaceDE w:val="0"/>
              <w:widowControl/>
              <w:spacing w:line="185" w:lineRule="auto" w:before="60" w:after="0"/>
              <w:ind w:left="0" w:right="636" w:firstLine="0"/>
              <w:jc w:val="right"/>
            </w:pPr>
            <w:r>
              <w:rPr>
                <w:rFonts w:ascii="SimSun" w:hAnsi="SimSun" w:eastAsia="SimSun"/>
                <w:b w:val="0"/>
                <w:i w:val="0"/>
                <w:color w:val="000000"/>
                <w:sz w:val="22"/>
              </w:rPr>
              <w:t xml:space="preserve">参数 </w:t>
            </w:r>
          </w:p>
        </w:tc>
        <w:tc>
          <w:tcPr>
            <w:tcW w:type="dxa" w:w="156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84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是否必填 </w:t>
            </w:r>
          </w:p>
        </w:tc>
        <w:tc>
          <w:tcPr>
            <w:tcW w:type="dxa" w:w="1620"/>
            <w:tcBorders/>
            <w:tcMar>
              <w:start w:w="0" w:type="dxa"/>
              <w:end w:w="0" w:type="dxa"/>
            </w:tcMar>
          </w:tcPr>
          <w:p>
            <w:pPr>
              <w:autoSpaceDN w:val="0"/>
              <w:autoSpaceDE w:val="0"/>
              <w:widowControl/>
              <w:spacing w:line="185" w:lineRule="auto" w:before="60" w:after="0"/>
              <w:ind w:left="0" w:right="590" w:firstLine="0"/>
              <w:jc w:val="right"/>
            </w:pPr>
            <w:r>
              <w:rPr>
                <w:rFonts w:ascii="SimSun" w:hAnsi="SimSun" w:eastAsia="SimSun"/>
                <w:b w:val="0"/>
                <w:i w:val="0"/>
                <w:color w:val="000000"/>
                <w:sz w:val="22"/>
              </w:rPr>
              <w:t xml:space="preserve">描述 </w:t>
            </w:r>
          </w:p>
        </w:tc>
        <w:tc>
          <w:tcPr>
            <w:tcW w:type="dxa" w:w="1580"/>
            <w:tcBorders/>
            <w:tcMar>
              <w:start w:w="0" w:type="dxa"/>
              <w:end w:w="0" w:type="dxa"/>
            </w:tcMar>
          </w:tcPr>
          <w:p>
            <w:pPr>
              <w:autoSpaceDN w:val="0"/>
              <w:autoSpaceDE w:val="0"/>
              <w:widowControl/>
              <w:spacing w:line="185" w:lineRule="auto" w:before="60" w:after="0"/>
              <w:ind w:left="0" w:right="210" w:firstLine="0"/>
              <w:jc w:val="right"/>
            </w:pPr>
            <w:r>
              <w:rPr>
                <w:rFonts w:ascii="SimSun" w:hAnsi="SimSun" w:eastAsia="SimSun"/>
                <w:b w:val="0"/>
                <w:i w:val="0"/>
                <w:color w:val="000000"/>
                <w:sz w:val="22"/>
              </w:rPr>
              <w:t xml:space="preserve">示例值 </w:t>
            </w: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数据标识，需保证在</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262"/>
        </w:trPr>
        <w:tc>
          <w:tcPr>
            <w:tcW w:type="dxa" w:w="170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202" w:after="0"/>
              <w:ind w:left="250"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202" w:after="0"/>
              <w:ind w:left="0" w:right="66" w:firstLine="0"/>
              <w:jc w:val="right"/>
            </w:pPr>
            <w:r>
              <w:rPr>
                <w:rFonts w:ascii="SimSun" w:hAnsi="SimSun" w:eastAsia="SimSun"/>
                <w:b w:val="0"/>
                <w:i w:val="0"/>
                <w:color w:val="000000"/>
                <w:sz w:val="22"/>
              </w:rPr>
              <w:t xml:space="preserve">特殊可选 </w:t>
            </w:r>
          </w:p>
        </w:tc>
        <w:tc>
          <w:tcPr>
            <w:tcW w:type="dxa" w:w="2200"/>
            <w:tcBorders/>
            <w:tcMar>
              <w:start w:w="0" w:type="dxa"/>
              <w:end w:w="0" w:type="dxa"/>
            </w:tcMar>
          </w:tcPr>
          <w:p>
            <w:pPr>
              <w:autoSpaceDN w:val="0"/>
              <w:autoSpaceDE w:val="0"/>
              <w:widowControl/>
              <w:spacing w:line="185" w:lineRule="auto" w:before="40" w:after="0"/>
              <w:ind w:left="0" w:right="0" w:firstLine="0"/>
              <w:jc w:val="center"/>
            </w:pPr>
            <w:r>
              <w:rPr>
                <w:rFonts w:ascii="SimSun" w:hAnsi="SimSun" w:eastAsia="SimSun"/>
                <w:b w:val="0"/>
                <w:i w:val="0"/>
                <w:color w:val="000000"/>
                <w:sz w:val="22"/>
              </w:rPr>
              <w:t>业务系统不重复。和</w:t>
            </w:r>
          </w:p>
        </w:tc>
        <w:tc>
          <w:tcPr>
            <w:tcW w:type="dxa" w:w="1440"/>
            <w:tcBorders/>
            <w:tcMar>
              <w:start w:w="0" w:type="dxa"/>
              <w:end w:w="0" w:type="dxa"/>
            </w:tcMar>
          </w:tcPr>
          <w:p>
            <w:pPr>
              <w:autoSpaceDN w:val="0"/>
              <w:autoSpaceDE w:val="0"/>
              <w:widowControl/>
              <w:spacing w:line="206" w:lineRule="auto" w:before="62" w:after="0"/>
              <w:ind w:left="0" w:right="0" w:firstLine="0"/>
              <w:jc w:val="center"/>
            </w:pPr>
            <w:r>
              <w:rPr>
                <w:rFonts w:ascii="Consolas" w:hAnsi="Consolas" w:eastAsia="Consolas"/>
                <w:b w:val="0"/>
                <w:i w:val="0"/>
                <w:color w:val="000000"/>
                <w:sz w:val="20"/>
              </w:rPr>
              <w:t>2019091101</w:t>
            </w:r>
          </w:p>
        </w:tc>
      </w:tr>
      <w:tr>
        <w:trPr>
          <w:trHeight w:hRule="exact" w:val="368"/>
        </w:trPr>
        <w:tc>
          <w:tcPr>
            <w:tcW w:type="dxa" w:w="1805"/>
            <w:vMerge/>
            <w:tcBorders/>
          </w:tcPr>
          <w:p/>
        </w:tc>
        <w:tc>
          <w:tcPr>
            <w:tcW w:type="dxa" w:w="1805"/>
            <w:vMerge/>
            <w:tcBorders/>
          </w:tcPr>
          <w:p/>
        </w:tc>
        <w:tc>
          <w:tcPr>
            <w:tcW w:type="dxa" w:w="1805"/>
            <w:vMerge/>
            <w:tcBorders/>
          </w:tcPr>
          <w:p/>
        </w:tc>
        <w:tc>
          <w:tcPr>
            <w:tcW w:type="dxa" w:w="2200"/>
            <w:tcBorders/>
            <w:tcMar>
              <w:start w:w="0" w:type="dxa"/>
              <w:end w:w="0" w:type="dxa"/>
            </w:tcMar>
          </w:tcPr>
          <w:p>
            <w:pPr>
              <w:autoSpaceDN w:val="0"/>
              <w:autoSpaceDE w:val="0"/>
              <w:widowControl/>
              <w:spacing w:line="185" w:lineRule="auto" w:before="96" w:after="0"/>
              <w:ind w:left="0" w:right="0" w:firstLine="0"/>
              <w:jc w:val="center"/>
            </w:pPr>
            <w:r>
              <w:rPr>
                <w:rFonts w:ascii="SimSun" w:hAnsi="SimSun" w:eastAsia="SimSun"/>
                <w:b w:val="0"/>
                <w:i w:val="0"/>
                <w:color w:val="000000"/>
                <w:sz w:val="22"/>
              </w:rPr>
              <w:t>证件号码、学生姓名</w:t>
            </w:r>
          </w:p>
        </w:tc>
        <w:tc>
          <w:tcPr>
            <w:tcW w:type="dxa" w:w="1440"/>
            <w:tcBorders/>
            <w:tcMar>
              <w:start w:w="0" w:type="dxa"/>
              <w:end w:w="0" w:type="dxa"/>
            </w:tcMar>
          </w:tcPr>
          <w:p>
            <w:pPr>
              <w:autoSpaceDN w:val="0"/>
              <w:autoSpaceDE w:val="0"/>
              <w:widowControl/>
              <w:spacing w:line="206" w:lineRule="auto" w:before="126" w:after="0"/>
              <w:ind w:left="148" w:right="0" w:firstLine="0"/>
              <w:jc w:val="left"/>
            </w:pPr>
            <w:r>
              <w:rPr>
                <w:rFonts w:ascii="Consolas" w:hAnsi="Consolas" w:eastAsia="Consolas"/>
                <w:b w:val="0"/>
                <w:i w:val="0"/>
                <w:color w:val="000000"/>
                <w:sz w:val="20"/>
              </w:rPr>
              <w:t>000002</w:t>
            </w:r>
          </w:p>
        </w:tc>
      </w:tr>
    </w:tbl>
    <w:p>
      <w:pPr>
        <w:autoSpaceDN w:val="0"/>
        <w:autoSpaceDE w:val="0"/>
        <w:widowControl/>
        <w:spacing w:line="276" w:lineRule="auto" w:before="0" w:after="0"/>
        <w:ind w:left="0" w:right="2122" w:firstLine="0"/>
        <w:jc w:val="right"/>
      </w:pPr>
      <w:r>
        <w:rPr>
          <w:rFonts w:ascii="SimSun" w:hAnsi="SimSun" w:eastAsia="SimSun"/>
          <w:b w:val="0"/>
          <w:i w:val="0"/>
          <w:color w:val="000000"/>
          <w:sz w:val="22"/>
        </w:rPr>
        <w:t xml:space="preserve">不能同时为空。 </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796"/>
        </w:trPr>
        <w:tc>
          <w:tcPr>
            <w:tcW w:type="dxa" w:w="1740"/>
            <w:tcBorders/>
            <w:tcMar>
              <w:start w:w="0" w:type="dxa"/>
              <w:end w:w="0" w:type="dxa"/>
            </w:tcMar>
          </w:tcPr>
          <w:p>
            <w:pPr>
              <w:autoSpaceDN w:val="0"/>
              <w:autoSpaceDE w:val="0"/>
              <w:widowControl/>
              <w:spacing w:line="185" w:lineRule="auto" w:before="218" w:after="0"/>
              <w:ind w:left="254" w:right="0" w:firstLine="0"/>
              <w:jc w:val="left"/>
            </w:pPr>
            <w:r>
              <w:rPr>
                <w:rFonts w:ascii="SimSun" w:hAnsi="SimSun" w:eastAsia="SimSun"/>
                <w:b w:val="0"/>
                <w:i w:val="0"/>
                <w:color w:val="000000"/>
                <w:sz w:val="22"/>
              </w:rPr>
              <w:t xml:space="preserve">dept_id </w:t>
            </w:r>
          </w:p>
        </w:tc>
        <w:tc>
          <w:tcPr>
            <w:tcW w:type="dxa" w:w="1780"/>
            <w:tcBorders/>
            <w:tcMar>
              <w:start w:w="0" w:type="dxa"/>
              <w:end w:w="0" w:type="dxa"/>
            </w:tcMar>
          </w:tcPr>
          <w:p>
            <w:pPr>
              <w:autoSpaceDN w:val="0"/>
              <w:autoSpaceDE w:val="0"/>
              <w:widowControl/>
              <w:spacing w:line="185" w:lineRule="auto" w:before="218" w:after="0"/>
              <w:ind w:left="21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218" w:after="0"/>
              <w:ind w:left="0" w:right="0" w:firstLine="0"/>
              <w:jc w:val="center"/>
            </w:pPr>
            <w:r>
              <w:rPr>
                <w:rFonts w:ascii="SimSun" w:hAnsi="SimSun" w:eastAsia="SimSun"/>
                <w:b w:val="0"/>
                <w:i w:val="0"/>
                <w:color w:val="000000"/>
                <w:sz w:val="22"/>
              </w:rPr>
              <w:t xml:space="preserve">是 </w:t>
            </w:r>
          </w:p>
        </w:tc>
        <w:tc>
          <w:tcPr>
            <w:tcW w:type="dxa" w:w="2260"/>
            <w:tcBorders/>
            <w:tcMar>
              <w:start w:w="0" w:type="dxa"/>
              <w:end w:w="0" w:type="dxa"/>
            </w:tcMar>
          </w:tcPr>
          <w:p>
            <w:pPr>
              <w:autoSpaceDN w:val="0"/>
              <w:autoSpaceDE w:val="0"/>
              <w:widowControl/>
              <w:spacing w:line="185" w:lineRule="auto" w:before="218" w:after="0"/>
              <w:ind w:left="0" w:right="0" w:firstLine="0"/>
              <w:jc w:val="center"/>
            </w:pPr>
            <w:r>
              <w:rPr>
                <w:rFonts w:ascii="SimSun" w:hAnsi="SimSun" w:eastAsia="SimSun"/>
                <w:b w:val="0"/>
                <w:i w:val="0"/>
                <w:color w:val="000000"/>
                <w:sz w:val="22"/>
              </w:rPr>
              <w:t xml:space="preserve">执收单位编码 </w:t>
            </w:r>
          </w:p>
        </w:tc>
        <w:tc>
          <w:tcPr>
            <w:tcW w:type="dxa" w:w="1720"/>
            <w:tcBorders/>
            <w:tcMar>
              <w:start w:w="0" w:type="dxa"/>
              <w:end w:w="0" w:type="dxa"/>
            </w:tcMar>
          </w:tcPr>
          <w:p>
            <w:pPr>
              <w:autoSpaceDN w:val="0"/>
              <w:autoSpaceDE w:val="0"/>
              <w:widowControl/>
              <w:spacing w:line="245" w:lineRule="auto" w:before="60" w:after="0"/>
              <w:ind w:left="428" w:right="144" w:firstLine="0"/>
              <w:jc w:val="left"/>
            </w:pPr>
            <w:r>
              <w:rPr>
                <w:rFonts w:ascii="SimSun" w:hAnsi="SimSun" w:eastAsia="SimSun"/>
                <w:b w:val="0"/>
                <w:i w:val="0"/>
                <w:color w:val="000000"/>
                <w:sz w:val="22"/>
              </w:rPr>
              <w:t xml:space="preserve">5001111122 </w:t>
            </w:r>
            <w:r>
              <w:rPr>
                <w:rFonts w:ascii="SimSun" w:hAnsi="SimSun" w:eastAsia="SimSun"/>
                <w:b w:val="0"/>
                <w:i w:val="0"/>
                <w:color w:val="000000"/>
                <w:sz w:val="22"/>
              </w:rPr>
              <w:t>000000009</w:t>
            </w:r>
          </w:p>
        </w:tc>
      </w:tr>
      <w:tr>
        <w:trPr>
          <w:trHeight w:hRule="exact" w:val="828"/>
        </w:trPr>
        <w:tc>
          <w:tcPr>
            <w:tcW w:type="dxa" w:w="1740"/>
            <w:tcBorders/>
            <w:tcMar>
              <w:start w:w="0" w:type="dxa"/>
              <w:end w:w="0" w:type="dxa"/>
            </w:tcMar>
          </w:tcPr>
          <w:p>
            <w:pPr>
              <w:autoSpaceDN w:val="0"/>
              <w:autoSpaceDE w:val="0"/>
              <w:widowControl/>
              <w:spacing w:line="197" w:lineRule="auto" w:before="386" w:after="0"/>
              <w:ind w:left="0" w:right="0" w:firstLine="0"/>
              <w:jc w:val="center"/>
            </w:pPr>
            <w:r>
              <w:rPr>
                <w:rFonts w:ascii="Calibri" w:hAnsi="Calibri" w:eastAsia="Calibri"/>
                <w:b w:val="0"/>
                <w:i w:val="0"/>
                <w:color w:val="000000"/>
                <w:sz w:val="22"/>
              </w:rPr>
              <w:t>effective_time</w:t>
            </w:r>
          </w:p>
        </w:tc>
        <w:tc>
          <w:tcPr>
            <w:tcW w:type="dxa" w:w="1780"/>
            <w:tcBorders/>
            <w:tcMar>
              <w:start w:w="0" w:type="dxa"/>
              <w:end w:w="0" w:type="dxa"/>
            </w:tcMar>
          </w:tcPr>
          <w:p>
            <w:pPr>
              <w:autoSpaceDN w:val="0"/>
              <w:autoSpaceDE w:val="0"/>
              <w:widowControl/>
              <w:spacing w:line="185" w:lineRule="auto" w:before="366" w:after="0"/>
              <w:ind w:left="210" w:right="0" w:firstLine="0"/>
              <w:jc w:val="left"/>
            </w:pPr>
            <w:r>
              <w:rPr>
                <w:rFonts w:ascii="SimSun" w:hAnsi="SimSun" w:eastAsia="SimSun"/>
                <w:b w:val="0"/>
                <w:i w:val="0"/>
                <w:color w:val="000000"/>
                <w:sz w:val="22"/>
              </w:rPr>
              <w:t xml:space="preserve">Number(5) </w:t>
            </w:r>
          </w:p>
        </w:tc>
        <w:tc>
          <w:tcPr>
            <w:tcW w:type="dxa" w:w="1100"/>
            <w:tcBorders/>
            <w:tcMar>
              <w:start w:w="0" w:type="dxa"/>
              <w:end w:w="0" w:type="dxa"/>
            </w:tcMar>
          </w:tcPr>
          <w:p>
            <w:pPr>
              <w:autoSpaceDN w:val="0"/>
              <w:autoSpaceDE w:val="0"/>
              <w:widowControl/>
              <w:spacing w:line="185" w:lineRule="auto" w:before="366" w:after="0"/>
              <w:ind w:left="0" w:right="0" w:firstLine="0"/>
              <w:jc w:val="center"/>
            </w:pPr>
            <w:r>
              <w:rPr>
                <w:rFonts w:ascii="SimSun" w:hAnsi="SimSun" w:eastAsia="SimSun"/>
                <w:b w:val="0"/>
                <w:i w:val="0"/>
                <w:color w:val="000000"/>
                <w:sz w:val="22"/>
              </w:rPr>
              <w:t xml:space="preserve">否 </w:t>
            </w:r>
          </w:p>
        </w:tc>
        <w:tc>
          <w:tcPr>
            <w:tcW w:type="dxa" w:w="3980"/>
            <w:gridSpan w:val="2"/>
            <w:tcBorders/>
            <w:tcMar>
              <w:start w:w="0" w:type="dxa"/>
              <w:end w:w="0" w:type="dxa"/>
            </w:tcMar>
            <w:tcMar>
              <w:start w:w="0" w:type="dxa"/>
              <w:end w:w="0" w:type="dxa"/>
            </w:tcMar>
          </w:tcPr>
          <w:p>
            <w:pPr>
              <w:autoSpaceDN w:val="0"/>
              <w:autoSpaceDE w:val="0"/>
              <w:widowControl/>
              <w:spacing w:line="245" w:lineRule="auto" w:before="210" w:after="0"/>
              <w:ind w:left="412" w:right="1008" w:firstLine="0"/>
              <w:jc w:val="left"/>
            </w:pPr>
            <w:r>
              <w:rPr>
                <w:rFonts w:ascii="SimSun" w:hAnsi="SimSun" w:eastAsia="SimSun"/>
                <w:b w:val="0"/>
                <w:i w:val="0"/>
                <w:color w:val="000000"/>
                <w:sz w:val="22"/>
              </w:rPr>
              <w:t>有效时间,单位分钟,</w:t>
            </w:r>
            <w:r>
              <w:br/>
            </w:r>
            <w:r>
              <w:rPr>
                <w:rFonts w:ascii="SimSun" w:hAnsi="SimSun" w:eastAsia="SimSun"/>
                <w:b w:val="0"/>
                <w:i w:val="0"/>
                <w:color w:val="000000"/>
                <w:sz w:val="22"/>
              </w:rPr>
              <w:t>整数，范围</w:t>
            </w:r>
            <w:r>
              <w:rPr>
                <w:rFonts w:ascii="Calibri" w:hAnsi="Calibri" w:eastAsia="Calibri"/>
                <w:b w:val="0"/>
                <w:i w:val="0"/>
                <w:color w:val="000000"/>
                <w:sz w:val="22"/>
              </w:rPr>
              <w:t>[5, 86400]</w:t>
            </w:r>
            <w:r>
              <w:rPr>
                <w:rFonts w:ascii="SimSun" w:hAnsi="SimSun" w:eastAsia="SimSun"/>
                <w:b w:val="0"/>
                <w:i w:val="0"/>
                <w:color w:val="000000"/>
                <w:sz w:val="22"/>
              </w:rPr>
              <w:t xml:space="preserve">5 </w:t>
            </w: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3.1.4.3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364.00000000000006" w:type="dxa"/>
      </w:tblPr>
      <w:tblGrid>
        <w:gridCol w:w="1805"/>
        <w:gridCol w:w="1805"/>
        <w:gridCol w:w="1805"/>
        <w:gridCol w:w="1805"/>
        <w:gridCol w:w="1805"/>
      </w:tblGrid>
      <w:tr>
        <w:trPr>
          <w:trHeight w:hRule="exact" w:val="636"/>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202" w:after="0"/>
              <w:ind w:left="0" w:right="514" w:firstLine="0"/>
              <w:jc w:val="right"/>
            </w:pPr>
            <w:r>
              <w:rPr>
                <w:rFonts w:ascii="SimSun" w:hAnsi="SimSun" w:eastAsia="SimSun"/>
                <w:b w:val="0"/>
                <w:i w:val="0"/>
                <w:color w:val="000000"/>
                <w:sz w:val="22"/>
              </w:rPr>
              <w:t xml:space="preserve">参数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2" w:after="0"/>
              <w:ind w:left="0" w:right="642" w:firstLine="0"/>
              <w:jc w:val="right"/>
            </w:pPr>
            <w:r>
              <w:rPr>
                <w:rFonts w:ascii="SimSun" w:hAnsi="SimSun" w:eastAsia="SimSun"/>
                <w:b w:val="0"/>
                <w:i w:val="0"/>
                <w:color w:val="000000"/>
                <w:sz w:val="22"/>
              </w:rPr>
              <w:t xml:space="preserve">类型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2" w:after="0"/>
              <w:ind w:left="120" w:right="0" w:firstLine="0"/>
              <w:jc w:val="left"/>
            </w:pPr>
            <w:r>
              <w:rPr>
                <w:rFonts w:ascii="SimSun" w:hAnsi="SimSun" w:eastAsia="SimSun"/>
                <w:b w:val="0"/>
                <w:i w:val="0"/>
                <w:color w:val="000000"/>
                <w:sz w:val="22"/>
              </w:rPr>
              <w:t xml:space="preserve">是否必填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2" w:after="0"/>
              <w:ind w:left="0" w:right="806" w:firstLine="0"/>
              <w:jc w:val="right"/>
            </w:pPr>
            <w:r>
              <w:rPr>
                <w:rFonts w:ascii="SimSun" w:hAnsi="SimSun" w:eastAsia="SimSun"/>
                <w:b w:val="0"/>
                <w:i w:val="0"/>
                <w:color w:val="000000"/>
                <w:sz w:val="22"/>
              </w:rPr>
              <w:t xml:space="preserve">描述 </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2" w:after="0"/>
              <w:ind w:left="0" w:right="266" w:firstLine="0"/>
              <w:jc w:val="right"/>
            </w:pPr>
            <w:r>
              <w:rPr>
                <w:rFonts w:ascii="SimSun" w:hAnsi="SimSun" w:eastAsia="SimSun"/>
                <w:b w:val="0"/>
                <w:i w:val="0"/>
                <w:color w:val="000000"/>
                <w:sz w:val="22"/>
              </w:rPr>
              <w:t xml:space="preserve">示例值 </w:t>
            </w:r>
          </w:p>
        </w:tc>
      </w:tr>
    </w:tbl>
    <w:p>
      <w:pPr>
        <w:autoSpaceDN w:val="0"/>
        <w:autoSpaceDE w:val="0"/>
        <w:widowControl/>
        <w:spacing w:line="276" w:lineRule="auto" w:before="0" w:after="0"/>
        <w:ind w:left="0" w:right="0"/>
      </w:pP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31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927100</wp:posOffset>
            </wp:positionV>
            <wp:extent cx="5397500" cy="7823200"/>
            <wp:wrapNone/>
            <wp:docPr id="73" name="Picture 73"/>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5397500" cy="78232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72" name="Picture 7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8"/>
        </w:trPr>
        <w:tc>
          <w:tcPr>
            <w:tcW w:type="dxa" w:w="8600"/>
            <w:gridSpan w:val="5"/>
            <w:tcBorders>
              <w:top w:sz="5.600000000000023"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tc>
      </w:tr>
      <w:tr>
        <w:trPr>
          <w:trHeight w:hRule="exact" w:val="310"/>
        </w:trPr>
        <w:tc>
          <w:tcPr>
            <w:tcW w:type="dxa" w:w="170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doc_number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216" w:after="0"/>
              <w:ind w:left="250" w:right="0" w:firstLine="0"/>
              <w:jc w:val="left"/>
            </w:pPr>
            <w:r>
              <w:rPr>
                <w:rFonts w:ascii="SimSun" w:hAnsi="SimSun" w:eastAsia="SimSun"/>
                <w:b w:val="0"/>
                <w:i w:val="0"/>
                <w:color w:val="000000"/>
                <w:sz w:val="22"/>
              </w:rPr>
              <w:t xml:space="preserve">String(64) </w:t>
            </w:r>
          </w:p>
        </w:tc>
        <w:tc>
          <w:tcPr>
            <w:tcW w:type="dxa" w:w="104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是 </w:t>
            </w:r>
          </w:p>
        </w:tc>
        <w:tc>
          <w:tcPr>
            <w:tcW w:type="dxa" w:w="256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数据标识，需保证在</w:t>
            </w:r>
          </w:p>
        </w:tc>
        <w:tc>
          <w:tcPr>
            <w:tcW w:type="dxa" w:w="142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640" w:after="0"/>
              <w:ind w:left="0" w:right="0" w:firstLine="0"/>
              <w:jc w:val="center"/>
            </w:pPr>
            <w:r>
              <w:rPr>
                <w:rFonts w:ascii="SimSun" w:hAnsi="SimSun" w:eastAsia="SimSun"/>
                <w:b w:val="0"/>
                <w:i w:val="0"/>
                <w:color w:val="000000"/>
                <w:sz w:val="22"/>
              </w:rPr>
              <w:t>data:image</w:t>
            </w:r>
          </w:p>
        </w:tc>
      </w:tr>
      <w:tr>
        <w:trPr>
          <w:trHeight w:hRule="exact" w:val="480"/>
        </w:trPr>
        <w:tc>
          <w:tcPr>
            <w:tcW w:type="dxa" w:w="1805"/>
            <w:vMerge/>
            <w:tcBorders/>
          </w:tcPr>
          <w:p/>
        </w:tc>
        <w:tc>
          <w:tcPr>
            <w:tcW w:type="dxa" w:w="1805"/>
            <w:vMerge/>
            <w:tcBorders/>
          </w:tcPr>
          <w:p/>
        </w:tc>
        <w:tc>
          <w:tcPr>
            <w:tcW w:type="dxa" w:w="1805"/>
            <w:vMerge/>
            <w:tcBorders/>
          </w:tcPr>
          <w:p/>
        </w:tc>
        <w:tc>
          <w:tcPr>
            <w:tcW w:type="dxa" w:w="2560"/>
            <w:tcBorders/>
            <w:tcMar>
              <w:start w:w="0" w:type="dxa"/>
              <w:end w:w="0" w:type="dxa"/>
            </w:tcMar>
          </w:tcPr>
          <w:p>
            <w:pPr>
              <w:autoSpaceDN w:val="0"/>
              <w:autoSpaceDE w:val="0"/>
              <w:widowControl/>
              <w:spacing w:line="185" w:lineRule="auto" w:before="62" w:after="0"/>
              <w:ind w:left="412" w:right="0" w:firstLine="0"/>
              <w:jc w:val="left"/>
            </w:pPr>
            <w:r>
              <w:rPr>
                <w:rFonts w:ascii="SimSun" w:hAnsi="SimSun" w:eastAsia="SimSun"/>
                <w:b w:val="0"/>
                <w:i w:val="0"/>
                <w:color w:val="000000"/>
                <w:sz w:val="22"/>
              </w:rPr>
              <w:t xml:space="preserve">业务系统不重复 </w:t>
            </w:r>
          </w:p>
        </w:tc>
        <w:tc>
          <w:tcPr>
            <w:tcW w:type="dxa" w:w="1805"/>
            <w:vMerge/>
            <w:tcBorders/>
          </w:tcPr>
          <w:p/>
        </w:tc>
      </w:tr>
      <w:tr>
        <w:trPr>
          <w:trHeight w:hRule="exact" w:val="644"/>
        </w:trPr>
        <w:tc>
          <w:tcPr>
            <w:tcW w:type="dxa" w:w="170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h5_pay_url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String(256) </w:t>
            </w:r>
          </w:p>
        </w:tc>
        <w:tc>
          <w:tcPr>
            <w:tcW w:type="dxa" w:w="104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是 </w:t>
            </w:r>
          </w:p>
        </w:tc>
        <w:tc>
          <w:tcPr>
            <w:tcW w:type="dxa" w:w="2560"/>
            <w:tcBorders/>
            <w:tcMar>
              <w:start w:w="0" w:type="dxa"/>
              <w:end w:w="0" w:type="dxa"/>
            </w:tcMar>
          </w:tcPr>
          <w:p>
            <w:pPr>
              <w:autoSpaceDN w:val="0"/>
              <w:autoSpaceDE w:val="0"/>
              <w:widowControl/>
              <w:spacing w:line="185" w:lineRule="auto" w:before="216" w:after="0"/>
              <w:ind w:left="412" w:right="0" w:firstLine="0"/>
              <w:jc w:val="left"/>
            </w:pPr>
            <w:r>
              <w:rPr>
                <w:rFonts w:ascii="SimSun" w:hAnsi="SimSun" w:eastAsia="SimSun"/>
                <w:b w:val="0"/>
                <w:i w:val="0"/>
                <w:color w:val="000000"/>
                <w:sz w:val="22"/>
              </w:rPr>
              <w:t xml:space="preserve">h5 支付页面的URL </w:t>
            </w:r>
          </w:p>
        </w:tc>
        <w:tc>
          <w:tcPr>
            <w:tcW w:type="dxa" w:w="1805"/>
            <w:vMerge/>
            <w:tcBorders/>
          </w:tcPr>
          <w:p/>
        </w:tc>
      </w:tr>
      <w:tr>
        <w:trPr>
          <w:trHeight w:hRule="exact" w:val="456"/>
        </w:trPr>
        <w:tc>
          <w:tcPr>
            <w:tcW w:type="dxa" w:w="1805"/>
            <w:vMerge/>
            <w:tcBorders/>
          </w:tcPr>
          <w:p/>
        </w:tc>
        <w:tc>
          <w:tcPr>
            <w:tcW w:type="dxa" w:w="1805"/>
            <w:vMerge/>
            <w:tcBorders/>
          </w:tcPr>
          <w:p/>
        </w:tc>
        <w:tc>
          <w:tcPr>
            <w:tcW w:type="dxa" w:w="1805"/>
            <w:vMerge/>
            <w:tcBorders/>
          </w:tcPr>
          <w:p/>
        </w:tc>
        <w:tc>
          <w:tcPr>
            <w:tcW w:type="dxa" w:w="2560"/>
            <w:tcBorders/>
            <w:tcMar>
              <w:start w:w="0" w:type="dxa"/>
              <w:end w:w="0" w:type="dxa"/>
            </w:tcMar>
          </w:tcPr>
          <w:p>
            <w:pPr>
              <w:autoSpaceDN w:val="0"/>
              <w:autoSpaceDE w:val="0"/>
              <w:widowControl/>
              <w:spacing w:line="185" w:lineRule="auto" w:before="206" w:after="0"/>
              <w:ind w:left="412" w:right="0" w:firstLine="0"/>
              <w:jc w:val="left"/>
            </w:pPr>
            <w:r>
              <w:rPr>
                <w:rFonts w:ascii="SimSun" w:hAnsi="SimSun" w:eastAsia="SimSun"/>
                <w:b w:val="0"/>
                <w:i w:val="0"/>
                <w:color w:val="000000"/>
                <w:sz w:val="22"/>
              </w:rPr>
              <w:t>h5_pay_url 对应的二</w:t>
            </w:r>
          </w:p>
        </w:tc>
        <w:tc>
          <w:tcPr>
            <w:tcW w:type="dxa" w:w="1805"/>
            <w:vMerge/>
            <w:tcBorders/>
          </w:tcPr>
          <w:p/>
        </w:tc>
      </w:tr>
      <w:tr>
        <w:trPr>
          <w:trHeight w:hRule="exact" w:val="320"/>
        </w:trPr>
        <w:tc>
          <w:tcPr>
            <w:tcW w:type="dxa" w:w="1700"/>
            <w:vMerge w:val="restart"/>
            <w:tcBorders/>
            <w:tcMar>
              <w:start w:w="0" w:type="dxa"/>
              <w:end w:w="0" w:type="dxa"/>
            </w:tcMar>
            <w:tcMar>
              <w:start w:w="0" w:type="dxa"/>
              <w:end w:w="0" w:type="dxa"/>
            </w:tcMar>
          </w:tcPr>
          <w:p>
            <w:pPr>
              <w:autoSpaceDN w:val="0"/>
              <w:autoSpaceDE w:val="0"/>
              <w:widowControl/>
              <w:spacing w:line="185" w:lineRule="auto" w:before="62" w:after="0"/>
              <w:ind w:left="254" w:right="0" w:firstLine="0"/>
              <w:jc w:val="left"/>
            </w:pPr>
            <w:r>
              <w:rPr>
                <w:rFonts w:ascii="SimSun" w:hAnsi="SimSun" w:eastAsia="SimSun"/>
                <w:b w:val="0"/>
                <w:i w:val="0"/>
                <w:color w:val="000000"/>
                <w:sz w:val="22"/>
              </w:rPr>
              <w:t xml:space="preserve">qr_code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62" w:after="0"/>
              <w:ind w:left="250" w:right="0" w:firstLine="0"/>
              <w:jc w:val="left"/>
            </w:pPr>
            <w:r>
              <w:rPr>
                <w:rFonts w:ascii="SimSun" w:hAnsi="SimSun" w:eastAsia="SimSun"/>
                <w:b w:val="0"/>
                <w:i w:val="0"/>
                <w:color w:val="000000"/>
                <w:sz w:val="22"/>
              </w:rPr>
              <w:t xml:space="preserve">String </w:t>
            </w:r>
          </w:p>
        </w:tc>
        <w:tc>
          <w:tcPr>
            <w:tcW w:type="dxa" w:w="1040"/>
            <w:vMerge w:val="restart"/>
            <w:tcBorders/>
            <w:tcMar>
              <w:start w:w="0" w:type="dxa"/>
              <w:end w:w="0" w:type="dxa"/>
            </w:tcMar>
            <w:tcMar>
              <w:start w:w="0" w:type="dxa"/>
              <w:end w:w="0" w:type="dxa"/>
            </w:tcMar>
          </w:tcPr>
          <w:p>
            <w:pPr>
              <w:autoSpaceDN w:val="0"/>
              <w:autoSpaceDE w:val="0"/>
              <w:widowControl/>
              <w:spacing w:line="185" w:lineRule="auto" w:before="62" w:after="0"/>
              <w:ind w:left="0" w:right="0" w:firstLine="0"/>
              <w:jc w:val="center"/>
            </w:pPr>
            <w:r>
              <w:rPr>
                <w:rFonts w:ascii="SimSun" w:hAnsi="SimSun" w:eastAsia="SimSun"/>
                <w:b w:val="0"/>
                <w:i w:val="0"/>
                <w:color w:val="000000"/>
                <w:sz w:val="22"/>
              </w:rPr>
              <w:t xml:space="preserve">是 </w:t>
            </w:r>
          </w:p>
        </w:tc>
        <w:tc>
          <w:tcPr>
            <w:tcW w:type="dxa" w:w="2560"/>
            <w:tcBorders/>
            <w:tcMar>
              <w:start w:w="0" w:type="dxa"/>
              <w:end w:w="0" w:type="dxa"/>
            </w:tcMar>
          </w:tcPr>
          <w:p>
            <w:pPr>
              <w:autoSpaceDN w:val="0"/>
              <w:autoSpaceDE w:val="0"/>
              <w:widowControl/>
              <w:spacing w:line="185" w:lineRule="auto" w:before="62" w:after="0"/>
              <w:ind w:left="412" w:right="0" w:firstLine="0"/>
              <w:jc w:val="left"/>
            </w:pPr>
            <w:r>
              <w:rPr>
                <w:rFonts w:ascii="SimSun" w:hAnsi="SimSun" w:eastAsia="SimSun"/>
                <w:b w:val="0"/>
                <w:i w:val="0"/>
                <w:color w:val="000000"/>
                <w:sz w:val="22"/>
              </w:rPr>
              <w:t>维码，base64 图片格</w:t>
            </w:r>
          </w:p>
        </w:tc>
        <w:tc>
          <w:tcPr>
            <w:tcW w:type="dxa" w:w="1420"/>
            <w:tcBorders/>
            <w:tcMar>
              <w:start w:w="0" w:type="dxa"/>
              <w:end w:w="0" w:type="dxa"/>
            </w:tcMar>
          </w:tcPr>
          <w:p>
            <w:pPr>
              <w:autoSpaceDN w:val="0"/>
              <w:autoSpaceDE w:val="0"/>
              <w:widowControl/>
              <w:spacing w:line="185" w:lineRule="auto" w:before="62" w:after="0"/>
              <w:ind w:left="0" w:right="0" w:firstLine="0"/>
              <w:jc w:val="center"/>
            </w:pPr>
            <w:r>
              <w:rPr>
                <w:rFonts w:ascii="SimSun" w:hAnsi="SimSun" w:eastAsia="SimSun"/>
                <w:b w:val="0"/>
                <w:i w:val="0"/>
                <w:color w:val="000000"/>
                <w:sz w:val="22"/>
              </w:rPr>
              <w:t>/png;base6</w:t>
            </w:r>
          </w:p>
        </w:tc>
      </w:tr>
      <w:tr>
        <w:trPr>
          <w:trHeight w:hRule="exact" w:val="334"/>
        </w:trPr>
        <w:tc>
          <w:tcPr>
            <w:tcW w:type="dxa" w:w="1805"/>
            <w:vMerge/>
            <w:tcBorders/>
          </w:tcPr>
          <w:p/>
        </w:tc>
        <w:tc>
          <w:tcPr>
            <w:tcW w:type="dxa" w:w="1805"/>
            <w:vMerge/>
            <w:tcBorders/>
          </w:tcPr>
          <w:p/>
        </w:tc>
        <w:tc>
          <w:tcPr>
            <w:tcW w:type="dxa" w:w="1805"/>
            <w:vMerge/>
            <w:tcBorders/>
          </w:tcPr>
          <w:p/>
        </w:tc>
        <w:tc>
          <w:tcPr>
            <w:tcW w:type="dxa" w:w="2560"/>
            <w:tcBorders/>
            <w:tcMar>
              <w:start w:w="0" w:type="dxa"/>
              <w:end w:w="0" w:type="dxa"/>
            </w:tcMar>
          </w:tcPr>
          <w:p>
            <w:pPr>
              <w:autoSpaceDN w:val="0"/>
              <w:autoSpaceDE w:val="0"/>
              <w:widowControl/>
              <w:spacing w:line="185" w:lineRule="auto" w:before="54" w:after="0"/>
              <w:ind w:left="412" w:right="0" w:firstLine="0"/>
              <w:jc w:val="left"/>
            </w:pPr>
            <w:r>
              <w:rPr>
                <w:rFonts w:ascii="SimSun" w:hAnsi="SimSun" w:eastAsia="SimSun"/>
                <w:b w:val="0"/>
                <w:i w:val="0"/>
                <w:color w:val="000000"/>
                <w:sz w:val="22"/>
              </w:rPr>
              <w:t xml:space="preserve">式 </w:t>
            </w:r>
          </w:p>
        </w:tc>
        <w:tc>
          <w:tcPr>
            <w:tcW w:type="dxa" w:w="1420"/>
            <w:tcBorders/>
            <w:tcMar>
              <w:start w:w="0" w:type="dxa"/>
              <w:end w:w="0" w:type="dxa"/>
            </w:tcMar>
          </w:tcPr>
          <w:p>
            <w:pPr>
              <w:autoSpaceDN w:val="0"/>
              <w:autoSpaceDE w:val="0"/>
              <w:widowControl/>
              <w:spacing w:line="185" w:lineRule="auto" w:before="54" w:after="0"/>
              <w:ind w:left="0" w:right="0" w:firstLine="0"/>
              <w:jc w:val="center"/>
            </w:pPr>
            <w:r>
              <w:rPr>
                <w:rFonts w:ascii="SimSun" w:hAnsi="SimSun" w:eastAsia="SimSun"/>
                <w:b w:val="0"/>
                <w:i w:val="0"/>
                <w:color w:val="000000"/>
                <w:sz w:val="22"/>
              </w:rPr>
              <w:t xml:space="preserve">4,xxxx... </w:t>
            </w:r>
          </w:p>
        </w:tc>
      </w:tr>
    </w:tbl>
    <w:p>
      <w:pPr>
        <w:autoSpaceDN w:val="0"/>
        <w:autoSpaceDE w:val="0"/>
        <w:widowControl/>
        <w:spacing w:line="276" w:lineRule="auto" w:before="0" w:after="0"/>
        <w:ind w:left="360" w:right="3744" w:firstLine="0"/>
        <w:jc w:val="left"/>
      </w:pPr>
      <w:r>
        <w:rPr>
          <w:rFonts w:ascii="SimSun" w:hAnsi="SimSun" w:eastAsia="SimSun"/>
          <w:b w:val="0"/>
          <w:i w:val="0"/>
          <w:color w:val="000000"/>
          <w:sz w:val="24"/>
        </w:rPr>
        <w:t>3.1.5</w:t>
      </w:r>
      <w:r>
        <w:rPr>
          <w:rFonts w:ascii="SimSun" w:hAnsi="SimSun" w:eastAsia="SimSun"/>
          <w:b w:val="0"/>
          <w:i w:val="0"/>
          <w:color w:val="000000"/>
          <w:sz w:val="24"/>
        </w:rPr>
        <w:t xml:space="preserve">查询某天已缴费数据接口 </w:t>
      </w:r>
      <w:r>
        <w:br/>
      </w:r>
      <w:r>
        <w:rPr>
          <w:rFonts w:ascii="SimSun" w:hAnsi="SimSun" w:eastAsia="SimSun"/>
          <w:b w:val="0"/>
          <w:i w:val="0"/>
          <w:color w:val="000000"/>
          <w:sz w:val="22"/>
        </w:rPr>
        <w:t>业务系统查询某天在缴费平台的已缴费数据</w:t>
      </w:r>
      <w:r>
        <w:br/>
      </w:r>
      <w:r>
        <w:rPr>
          <w:rFonts w:ascii="SimSun" w:hAnsi="SimSun" w:eastAsia="SimSun"/>
          <w:b w:val="0"/>
          <w:i w:val="0"/>
          <w:color w:val="000000"/>
          <w:sz w:val="24"/>
        </w:rPr>
        <w:t>3.1.5.1</w:t>
      </w:r>
      <w:r>
        <w:rPr>
          <w:rFonts w:ascii="SimSun" w:hAnsi="SimSun" w:eastAsia="SimSun"/>
          <w:b w:val="0"/>
          <w:i w:val="0"/>
          <w:color w:val="000000"/>
          <w:sz w:val="24"/>
        </w:rPr>
        <w:t xml:space="preserve">服务标识  public.query.paid.data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3.1.5.2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6"/>
        </w:trPr>
        <w:tc>
          <w:tcPr>
            <w:tcW w:type="dxa" w:w="1800"/>
            <w:tcBorders/>
            <w:tcMar>
              <w:start w:w="0" w:type="dxa"/>
              <w:end w:w="0" w:type="dxa"/>
            </w:tcMar>
          </w:tcPr>
          <w:p>
            <w:pPr>
              <w:autoSpaceDN w:val="0"/>
              <w:autoSpaceDE w:val="0"/>
              <w:widowControl/>
              <w:spacing w:line="185" w:lineRule="auto" w:before="60" w:after="0"/>
              <w:ind w:left="0" w:right="476" w:firstLine="0"/>
              <w:jc w:val="right"/>
            </w:pPr>
            <w:r>
              <w:rPr>
                <w:rFonts w:ascii="SimSun" w:hAnsi="SimSun" w:eastAsia="SimSun"/>
                <w:b w:val="0"/>
                <w:i w:val="0"/>
                <w:color w:val="000000"/>
                <w:sz w:val="22"/>
              </w:rPr>
              <w:t xml:space="preserve">参数 </w:t>
            </w:r>
          </w:p>
        </w:tc>
        <w:tc>
          <w:tcPr>
            <w:tcW w:type="dxa" w:w="17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200"/>
            <w:tcBorders/>
            <w:tcMar>
              <w:start w:w="0" w:type="dxa"/>
              <w:end w:w="0" w:type="dxa"/>
            </w:tcMar>
          </w:tcPr>
          <w:p>
            <w:pPr>
              <w:autoSpaceDN w:val="0"/>
              <w:autoSpaceDE w:val="0"/>
              <w:widowControl/>
              <w:spacing w:line="185" w:lineRule="auto" w:before="60" w:after="0"/>
              <w:ind w:left="0" w:right="770" w:firstLine="0"/>
              <w:jc w:val="right"/>
            </w:pPr>
            <w:r>
              <w:rPr>
                <w:rFonts w:ascii="SimSun" w:hAnsi="SimSun" w:eastAsia="SimSun"/>
                <w:b w:val="0"/>
                <w:i w:val="0"/>
                <w:color w:val="000000"/>
                <w:sz w:val="22"/>
              </w:rPr>
              <w:t xml:space="preserve">描述 </w:t>
            </w:r>
          </w:p>
        </w:tc>
        <w:tc>
          <w:tcPr>
            <w:tcW w:type="dxa" w:w="1500"/>
            <w:tcBorders/>
            <w:tcMar>
              <w:start w:w="0" w:type="dxa"/>
              <w:end w:w="0" w:type="dxa"/>
            </w:tcMar>
          </w:tcPr>
          <w:p>
            <w:pPr>
              <w:autoSpaceDN w:val="0"/>
              <w:autoSpaceDE w:val="0"/>
              <w:widowControl/>
              <w:spacing w:line="185" w:lineRule="auto" w:before="60" w:after="0"/>
              <w:ind w:left="0" w:right="310" w:firstLine="0"/>
              <w:jc w:val="right"/>
            </w:pPr>
            <w:r>
              <w:rPr>
                <w:rFonts w:ascii="SimSun" w:hAnsi="SimSun" w:eastAsia="SimSun"/>
                <w:b w:val="0"/>
                <w:i w:val="0"/>
                <w:color w:val="000000"/>
                <w:sz w:val="22"/>
              </w:rPr>
              <w:t xml:space="preserve">示例值 </w:t>
            </w:r>
          </w:p>
        </w:tc>
      </w:tr>
      <w:tr>
        <w:trPr>
          <w:trHeight w:hRule="exact" w:val="480"/>
        </w:trPr>
        <w:tc>
          <w:tcPr>
            <w:tcW w:type="dxa" w:w="1800"/>
            <w:vMerge w:val="restart"/>
            <w:tcBorders/>
            <w:tcMar>
              <w:start w:w="0" w:type="dxa"/>
              <w:end w:w="0" w:type="dxa"/>
            </w:tcMar>
            <w:tcMar>
              <w:start w:w="0" w:type="dxa"/>
              <w:end w:w="0" w:type="dxa"/>
            </w:tcMar>
          </w:tcPr>
          <w:p>
            <w:pPr>
              <w:autoSpaceDN w:val="0"/>
              <w:autoSpaceDE w:val="0"/>
              <w:widowControl/>
              <w:spacing w:line="185" w:lineRule="auto" w:before="374" w:after="0"/>
              <w:ind w:left="254" w:right="0" w:firstLine="0"/>
              <w:jc w:val="left"/>
            </w:pPr>
            <w:r>
              <w:rPr>
                <w:rFonts w:ascii="SimSun" w:hAnsi="SimSun" w:eastAsia="SimSun"/>
                <w:b w:val="0"/>
                <w:i w:val="0"/>
                <w:color w:val="000000"/>
                <w:sz w:val="22"/>
              </w:rPr>
              <w:t xml:space="preserve">confirm_date </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374" w:after="0"/>
              <w:ind w:left="150" w:right="0" w:firstLine="0"/>
              <w:jc w:val="left"/>
            </w:pPr>
            <w:r>
              <w:rPr>
                <w:rFonts w:ascii="SimSun" w:hAnsi="SimSun" w:eastAsia="SimSun"/>
                <w:b w:val="0"/>
                <w:i w:val="0"/>
                <w:color w:val="000000"/>
                <w:sz w:val="22"/>
              </w:rPr>
              <w:t xml:space="preserve">String(10)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4" w:after="0"/>
              <w:ind w:left="0" w:right="728" w:firstLine="0"/>
              <w:jc w:val="right"/>
            </w:pPr>
            <w:r>
              <w:rPr>
                <w:rFonts w:ascii="SimSun" w:hAnsi="SimSun" w:eastAsia="SimSun"/>
                <w:b w:val="0"/>
                <w:i w:val="0"/>
                <w:color w:val="000000"/>
                <w:sz w:val="22"/>
              </w:rPr>
              <w:t xml:space="preserve">是 </w:t>
            </w:r>
          </w:p>
        </w:tc>
        <w:tc>
          <w:tcPr>
            <w:tcW w:type="dxa" w:w="2200"/>
            <w:tcBorders/>
            <w:tcMar>
              <w:start w:w="0" w:type="dxa"/>
              <w:end w:w="0" w:type="dxa"/>
            </w:tcMar>
          </w:tcPr>
          <w:p>
            <w:pPr>
              <w:autoSpaceDN w:val="0"/>
              <w:autoSpaceDE w:val="0"/>
              <w:widowControl/>
              <w:spacing w:line="185" w:lineRule="auto" w:before="218" w:after="0"/>
              <w:ind w:left="0" w:right="0" w:firstLine="0"/>
              <w:jc w:val="center"/>
            </w:pPr>
            <w:r>
              <w:rPr>
                <w:rFonts w:ascii="SimSun" w:hAnsi="SimSun" w:eastAsia="SimSun"/>
                <w:b w:val="0"/>
                <w:i w:val="0"/>
                <w:color w:val="000000"/>
                <w:sz w:val="22"/>
              </w:rPr>
              <w:t>缴费日期，yyyy-MM-</w:t>
            </w: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374" w:after="0"/>
              <w:ind w:left="0" w:right="0" w:firstLine="0"/>
              <w:jc w:val="center"/>
            </w:pPr>
            <w:r>
              <w:rPr>
                <w:rFonts w:ascii="SimSun" w:hAnsi="SimSun" w:eastAsia="SimSun"/>
                <w:b w:val="0"/>
                <w:i w:val="0"/>
                <w:color w:val="000000"/>
                <w:sz w:val="22"/>
              </w:rPr>
              <w:t xml:space="preserve">2019-07-23 </w:t>
            </w:r>
          </w:p>
        </w:tc>
      </w:tr>
      <w:tr>
        <w:trPr>
          <w:trHeight w:hRule="exact" w:val="460"/>
        </w:trPr>
        <w:tc>
          <w:tcPr>
            <w:tcW w:type="dxa" w:w="1805"/>
            <w:vMerge/>
            <w:tcBorders/>
          </w:tcPr>
          <w:p/>
        </w:tc>
        <w:tc>
          <w:tcPr>
            <w:tcW w:type="dxa" w:w="1805"/>
            <w:vMerge/>
            <w:tcBorders/>
          </w:tcPr>
          <w:p/>
        </w:tc>
        <w:tc>
          <w:tcPr>
            <w:tcW w:type="dxa" w:w="1805"/>
            <w:vMerge/>
            <w:tcBorders/>
          </w:tcPr>
          <w:p/>
        </w:tc>
        <w:tc>
          <w:tcPr>
            <w:tcW w:type="dxa" w:w="2200"/>
            <w:tcBorders/>
            <w:tcMar>
              <w:start w:w="0" w:type="dxa"/>
              <w:end w:w="0" w:type="dxa"/>
            </w:tcMar>
          </w:tcPr>
          <w:p>
            <w:pPr>
              <w:autoSpaceDN w:val="0"/>
              <w:autoSpaceDE w:val="0"/>
              <w:widowControl/>
              <w:spacing w:line="185" w:lineRule="auto" w:before="50" w:after="0"/>
              <w:ind w:left="72" w:right="0" w:firstLine="0"/>
              <w:jc w:val="left"/>
            </w:pPr>
            <w:r>
              <w:rPr>
                <w:rFonts w:ascii="SimSun" w:hAnsi="SimSun" w:eastAsia="SimSun"/>
                <w:b w:val="0"/>
                <w:i w:val="0"/>
                <w:color w:val="000000"/>
                <w:sz w:val="22"/>
              </w:rPr>
              <w:t xml:space="preserve">dd </w:t>
            </w:r>
          </w:p>
        </w:tc>
        <w:tc>
          <w:tcPr>
            <w:tcW w:type="dxa" w:w="1805"/>
            <w:vMerge/>
            <w:tcBorders/>
          </w:tcPr>
          <w:p/>
        </w:tc>
      </w:tr>
      <w:tr>
        <w:trPr>
          <w:trHeight w:hRule="exact" w:val="480"/>
        </w:trPr>
        <w:tc>
          <w:tcPr>
            <w:tcW w:type="dxa" w:w="1800"/>
            <w:vMerge w:val="restart"/>
            <w:tcBorders/>
            <w:tcMar>
              <w:start w:w="0" w:type="dxa"/>
              <w:end w:w="0" w:type="dxa"/>
            </w:tcMar>
            <w:tcMar>
              <w:start w:w="0" w:type="dxa"/>
              <w:end w:w="0" w:type="dxa"/>
            </w:tcMar>
          </w:tcPr>
          <w:p>
            <w:pPr>
              <w:autoSpaceDN w:val="0"/>
              <w:autoSpaceDE w:val="0"/>
              <w:widowControl/>
              <w:spacing w:line="185" w:lineRule="auto" w:before="380" w:after="0"/>
              <w:ind w:left="254" w:right="0" w:firstLine="0"/>
              <w:jc w:val="left"/>
            </w:pPr>
            <w:r>
              <w:rPr>
                <w:rFonts w:ascii="SimSun" w:hAnsi="SimSun" w:eastAsia="SimSun"/>
                <w:b w:val="0"/>
                <w:i w:val="0"/>
                <w:color w:val="000000"/>
                <w:sz w:val="22"/>
              </w:rPr>
              <w:t xml:space="preserve">dept_id </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380" w:after="0"/>
              <w:ind w:left="150" w:right="0" w:firstLine="0"/>
              <w:jc w:val="left"/>
            </w:pPr>
            <w:r>
              <w:rPr>
                <w:rFonts w:ascii="SimSun" w:hAnsi="SimSun" w:eastAsia="SimSun"/>
                <w:b w:val="0"/>
                <w:i w:val="0"/>
                <w:color w:val="000000"/>
                <w:sz w:val="22"/>
              </w:rPr>
              <w:t xml:space="preserve">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80" w:after="0"/>
              <w:ind w:left="0" w:right="728" w:firstLine="0"/>
              <w:jc w:val="right"/>
            </w:pPr>
            <w:r>
              <w:rPr>
                <w:rFonts w:ascii="SimSun" w:hAnsi="SimSun" w:eastAsia="SimSun"/>
                <w:b w:val="0"/>
                <w:i w:val="0"/>
                <w:color w:val="000000"/>
                <w:sz w:val="22"/>
              </w:rPr>
              <w:t xml:space="preserve">是 </w:t>
            </w:r>
          </w:p>
        </w:tc>
        <w:tc>
          <w:tcPr>
            <w:tcW w:type="dxa" w:w="2200"/>
            <w:vMerge w:val="restart"/>
            <w:tcBorders/>
            <w:tcMar>
              <w:start w:w="0" w:type="dxa"/>
              <w:end w:w="0" w:type="dxa"/>
            </w:tcMar>
            <w:tcMar>
              <w:start w:w="0" w:type="dxa"/>
              <w:end w:w="0" w:type="dxa"/>
            </w:tcMar>
          </w:tcPr>
          <w:p>
            <w:pPr>
              <w:autoSpaceDN w:val="0"/>
              <w:autoSpaceDE w:val="0"/>
              <w:widowControl/>
              <w:spacing w:line="185" w:lineRule="auto" w:before="380" w:after="0"/>
              <w:ind w:left="72" w:right="0" w:firstLine="0"/>
              <w:jc w:val="left"/>
            </w:pPr>
            <w:r>
              <w:rPr>
                <w:rFonts w:ascii="SimSun" w:hAnsi="SimSun" w:eastAsia="SimSun"/>
                <w:b w:val="0"/>
                <w:i w:val="0"/>
                <w:color w:val="000000"/>
                <w:sz w:val="22"/>
              </w:rPr>
              <w:t xml:space="preserve">单位编码 </w:t>
            </w:r>
          </w:p>
        </w:tc>
        <w:tc>
          <w:tcPr>
            <w:tcW w:type="dxa" w:w="1500"/>
            <w:tcBorders/>
            <w:tcMar>
              <w:start w:w="0" w:type="dxa"/>
              <w:end w:w="0" w:type="dxa"/>
            </w:tcMar>
          </w:tcPr>
          <w:p>
            <w:pPr>
              <w:autoSpaceDN w:val="0"/>
              <w:autoSpaceDE w:val="0"/>
              <w:widowControl/>
              <w:spacing w:line="185" w:lineRule="auto" w:before="224" w:after="0"/>
              <w:ind w:left="148" w:right="0" w:firstLine="0"/>
              <w:jc w:val="left"/>
            </w:pPr>
            <w:r>
              <w:rPr>
                <w:rFonts w:ascii="SimSun" w:hAnsi="SimSun" w:eastAsia="SimSun"/>
                <w:b w:val="0"/>
                <w:i w:val="0"/>
                <w:color w:val="000000"/>
                <w:sz w:val="22"/>
              </w:rPr>
              <w:t>5001111122</w:t>
            </w:r>
          </w:p>
        </w:tc>
      </w:tr>
      <w:tr>
        <w:trPr>
          <w:trHeight w:hRule="exact" w:val="40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50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56" w:after="0"/>
              <w:ind w:left="148" w:right="0" w:firstLine="0"/>
              <w:jc w:val="left"/>
            </w:pPr>
            <w:r>
              <w:rPr>
                <w:rFonts w:ascii="SimSun" w:hAnsi="SimSun" w:eastAsia="SimSun"/>
                <w:b w:val="0"/>
                <w:i w:val="0"/>
                <w:color w:val="000000"/>
                <w:sz w:val="22"/>
              </w:rPr>
              <w:t xml:space="preserve">000000009 </w:t>
            </w:r>
          </w:p>
        </w:tc>
      </w:tr>
      <w:tr>
        <w:trPr>
          <w:trHeight w:hRule="exact" w:val="720"/>
        </w:trPr>
        <w:tc>
          <w:tcPr>
            <w:tcW w:type="dxa" w:w="1800"/>
            <w:tcBorders/>
            <w:tcMar>
              <w:start w:w="0" w:type="dxa"/>
              <w:end w:w="0" w:type="dxa"/>
            </w:tcMar>
          </w:tcPr>
          <w:p>
            <w:pPr>
              <w:autoSpaceDN w:val="0"/>
              <w:autoSpaceDE w:val="0"/>
              <w:widowControl/>
              <w:spacing w:line="185" w:lineRule="auto" w:before="292" w:after="0"/>
              <w:ind w:left="254" w:right="0" w:firstLine="0"/>
              <w:jc w:val="left"/>
            </w:pPr>
            <w:r>
              <w:rPr>
                <w:rFonts w:ascii="SimSun" w:hAnsi="SimSun" w:eastAsia="SimSun"/>
                <w:b w:val="0"/>
                <w:i w:val="0"/>
                <w:color w:val="000000"/>
                <w:sz w:val="22"/>
              </w:rPr>
              <w:t xml:space="preserve">id_card </w:t>
            </w:r>
          </w:p>
        </w:tc>
        <w:tc>
          <w:tcPr>
            <w:tcW w:type="dxa" w:w="1720"/>
            <w:tcBorders/>
            <w:tcMar>
              <w:start w:w="0" w:type="dxa"/>
              <w:end w:w="0" w:type="dxa"/>
            </w:tcMar>
          </w:tcPr>
          <w:p>
            <w:pPr>
              <w:autoSpaceDN w:val="0"/>
              <w:autoSpaceDE w:val="0"/>
              <w:widowControl/>
              <w:spacing w:line="185" w:lineRule="auto" w:before="292" w:after="0"/>
              <w:ind w:left="150" w:right="0" w:firstLine="0"/>
              <w:jc w:val="left"/>
            </w:pPr>
            <w:r>
              <w:rPr>
                <w:rFonts w:ascii="SimSun" w:hAnsi="SimSun" w:eastAsia="SimSun"/>
                <w:b w:val="0"/>
                <w:i w:val="0"/>
                <w:color w:val="000000"/>
                <w:sz w:val="22"/>
              </w:rPr>
              <w:t xml:space="preserve">String(20) </w:t>
            </w:r>
          </w:p>
        </w:tc>
        <w:tc>
          <w:tcPr>
            <w:tcW w:type="dxa" w:w="1440"/>
            <w:tcBorders/>
            <w:tcMar>
              <w:start w:w="0" w:type="dxa"/>
              <w:end w:w="0" w:type="dxa"/>
            </w:tcMar>
          </w:tcPr>
          <w:p>
            <w:pPr>
              <w:autoSpaceDN w:val="0"/>
              <w:autoSpaceDE w:val="0"/>
              <w:widowControl/>
              <w:spacing w:line="185" w:lineRule="auto" w:before="292" w:after="0"/>
              <w:ind w:left="0" w:right="728" w:firstLine="0"/>
              <w:jc w:val="right"/>
            </w:pPr>
            <w:r>
              <w:rPr>
                <w:rFonts w:ascii="SimSun" w:hAnsi="SimSun" w:eastAsia="SimSun"/>
                <w:b w:val="0"/>
                <w:i w:val="0"/>
                <w:color w:val="000000"/>
                <w:sz w:val="22"/>
              </w:rPr>
              <w:t xml:space="preserve">否 </w:t>
            </w:r>
          </w:p>
        </w:tc>
        <w:tc>
          <w:tcPr>
            <w:tcW w:type="dxa" w:w="2200"/>
            <w:tcBorders/>
            <w:tcMar>
              <w:start w:w="0" w:type="dxa"/>
              <w:end w:w="0" w:type="dxa"/>
            </w:tcMar>
          </w:tcPr>
          <w:p>
            <w:pPr>
              <w:autoSpaceDN w:val="0"/>
              <w:autoSpaceDE w:val="0"/>
              <w:widowControl/>
              <w:spacing w:line="185" w:lineRule="auto" w:before="292" w:after="0"/>
              <w:ind w:left="72" w:right="0" w:firstLine="0"/>
              <w:jc w:val="left"/>
            </w:pPr>
            <w:r>
              <w:rPr>
                <w:rFonts w:ascii="SimSun" w:hAnsi="SimSun" w:eastAsia="SimSun"/>
                <w:b w:val="0"/>
                <w:i w:val="0"/>
                <w:color w:val="000000"/>
                <w:sz w:val="22"/>
              </w:rPr>
              <w:t xml:space="preserve">证件号码 </w:t>
            </w:r>
          </w:p>
        </w:tc>
        <w:tc>
          <w:tcPr>
            <w:tcW w:type="dxa" w:w="1805"/>
            <w:vMerge/>
            <w:tcBorders/>
          </w:tcPr>
          <w:p/>
        </w:tc>
      </w:tr>
      <w:tr>
        <w:trPr>
          <w:trHeight w:hRule="exact" w:val="486"/>
        </w:trPr>
        <w:tc>
          <w:tcPr>
            <w:tcW w:type="dxa" w:w="1800"/>
            <w:tcBorders/>
            <w:tcMar>
              <w:start w:w="0" w:type="dxa"/>
              <w:end w:w="0" w:type="dxa"/>
            </w:tcMar>
          </w:tcPr>
          <w:p>
            <w:pPr>
              <w:autoSpaceDN w:val="0"/>
              <w:autoSpaceDE w:val="0"/>
              <w:widowControl/>
              <w:spacing w:line="185" w:lineRule="auto" w:before="206" w:after="0"/>
              <w:ind w:left="254" w:right="0" w:firstLine="0"/>
              <w:jc w:val="left"/>
            </w:pPr>
            <w:r>
              <w:rPr>
                <w:rFonts w:ascii="SimSun" w:hAnsi="SimSun" w:eastAsia="SimSun"/>
                <w:b w:val="0"/>
                <w:i w:val="0"/>
                <w:color w:val="000000"/>
                <w:sz w:val="22"/>
              </w:rPr>
              <w:t xml:space="preserve">item_code </w:t>
            </w:r>
          </w:p>
        </w:tc>
        <w:tc>
          <w:tcPr>
            <w:tcW w:type="dxa" w:w="1720"/>
            <w:tcBorders/>
            <w:tcMar>
              <w:start w:w="0" w:type="dxa"/>
              <w:end w:w="0" w:type="dxa"/>
            </w:tcMar>
          </w:tcPr>
          <w:p>
            <w:pPr>
              <w:autoSpaceDN w:val="0"/>
              <w:autoSpaceDE w:val="0"/>
              <w:widowControl/>
              <w:spacing w:line="185" w:lineRule="auto" w:before="206" w:after="0"/>
              <w:ind w:left="150" w:right="0" w:firstLine="0"/>
              <w:jc w:val="left"/>
            </w:pPr>
            <w:r>
              <w:rPr>
                <w:rFonts w:ascii="SimSun" w:hAnsi="SimSun" w:eastAsia="SimSun"/>
                <w:b w:val="0"/>
                <w:i w:val="0"/>
                <w:color w:val="000000"/>
                <w:sz w:val="22"/>
              </w:rPr>
              <w:t xml:space="preserve">String(32) </w:t>
            </w:r>
          </w:p>
        </w:tc>
        <w:tc>
          <w:tcPr>
            <w:tcW w:type="dxa" w:w="1440"/>
            <w:tcBorders/>
            <w:tcMar>
              <w:start w:w="0" w:type="dxa"/>
              <w:end w:w="0" w:type="dxa"/>
            </w:tcMar>
          </w:tcPr>
          <w:p>
            <w:pPr>
              <w:autoSpaceDN w:val="0"/>
              <w:autoSpaceDE w:val="0"/>
              <w:widowControl/>
              <w:spacing w:line="185" w:lineRule="auto" w:before="206" w:after="0"/>
              <w:ind w:left="0" w:right="728" w:firstLine="0"/>
              <w:jc w:val="right"/>
            </w:pPr>
            <w:r>
              <w:rPr>
                <w:rFonts w:ascii="SimSun" w:hAnsi="SimSun" w:eastAsia="SimSun"/>
                <w:b w:val="0"/>
                <w:i w:val="0"/>
                <w:color w:val="000000"/>
                <w:sz w:val="22"/>
              </w:rPr>
              <w:t xml:space="preserve">否 </w:t>
            </w:r>
          </w:p>
        </w:tc>
        <w:tc>
          <w:tcPr>
            <w:tcW w:type="dxa" w:w="2200"/>
            <w:tcBorders/>
            <w:tcMar>
              <w:start w:w="0" w:type="dxa"/>
              <w:end w:w="0" w:type="dxa"/>
            </w:tcMar>
          </w:tcPr>
          <w:p>
            <w:pPr>
              <w:autoSpaceDN w:val="0"/>
              <w:autoSpaceDE w:val="0"/>
              <w:widowControl/>
              <w:spacing w:line="185" w:lineRule="auto" w:before="206" w:after="0"/>
              <w:ind w:left="72" w:right="0" w:firstLine="0"/>
              <w:jc w:val="left"/>
            </w:pPr>
            <w:r>
              <w:rPr>
                <w:rFonts w:ascii="SimSun" w:hAnsi="SimSun" w:eastAsia="SimSun"/>
                <w:b w:val="0"/>
                <w:i w:val="0"/>
                <w:color w:val="000000"/>
                <w:sz w:val="22"/>
              </w:rPr>
              <w:t xml:space="preserve">收费项目编码 </w:t>
            </w:r>
          </w:p>
        </w:tc>
        <w:tc>
          <w:tcPr>
            <w:tcW w:type="dxa" w:w="1805"/>
            <w:vMerge/>
            <w:tcBorders/>
          </w:tcP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3.1.5.3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6"/>
        </w:trPr>
        <w:tc>
          <w:tcPr>
            <w:tcW w:type="dxa" w:w="1620"/>
            <w:tcBorders/>
            <w:tcMar>
              <w:start w:w="0" w:type="dxa"/>
              <w:end w:w="0" w:type="dxa"/>
            </w:tcMar>
          </w:tcPr>
          <w:p>
            <w:pPr>
              <w:autoSpaceDN w:val="0"/>
              <w:autoSpaceDE w:val="0"/>
              <w:widowControl/>
              <w:spacing w:line="185" w:lineRule="auto" w:before="60" w:after="0"/>
              <w:ind w:left="0" w:right="296" w:firstLine="0"/>
              <w:jc w:val="right"/>
            </w:pPr>
            <w:r>
              <w:rPr>
                <w:rFonts w:ascii="SimSun" w:hAnsi="SimSun" w:eastAsia="SimSun"/>
                <w:b w:val="0"/>
                <w:i w:val="0"/>
                <w:color w:val="000000"/>
                <w:sz w:val="22"/>
              </w:rPr>
              <w:t xml:space="preserve">参数 </w:t>
            </w:r>
          </w:p>
        </w:tc>
        <w:tc>
          <w:tcPr>
            <w:tcW w:type="dxa" w:w="190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1920"/>
            <w:tcBorders/>
            <w:tcMar>
              <w:start w:w="0" w:type="dxa"/>
              <w:end w:w="0" w:type="dxa"/>
            </w:tcMar>
          </w:tcPr>
          <w:p>
            <w:pPr>
              <w:autoSpaceDN w:val="0"/>
              <w:autoSpaceDE w:val="0"/>
              <w:widowControl/>
              <w:spacing w:line="185" w:lineRule="auto" w:before="60" w:after="0"/>
              <w:ind w:left="0" w:right="490" w:firstLine="0"/>
              <w:jc w:val="right"/>
            </w:pPr>
            <w:r>
              <w:rPr>
                <w:rFonts w:ascii="SimSun" w:hAnsi="SimSun" w:eastAsia="SimSun"/>
                <w:b w:val="0"/>
                <w:i w:val="0"/>
                <w:color w:val="000000"/>
                <w:sz w:val="22"/>
              </w:rPr>
              <w:t xml:space="preserve">描述 </w:t>
            </w:r>
          </w:p>
        </w:tc>
        <w:tc>
          <w:tcPr>
            <w:tcW w:type="dxa" w:w="1720"/>
            <w:tcBorders/>
            <w:tcMar>
              <w:start w:w="0" w:type="dxa"/>
              <w:end w:w="0" w:type="dxa"/>
            </w:tcMar>
          </w:tcPr>
          <w:p>
            <w:pPr>
              <w:autoSpaceDN w:val="0"/>
              <w:autoSpaceDE w:val="0"/>
              <w:widowControl/>
              <w:spacing w:line="185" w:lineRule="auto" w:before="60" w:after="0"/>
              <w:ind w:left="0" w:right="250" w:firstLine="0"/>
              <w:jc w:val="right"/>
            </w:pPr>
            <w:r>
              <w:rPr>
                <w:rFonts w:ascii="SimSun" w:hAnsi="SimSun" w:eastAsia="SimSun"/>
                <w:b w:val="0"/>
                <w:i w:val="0"/>
                <w:color w:val="000000"/>
                <w:sz w:val="22"/>
              </w:rPr>
              <w:t xml:space="preserve">示例值 </w:t>
            </w:r>
          </w:p>
        </w:tc>
      </w:tr>
      <w:tr>
        <w:trPr>
          <w:trHeight w:hRule="exact" w:val="480"/>
        </w:trPr>
        <w:tc>
          <w:tcPr>
            <w:tcW w:type="dxa" w:w="1620"/>
            <w:vMerge w:val="restart"/>
            <w:tcBorders/>
            <w:tcMar>
              <w:start w:w="0" w:type="dxa"/>
              <w:end w:w="0" w:type="dxa"/>
            </w:tcMar>
            <w:tcMar>
              <w:start w:w="0" w:type="dxa"/>
              <w:end w:w="0" w:type="dxa"/>
            </w:tcMar>
          </w:tcPr>
          <w:p>
            <w:pPr>
              <w:autoSpaceDN w:val="0"/>
              <w:autoSpaceDE w:val="0"/>
              <w:widowControl/>
              <w:spacing w:line="185" w:lineRule="auto" w:before="374" w:after="0"/>
              <w:ind w:left="254" w:right="0" w:firstLine="0"/>
              <w:jc w:val="left"/>
            </w:pPr>
            <w:r>
              <w:rPr>
                <w:rFonts w:ascii="SimSun" w:hAnsi="SimSun" w:eastAsia="SimSun"/>
                <w:b w:val="0"/>
                <w:i w:val="0"/>
                <w:color w:val="000000"/>
                <w:sz w:val="22"/>
              </w:rPr>
              <w:t xml:space="preserve">dept_id </w:t>
            </w:r>
          </w:p>
        </w:tc>
        <w:tc>
          <w:tcPr>
            <w:tcW w:type="dxa" w:w="1900"/>
            <w:vMerge w:val="restart"/>
            <w:tcBorders/>
            <w:tcMar>
              <w:start w:w="0" w:type="dxa"/>
              <w:end w:w="0" w:type="dxa"/>
            </w:tcMar>
            <w:tcMar>
              <w:start w:w="0" w:type="dxa"/>
              <w:end w:w="0" w:type="dxa"/>
            </w:tcMar>
          </w:tcPr>
          <w:p>
            <w:pPr>
              <w:autoSpaceDN w:val="0"/>
              <w:autoSpaceDE w:val="0"/>
              <w:widowControl/>
              <w:spacing w:line="185" w:lineRule="auto" w:before="374" w:after="0"/>
              <w:ind w:left="0" w:right="0" w:firstLine="0"/>
              <w:jc w:val="center"/>
            </w:pPr>
            <w:r>
              <w:rPr>
                <w:rFonts w:ascii="SimSun" w:hAnsi="SimSun" w:eastAsia="SimSun"/>
                <w:b w:val="0"/>
                <w:i w:val="0"/>
                <w:color w:val="000000"/>
                <w:sz w:val="22"/>
              </w:rPr>
              <w:t xml:space="preserve">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4" w:after="0"/>
              <w:ind w:left="0" w:right="728" w:firstLine="0"/>
              <w:jc w:val="right"/>
            </w:pPr>
            <w:r>
              <w:rPr>
                <w:rFonts w:ascii="SimSun" w:hAnsi="SimSun" w:eastAsia="SimSun"/>
                <w:b w:val="0"/>
                <w:i w:val="0"/>
                <w:color w:val="000000"/>
                <w:sz w:val="22"/>
              </w:rPr>
              <w:t xml:space="preserve">是 </w:t>
            </w:r>
          </w:p>
        </w:tc>
        <w:tc>
          <w:tcPr>
            <w:tcW w:type="dxa" w:w="1920"/>
            <w:vMerge w:val="restart"/>
            <w:tcBorders/>
            <w:tcMar>
              <w:start w:w="0" w:type="dxa"/>
              <w:end w:w="0" w:type="dxa"/>
            </w:tcMar>
            <w:tcMar>
              <w:start w:w="0" w:type="dxa"/>
              <w:end w:w="0" w:type="dxa"/>
            </w:tcMar>
          </w:tcPr>
          <w:p>
            <w:pPr>
              <w:autoSpaceDN w:val="0"/>
              <w:autoSpaceDE w:val="0"/>
              <w:widowControl/>
              <w:spacing w:line="185" w:lineRule="auto" w:before="374" w:after="0"/>
              <w:ind w:left="72" w:right="0" w:firstLine="0"/>
              <w:jc w:val="left"/>
            </w:pPr>
            <w:r>
              <w:rPr>
                <w:rFonts w:ascii="SimSun" w:hAnsi="SimSun" w:eastAsia="SimSun"/>
                <w:b w:val="0"/>
                <w:i w:val="0"/>
                <w:color w:val="000000"/>
                <w:sz w:val="22"/>
              </w:rPr>
              <w:t xml:space="preserve">执收单位编码 </w:t>
            </w:r>
          </w:p>
        </w:tc>
        <w:tc>
          <w:tcPr>
            <w:tcW w:type="dxa" w:w="1720"/>
            <w:tcBorders/>
            <w:tcMar>
              <w:start w:w="0" w:type="dxa"/>
              <w:end w:w="0" w:type="dxa"/>
            </w:tcMar>
          </w:tcPr>
          <w:p>
            <w:pPr>
              <w:autoSpaceDN w:val="0"/>
              <w:autoSpaceDE w:val="0"/>
              <w:widowControl/>
              <w:spacing w:line="185" w:lineRule="auto" w:before="218" w:after="0"/>
              <w:ind w:left="428" w:right="0" w:firstLine="0"/>
              <w:jc w:val="left"/>
            </w:pPr>
            <w:r>
              <w:rPr>
                <w:rFonts w:ascii="SimSun" w:hAnsi="SimSun" w:eastAsia="SimSun"/>
                <w:b w:val="0"/>
                <w:i w:val="0"/>
                <w:color w:val="000000"/>
                <w:sz w:val="22"/>
              </w:rPr>
              <w:t>5001111122</w:t>
            </w:r>
          </w:p>
        </w:tc>
      </w:tr>
      <w:tr>
        <w:trPr>
          <w:trHeight w:hRule="exact" w:val="33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720"/>
            <w:tcBorders/>
            <w:tcMar>
              <w:start w:w="0" w:type="dxa"/>
              <w:end w:w="0" w:type="dxa"/>
            </w:tcMar>
          </w:tcPr>
          <w:p>
            <w:pPr>
              <w:autoSpaceDN w:val="0"/>
              <w:autoSpaceDE w:val="0"/>
              <w:widowControl/>
              <w:spacing w:line="185" w:lineRule="auto" w:before="50" w:after="0"/>
              <w:ind w:left="428" w:right="0" w:firstLine="0"/>
              <w:jc w:val="left"/>
            </w:pPr>
            <w:r>
              <w:rPr>
                <w:rFonts w:ascii="SimSun" w:hAnsi="SimSun" w:eastAsia="SimSun"/>
                <w:b w:val="0"/>
                <w:i w:val="0"/>
                <w:color w:val="000000"/>
                <w:sz w:val="22"/>
              </w:rPr>
              <w:t xml:space="preserve">000000009 </w:t>
            </w:r>
          </w:p>
        </w:tc>
      </w:tr>
    </w:tbl>
    <w:p>
      <w:pPr>
        <w:autoSpaceDN w:val="0"/>
        <w:autoSpaceDE w:val="0"/>
        <w:widowControl/>
        <w:spacing w:line="276" w:lineRule="auto" w:before="0" w:after="0"/>
        <w:ind w:left="0" w:right="1794" w:firstLine="0"/>
        <w:jc w:val="right"/>
      </w:pPr>
      <w:r>
        <w:rPr>
          <w:rFonts w:ascii="SimSun" w:hAnsi="SimSun" w:eastAsia="SimSun"/>
          <w:b w:val="0"/>
          <w:i w:val="0"/>
          <w:color w:val="000000"/>
          <w:sz w:val="24"/>
        </w:rPr>
        <w:t>Json 数组字符串，</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2"/>
        </w:trPr>
        <w:tc>
          <w:tcPr>
            <w:tcW w:type="dxa" w:w="1360"/>
            <w:tcBorders/>
            <w:tcMar>
              <w:start w:w="0" w:type="dxa"/>
              <w:end w:w="0" w:type="dxa"/>
            </w:tcMar>
          </w:tcPr>
          <w:p>
            <w:pPr>
              <w:autoSpaceDN w:val="0"/>
              <w:autoSpaceDE w:val="0"/>
              <w:widowControl/>
              <w:spacing w:line="185" w:lineRule="auto" w:before="44" w:after="0"/>
              <w:ind w:left="254" w:right="0" w:firstLine="0"/>
              <w:jc w:val="left"/>
            </w:pPr>
            <w:r>
              <w:rPr>
                <w:rFonts w:ascii="SimSun" w:hAnsi="SimSun" w:eastAsia="SimSun"/>
                <w:b w:val="0"/>
                <w:i w:val="0"/>
                <w:color w:val="000000"/>
                <w:sz w:val="22"/>
              </w:rPr>
              <w:t xml:space="preserve">list </w:t>
            </w:r>
          </w:p>
        </w:tc>
        <w:tc>
          <w:tcPr>
            <w:tcW w:type="dxa" w:w="1940"/>
            <w:tcBorders/>
            <w:tcMar>
              <w:start w:w="0" w:type="dxa"/>
              <w:end w:w="0" w:type="dxa"/>
            </w:tcMar>
          </w:tcPr>
          <w:p>
            <w:pPr>
              <w:autoSpaceDN w:val="0"/>
              <w:autoSpaceDE w:val="0"/>
              <w:widowControl/>
              <w:spacing w:line="185" w:lineRule="auto" w:before="44" w:after="0"/>
              <w:ind w:left="0" w:right="0" w:firstLine="0"/>
              <w:jc w:val="center"/>
            </w:pPr>
            <w:r>
              <w:rPr>
                <w:rFonts w:ascii="SimSun" w:hAnsi="SimSun" w:eastAsia="SimSun"/>
                <w:b w:val="0"/>
                <w:i w:val="0"/>
                <w:color w:val="000000"/>
                <w:sz w:val="22"/>
              </w:rPr>
              <w:t xml:space="preserve">String </w:t>
            </w:r>
          </w:p>
        </w:tc>
        <w:tc>
          <w:tcPr>
            <w:tcW w:type="dxa" w:w="1320"/>
            <w:tcBorders/>
            <w:tcMar>
              <w:start w:w="0" w:type="dxa"/>
              <w:end w:w="0" w:type="dxa"/>
            </w:tcMar>
          </w:tcPr>
          <w:p>
            <w:pPr>
              <w:autoSpaceDN w:val="0"/>
              <w:autoSpaceDE w:val="0"/>
              <w:widowControl/>
              <w:spacing w:line="185" w:lineRule="auto" w:before="44" w:after="0"/>
              <w:ind w:left="0" w:right="388" w:firstLine="0"/>
              <w:jc w:val="right"/>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list 中的数据按下</w:t>
            </w:r>
          </w:p>
        </w:tc>
        <w:tc>
          <w:tcPr>
            <w:tcW w:type="dxa" w:w="1500"/>
            <w:tcBorders/>
            <w:tcMar>
              <w:start w:w="0" w:type="dxa"/>
              <w:end w:w="0" w:type="dxa"/>
            </w:tcMar>
          </w:tcPr>
          <w:p>
            <w:pPr>
              <w:autoSpaceDN w:val="0"/>
              <w:autoSpaceDE w:val="0"/>
              <w:widowControl/>
              <w:spacing w:line="185" w:lineRule="auto" w:before="44" w:after="0"/>
              <w:ind w:left="0" w:right="0" w:firstLine="0"/>
              <w:jc w:val="center"/>
            </w:pPr>
            <w:r>
              <w:rPr>
                <w:rFonts w:ascii="SimSun" w:hAnsi="SimSun" w:eastAsia="SimSun"/>
                <w:b w:val="0"/>
                <w:i w:val="0"/>
                <w:color w:val="000000"/>
                <w:sz w:val="22"/>
              </w:rPr>
              <w:t xml:space="preserve">[{},{},…] </w:t>
            </w:r>
          </w:p>
        </w:tc>
      </w:tr>
    </w:tbl>
    <w:p>
      <w:pPr>
        <w:autoSpaceDN w:val="0"/>
        <w:tabs>
          <w:tab w:pos="5252" w:val="left"/>
        </w:tabs>
        <w:autoSpaceDE w:val="0"/>
        <w:widowControl/>
        <w:spacing w:line="276" w:lineRule="auto" w:before="0" w:after="0"/>
        <w:ind w:left="360" w:right="2016" w:firstLine="0"/>
        <w:jc w:val="left"/>
      </w:pPr>
      <w:r>
        <w:tab/>
      </w:r>
      <w:r>
        <w:rPr>
          <w:rFonts w:ascii="SimSun" w:hAnsi="SimSun" w:eastAsia="SimSun"/>
          <w:b w:val="0"/>
          <w:i w:val="0"/>
          <w:color w:val="000000"/>
          <w:sz w:val="24"/>
        </w:rPr>
        <w:t>面表格字段组成</w:t>
      </w:r>
      <w:r>
        <w:rPr>
          <w:rFonts w:ascii="Calibri" w:hAnsi="Calibri" w:eastAsia="Calibri"/>
          <w:b/>
          <w:i w:val="0"/>
          <w:color w:val="000000"/>
          <w:sz w:val="22"/>
        </w:rPr>
        <w:t>list</w:t>
      </w:r>
      <w:r>
        <w:rPr>
          <w:rFonts w:ascii="SimSun" w:hAnsi="SimSun" w:eastAsia="SimSun"/>
          <w:b w:val="0"/>
          <w:i w:val="0"/>
          <w:color w:val="000000"/>
          <w:sz w:val="22"/>
        </w:rPr>
        <w:t xml:space="preserve"> 参数具体内容如下：</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32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927100</wp:posOffset>
            </wp:positionV>
            <wp:extent cx="5397500" cy="8229601"/>
            <wp:wrapNone/>
            <wp:docPr id="75" name="Picture 75"/>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5397500" cy="8229601"/>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74" name="Picture 7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8"/>
        </w:trPr>
        <w:tc>
          <w:tcPr>
            <w:tcW w:type="dxa" w:w="8560"/>
            <w:gridSpan w:val="5"/>
            <w:tcBorders>
              <w:top w:sz="5.600000000000023"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tc>
      </w:tr>
      <w:tr>
        <w:trPr>
          <w:trHeight w:hRule="exact" w:val="470"/>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32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描述 </w:t>
            </w:r>
          </w:p>
        </w:tc>
        <w:tc>
          <w:tcPr>
            <w:tcW w:type="dxa" w:w="128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300" w:right="0" w:firstLine="0"/>
              <w:jc w:val="left"/>
            </w:pPr>
            <w:r>
              <w:rPr>
                <w:rFonts w:ascii="SimSun" w:hAnsi="SimSun" w:eastAsia="SimSun"/>
                <w:b w:val="0"/>
                <w:i w:val="0"/>
                <w:color w:val="000000"/>
                <w:sz w:val="22"/>
              </w:rPr>
              <w:t xml:space="preserve">示例值 </w:t>
            </w:r>
          </w:p>
        </w:tc>
      </w:tr>
      <w:tr>
        <w:trPr>
          <w:trHeight w:hRule="exact" w:val="480"/>
        </w:trPr>
        <w:tc>
          <w:tcPr>
            <w:tcW w:type="dxa" w:w="1700"/>
            <w:vMerge w:val="restart"/>
            <w:tcBorders/>
            <w:tcMar>
              <w:start w:w="0" w:type="dxa"/>
              <w:end w:w="0" w:type="dxa"/>
            </w:tcMar>
            <w:tcMar>
              <w:start w:w="0" w:type="dxa"/>
              <w:end w:w="0" w:type="dxa"/>
            </w:tcMar>
          </w:tcPr>
          <w:p>
            <w:pPr>
              <w:autoSpaceDN w:val="0"/>
              <w:autoSpaceDE w:val="0"/>
              <w:widowControl/>
              <w:spacing w:line="185" w:lineRule="auto" w:before="380"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380" w:after="0"/>
              <w:ind w:left="250"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80" w:after="0"/>
              <w:ind w:left="0" w:right="728" w:firstLine="0"/>
              <w:jc w:val="right"/>
            </w:pPr>
            <w:r>
              <w:rPr>
                <w:rFonts w:ascii="SimSun" w:hAnsi="SimSun" w:eastAsia="SimSun"/>
                <w:b w:val="0"/>
                <w:i w:val="0"/>
                <w:color w:val="000000"/>
                <w:sz w:val="22"/>
              </w:rPr>
              <w:t xml:space="preserve">是 </w:t>
            </w:r>
          </w:p>
        </w:tc>
        <w:tc>
          <w:tcPr>
            <w:tcW w:type="dxa" w:w="2320"/>
            <w:tcBorders/>
            <w:tcMar>
              <w:start w:w="0" w:type="dxa"/>
              <w:end w:w="0" w:type="dxa"/>
            </w:tcMar>
          </w:tcPr>
          <w:p>
            <w:pPr>
              <w:autoSpaceDN w:val="0"/>
              <w:autoSpaceDE w:val="0"/>
              <w:widowControl/>
              <w:spacing w:line="185" w:lineRule="auto" w:before="224" w:after="0"/>
              <w:ind w:left="72" w:right="0" w:firstLine="0"/>
              <w:jc w:val="left"/>
            </w:pPr>
            <w:r>
              <w:rPr>
                <w:rFonts w:ascii="SimSun" w:hAnsi="SimSun" w:eastAsia="SimSun"/>
                <w:b w:val="0"/>
                <w:i w:val="0"/>
                <w:color w:val="000000"/>
                <w:sz w:val="22"/>
              </w:rPr>
              <w:t>数据标识，需保证在</w:t>
            </w:r>
          </w:p>
        </w:tc>
        <w:tc>
          <w:tcPr>
            <w:tcW w:type="dxa" w:w="1805"/>
            <w:vMerge/>
            <w:tcBorders/>
          </w:tcPr>
          <w:p/>
        </w:tc>
      </w:tr>
      <w:tr>
        <w:trPr>
          <w:trHeight w:hRule="exact" w:val="336"/>
        </w:trPr>
        <w:tc>
          <w:tcPr>
            <w:tcW w:type="dxa" w:w="1805"/>
            <w:vMerge/>
            <w:tcBorders/>
          </w:tcPr>
          <w:p/>
        </w:tc>
        <w:tc>
          <w:tcPr>
            <w:tcW w:type="dxa" w:w="1805"/>
            <w:vMerge/>
            <w:tcBorders/>
          </w:tcPr>
          <w:p/>
        </w:tc>
        <w:tc>
          <w:tcPr>
            <w:tcW w:type="dxa" w:w="1805"/>
            <w:vMerge/>
            <w:tcBorders/>
          </w:tcPr>
          <w:p/>
        </w:tc>
        <w:tc>
          <w:tcPr>
            <w:tcW w:type="dxa" w:w="2320"/>
            <w:tcBorders/>
            <w:tcMar>
              <w:start w:w="0" w:type="dxa"/>
              <w:end w:w="0" w:type="dxa"/>
            </w:tcMar>
          </w:tcPr>
          <w:p>
            <w:pPr>
              <w:autoSpaceDN w:val="0"/>
              <w:autoSpaceDE w:val="0"/>
              <w:widowControl/>
              <w:spacing w:line="185" w:lineRule="auto" w:before="56" w:after="0"/>
              <w:ind w:left="72" w:right="0" w:firstLine="0"/>
              <w:jc w:val="left"/>
            </w:pPr>
            <w:r>
              <w:rPr>
                <w:rFonts w:ascii="SimSun" w:hAnsi="SimSun" w:eastAsia="SimSun"/>
                <w:b w:val="0"/>
                <w:i w:val="0"/>
                <w:color w:val="000000"/>
                <w:sz w:val="22"/>
              </w:rPr>
              <w:t xml:space="preserve">业务系统不重复 </w:t>
            </w:r>
          </w:p>
        </w:tc>
        <w:tc>
          <w:tcPr>
            <w:tcW w:type="dxa" w:w="1805"/>
            <w:vMerge/>
            <w:tcBorders/>
          </w:tcPr>
          <w:p/>
        </w:tc>
      </w:tr>
    </w:tbl>
    <w:p>
      <w:pPr>
        <w:autoSpaceDN w:val="0"/>
        <w:autoSpaceDE w:val="0"/>
        <w:widowControl/>
        <w:spacing w:line="276" w:lineRule="auto" w:before="0" w:after="0"/>
        <w:ind w:left="0" w:right="2012" w:firstLine="0"/>
        <w:jc w:val="right"/>
      </w:pPr>
      <w:r>
        <w:rPr>
          <w:rFonts w:ascii="SimSun" w:hAnsi="SimSun" w:eastAsia="SimSun"/>
          <w:b w:val="0"/>
          <w:i w:val="0"/>
          <w:color w:val="000000"/>
          <w:sz w:val="22"/>
        </w:rPr>
        <w:t>应缴金额，单位为</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04"/>
        </w:trPr>
        <w:tc>
          <w:tcPr>
            <w:tcW w:type="dxa" w:w="346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payment_total Price(11) </w:t>
            </w:r>
          </w:p>
        </w:tc>
        <w:tc>
          <w:tcPr>
            <w:tcW w:type="dxa" w:w="116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元，精确到小数点后</w:t>
            </w:r>
          </w:p>
        </w:tc>
        <w:tc>
          <w:tcPr>
            <w:tcW w:type="dxa" w:w="1220"/>
            <w:vMerge w:val="restart"/>
            <w:tcBorders/>
            <w:tcMar>
              <w:start w:w="0" w:type="dxa"/>
              <w:end w:w="0" w:type="dxa"/>
            </w:tcMar>
            <w:tcMar>
              <w:start w:w="0" w:type="dxa"/>
              <w:end w:w="0" w:type="dxa"/>
            </w:tcMar>
          </w:tcPr>
          <w:p>
            <w:pPr>
              <w:autoSpaceDN w:val="0"/>
              <w:autoSpaceDE w:val="0"/>
              <w:widowControl/>
              <w:spacing w:line="185" w:lineRule="auto" w:before="202" w:after="0"/>
              <w:ind w:left="148" w:right="0" w:firstLine="0"/>
              <w:jc w:val="left"/>
            </w:pPr>
            <w:r>
              <w:rPr>
                <w:rFonts w:ascii="SimSun" w:hAnsi="SimSun" w:eastAsia="SimSun"/>
                <w:b w:val="0"/>
                <w:i w:val="0"/>
                <w:color w:val="000000"/>
                <w:sz w:val="22"/>
              </w:rPr>
              <w:t xml:space="preserve">99.99 </w:t>
            </w:r>
          </w:p>
        </w:tc>
      </w:tr>
      <w:tr>
        <w:trPr>
          <w:trHeight w:hRule="exact" w:val="328"/>
        </w:trPr>
        <w:tc>
          <w:tcPr>
            <w:tcW w:type="dxa" w:w="2256"/>
            <w:vMerge/>
            <w:tcBorders/>
          </w:tcPr>
          <w:p/>
        </w:tc>
        <w:tc>
          <w:tcPr>
            <w:tcW w:type="dxa" w:w="2256"/>
            <w:vMerge/>
            <w:tcBorders/>
          </w:tcPr>
          <w:p/>
        </w:tc>
        <w:tc>
          <w:tcPr>
            <w:tcW w:type="dxa" w:w="2540"/>
            <w:tcBorders/>
            <w:tcMar>
              <w:start w:w="0" w:type="dxa"/>
              <w:end w:w="0" w:type="dxa"/>
            </w:tcMar>
          </w:tcPr>
          <w:p>
            <w:pPr>
              <w:autoSpaceDN w:val="0"/>
              <w:autoSpaceDE w:val="0"/>
              <w:widowControl/>
              <w:spacing w:line="185" w:lineRule="auto" w:before="54" w:after="0"/>
              <w:ind w:left="412" w:right="0" w:firstLine="0"/>
              <w:jc w:val="left"/>
            </w:pPr>
            <w:r>
              <w:rPr>
                <w:rFonts w:ascii="SimSun" w:hAnsi="SimSun" w:eastAsia="SimSun"/>
                <w:b w:val="0"/>
                <w:i w:val="0"/>
                <w:color w:val="000000"/>
                <w:sz w:val="22"/>
              </w:rPr>
              <w:t>两位，取值范围</w:t>
            </w:r>
          </w:p>
        </w:tc>
        <w:tc>
          <w:tcPr>
            <w:tcW w:type="dxa" w:w="2256"/>
            <w:vMerge/>
            <w:tcBorders/>
          </w:tcPr>
          <w:p/>
        </w:tc>
      </w:tr>
    </w:tbl>
    <w:p>
      <w:pPr>
        <w:autoSpaceDN w:val="0"/>
        <w:autoSpaceDE w:val="0"/>
        <w:widowControl/>
        <w:spacing w:line="276" w:lineRule="auto" w:before="0" w:after="0"/>
        <w:ind w:left="0" w:right="2188" w:firstLine="0"/>
        <w:jc w:val="right"/>
      </w:pPr>
      <w:r>
        <w:rPr>
          <w:rFonts w:ascii="Calibri" w:hAnsi="Calibri" w:eastAsia="Calibri"/>
          <w:b w:val="0"/>
          <w:i w:val="0"/>
          <w:color w:val="000000"/>
          <w:sz w:val="22"/>
        </w:rPr>
        <w:t>[0.01,100000000]</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80"/>
        </w:trPr>
        <w:tc>
          <w:tcPr>
            <w:tcW w:type="dxa" w:w="1820"/>
            <w:tcBorders/>
            <w:tcMar>
              <w:start w:w="0" w:type="dxa"/>
              <w:end w:w="0" w:type="dxa"/>
            </w:tcMar>
          </w:tcPr>
          <w:p>
            <w:pPr>
              <w:autoSpaceDN w:val="0"/>
              <w:autoSpaceDE w:val="0"/>
              <w:widowControl/>
              <w:spacing w:line="185" w:lineRule="auto" w:before="60" w:after="0"/>
              <w:ind w:left="254" w:right="0" w:firstLine="0"/>
              <w:jc w:val="left"/>
            </w:pPr>
            <w:r>
              <w:rPr>
                <w:rFonts w:ascii="SimSun" w:hAnsi="SimSun" w:eastAsia="SimSun"/>
                <w:b w:val="0"/>
                <w:i w:val="0"/>
                <w:color w:val="000000"/>
                <w:sz w:val="22"/>
              </w:rPr>
              <w:t xml:space="preserve">is_confirm </w:t>
            </w:r>
          </w:p>
        </w:tc>
        <w:tc>
          <w:tcPr>
            <w:tcW w:type="dxa" w:w="1700"/>
            <w:tcBorders/>
            <w:tcMar>
              <w:start w:w="0" w:type="dxa"/>
              <w:end w:w="0" w:type="dxa"/>
            </w:tcMar>
          </w:tcPr>
          <w:p>
            <w:pPr>
              <w:autoSpaceDN w:val="0"/>
              <w:autoSpaceDE w:val="0"/>
              <w:widowControl/>
              <w:spacing w:line="185" w:lineRule="auto" w:before="60" w:after="0"/>
              <w:ind w:left="130" w:right="0" w:firstLine="0"/>
              <w:jc w:val="left"/>
            </w:pPr>
            <w:r>
              <w:rPr>
                <w:rFonts w:ascii="SimSun" w:hAnsi="SimSun" w:eastAsia="SimSun"/>
                <w:b w:val="0"/>
                <w:i w:val="0"/>
                <w:color w:val="000000"/>
                <w:sz w:val="22"/>
              </w:rPr>
              <w:t xml:space="preserve">String(1) </w:t>
            </w:r>
          </w:p>
        </w:tc>
        <w:tc>
          <w:tcPr>
            <w:tcW w:type="dxa" w:w="110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 xml:space="preserve">缴费状态，默认1 </w:t>
            </w:r>
          </w:p>
        </w:tc>
        <w:tc>
          <w:tcPr>
            <w:tcW w:type="dxa" w:w="1500"/>
            <w:tcBorders/>
            <w:tcMar>
              <w:start w:w="0" w:type="dxa"/>
              <w:end w:w="0" w:type="dxa"/>
            </w:tcMar>
          </w:tcPr>
          <w:p>
            <w:pPr>
              <w:autoSpaceDN w:val="0"/>
              <w:autoSpaceDE w:val="0"/>
              <w:widowControl/>
              <w:spacing w:line="185" w:lineRule="auto" w:before="60" w:after="0"/>
              <w:ind w:left="148" w:right="0" w:firstLine="0"/>
              <w:jc w:val="left"/>
            </w:pPr>
            <w:r>
              <w:rPr>
                <w:rFonts w:ascii="SimSun" w:hAnsi="SimSun" w:eastAsia="SimSun"/>
                <w:b w:val="0"/>
                <w:i w:val="0"/>
                <w:color w:val="000000"/>
                <w:sz w:val="22"/>
              </w:rPr>
              <w:t xml:space="preserve">1 </w:t>
            </w:r>
          </w:p>
        </w:tc>
      </w:tr>
      <w:tr>
        <w:trPr>
          <w:trHeight w:hRule="exact" w:val="640"/>
        </w:trPr>
        <w:tc>
          <w:tcPr>
            <w:tcW w:type="dxa" w:w="1820"/>
            <w:tcBorders/>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pay_channel </w:t>
            </w:r>
          </w:p>
        </w:tc>
        <w:tc>
          <w:tcPr>
            <w:tcW w:type="dxa" w:w="1700"/>
            <w:tcBorders/>
            <w:tcMar>
              <w:start w:w="0" w:type="dxa"/>
              <w:end w:w="0" w:type="dxa"/>
            </w:tcMar>
          </w:tcPr>
          <w:p>
            <w:pPr>
              <w:autoSpaceDN w:val="0"/>
              <w:autoSpaceDE w:val="0"/>
              <w:widowControl/>
              <w:spacing w:line="185" w:lineRule="auto" w:before="216" w:after="0"/>
              <w:ind w:left="130" w:right="0" w:firstLine="0"/>
              <w:jc w:val="left"/>
            </w:pPr>
            <w:r>
              <w:rPr>
                <w:rFonts w:ascii="SimSun" w:hAnsi="SimSun" w:eastAsia="SimSun"/>
                <w:b w:val="0"/>
                <w:i w:val="0"/>
                <w:color w:val="000000"/>
                <w:sz w:val="22"/>
              </w:rPr>
              <w:t xml:space="preserve">String(2) </w:t>
            </w:r>
          </w:p>
        </w:tc>
        <w:tc>
          <w:tcPr>
            <w:tcW w:type="dxa" w:w="1100"/>
            <w:tcBorders/>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216" w:after="0"/>
              <w:ind w:left="412" w:right="0" w:firstLine="0"/>
              <w:jc w:val="left"/>
            </w:pPr>
            <w:r>
              <w:rPr>
                <w:rFonts w:ascii="SimSun" w:hAnsi="SimSun" w:eastAsia="SimSun"/>
                <w:b w:val="0"/>
                <w:i w:val="0"/>
                <w:color w:val="000000"/>
                <w:sz w:val="22"/>
              </w:rPr>
              <w:t xml:space="preserve">缴款渠道 </w:t>
            </w:r>
          </w:p>
        </w:tc>
        <w:tc>
          <w:tcPr>
            <w:tcW w:type="dxa" w:w="1500"/>
            <w:tcBorders/>
            <w:tcMar>
              <w:start w:w="0" w:type="dxa"/>
              <w:end w:w="0" w:type="dxa"/>
            </w:tcMar>
          </w:tcPr>
          <w:p>
            <w:pPr>
              <w:autoSpaceDN w:val="0"/>
              <w:autoSpaceDE w:val="0"/>
              <w:widowControl/>
              <w:spacing w:line="185" w:lineRule="auto" w:before="216" w:after="0"/>
              <w:ind w:left="148" w:right="0" w:firstLine="0"/>
              <w:jc w:val="left"/>
            </w:pPr>
            <w:r>
              <w:rPr>
                <w:rFonts w:ascii="SimSun" w:hAnsi="SimSun" w:eastAsia="SimSun"/>
                <w:b w:val="0"/>
                <w:i w:val="0"/>
                <w:color w:val="000000"/>
                <w:sz w:val="22"/>
              </w:rPr>
              <w:t>见</w:t>
            </w:r>
            <w:r>
              <w:rPr>
                <w:rFonts w:ascii="SimSun" w:hAnsi="SimSun" w:eastAsia="SimSun"/>
                <w:b w:val="0"/>
                <w:i w:val="0"/>
                <w:color w:val="0462C1"/>
                <w:sz w:val="22"/>
              </w:rPr>
              <w:t>附录1</w:t>
            </w:r>
          </w:p>
        </w:tc>
      </w:tr>
      <w:tr>
        <w:trPr>
          <w:trHeight w:hRule="exact" w:val="460"/>
        </w:trPr>
        <w:tc>
          <w:tcPr>
            <w:tcW w:type="dxa" w:w="1820"/>
            <w:vMerge w:val="restart"/>
            <w:tcBorders/>
            <w:tcMar>
              <w:start w:w="0" w:type="dxa"/>
              <w:end w:w="0" w:type="dxa"/>
            </w:tcMar>
            <w:tcMar>
              <w:start w:w="0" w:type="dxa"/>
              <w:end w:w="0" w:type="dxa"/>
            </w:tcMar>
          </w:tcPr>
          <w:p>
            <w:pPr>
              <w:autoSpaceDN w:val="0"/>
              <w:autoSpaceDE w:val="0"/>
              <w:widowControl/>
              <w:spacing w:line="185" w:lineRule="auto" w:before="364" w:after="0"/>
              <w:ind w:left="254" w:right="0" w:firstLine="0"/>
              <w:jc w:val="left"/>
            </w:pPr>
            <w:r>
              <w:rPr>
                <w:rFonts w:ascii="SimSun" w:hAnsi="SimSun" w:eastAsia="SimSun"/>
                <w:b w:val="0"/>
                <w:i w:val="0"/>
                <w:color w:val="000000"/>
                <w:sz w:val="22"/>
              </w:rPr>
              <w:t xml:space="preserve">confirm_date </w:t>
            </w:r>
          </w:p>
        </w:tc>
        <w:tc>
          <w:tcPr>
            <w:tcW w:type="dxa" w:w="1700"/>
            <w:vMerge w:val="restart"/>
            <w:tcBorders/>
            <w:tcMar>
              <w:start w:w="0" w:type="dxa"/>
              <w:end w:w="0" w:type="dxa"/>
            </w:tcMar>
            <w:tcMar>
              <w:start w:w="0" w:type="dxa"/>
              <w:end w:w="0" w:type="dxa"/>
            </w:tcMar>
          </w:tcPr>
          <w:p>
            <w:pPr>
              <w:autoSpaceDN w:val="0"/>
              <w:autoSpaceDE w:val="0"/>
              <w:widowControl/>
              <w:spacing w:line="185" w:lineRule="auto" w:before="364" w:after="0"/>
              <w:ind w:left="130" w:right="0" w:firstLine="0"/>
              <w:jc w:val="left"/>
            </w:pPr>
            <w:r>
              <w:rPr>
                <w:rFonts w:ascii="SimSun" w:hAnsi="SimSun" w:eastAsia="SimSun"/>
                <w:b w:val="0"/>
                <w:i w:val="0"/>
                <w:color w:val="000000"/>
                <w:sz w:val="22"/>
              </w:rPr>
              <w:t xml:space="preserve">String(19)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364"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208" w:after="0"/>
              <w:ind w:left="412" w:right="0" w:firstLine="0"/>
              <w:jc w:val="left"/>
            </w:pPr>
            <w:r>
              <w:rPr>
                <w:rFonts w:ascii="SimSun" w:hAnsi="SimSun" w:eastAsia="SimSun"/>
                <w:b w:val="0"/>
                <w:i w:val="0"/>
                <w:color w:val="000000"/>
                <w:sz w:val="22"/>
              </w:rPr>
              <w:t>缴费时间，yyyy-MM-</w:t>
            </w:r>
          </w:p>
        </w:tc>
        <w:tc>
          <w:tcPr>
            <w:tcW w:type="dxa" w:w="1500"/>
            <w:tcBorders/>
            <w:tcMar>
              <w:start w:w="0" w:type="dxa"/>
              <w:end w:w="0" w:type="dxa"/>
            </w:tcMar>
          </w:tcPr>
          <w:p>
            <w:pPr>
              <w:autoSpaceDN w:val="0"/>
              <w:autoSpaceDE w:val="0"/>
              <w:widowControl/>
              <w:spacing w:line="185" w:lineRule="auto" w:before="208" w:after="0"/>
              <w:ind w:left="0" w:right="0" w:firstLine="0"/>
              <w:jc w:val="center"/>
            </w:pPr>
            <w:r>
              <w:rPr>
                <w:rFonts w:ascii="SimSun" w:hAnsi="SimSun" w:eastAsia="SimSun"/>
                <w:b w:val="0"/>
                <w:i w:val="0"/>
                <w:color w:val="000000"/>
                <w:sz w:val="22"/>
              </w:rPr>
              <w:t xml:space="preserve">2019-07-23 </w:t>
            </w:r>
          </w:p>
        </w:tc>
      </w:tr>
      <w:tr>
        <w:trPr>
          <w:trHeight w:hRule="exact" w:val="480"/>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 xml:space="preserve">dd HH:mm:ss </w:t>
            </w:r>
          </w:p>
        </w:tc>
        <w:tc>
          <w:tcPr>
            <w:tcW w:type="dxa" w:w="150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148" w:right="0" w:firstLine="0"/>
              <w:jc w:val="left"/>
            </w:pPr>
            <w:r>
              <w:rPr>
                <w:rFonts w:ascii="SimSun" w:hAnsi="SimSun" w:eastAsia="SimSun"/>
                <w:b w:val="0"/>
                <w:i w:val="0"/>
                <w:color w:val="000000"/>
                <w:sz w:val="22"/>
              </w:rPr>
              <w:t xml:space="preserve">11:35:22 </w:t>
            </w:r>
          </w:p>
        </w:tc>
      </w:tr>
      <w:tr>
        <w:trPr>
          <w:trHeight w:hRule="exact" w:val="640"/>
        </w:trPr>
        <w:tc>
          <w:tcPr>
            <w:tcW w:type="dxa" w:w="1820"/>
            <w:tcBorders/>
            <w:tcMar>
              <w:start w:w="0" w:type="dxa"/>
              <w:end w:w="0" w:type="dxa"/>
            </w:tcMar>
          </w:tcPr>
          <w:p>
            <w:pPr>
              <w:autoSpaceDN w:val="0"/>
              <w:autoSpaceDE w:val="0"/>
              <w:widowControl/>
              <w:spacing w:line="185" w:lineRule="auto" w:before="214" w:after="0"/>
              <w:ind w:left="254" w:right="0" w:firstLine="0"/>
              <w:jc w:val="left"/>
            </w:pPr>
            <w:r>
              <w:rPr>
                <w:rFonts w:ascii="SimSun" w:hAnsi="SimSun" w:eastAsia="SimSun"/>
                <w:b w:val="0"/>
                <w:i w:val="0"/>
                <w:color w:val="000000"/>
                <w:sz w:val="22"/>
              </w:rPr>
              <w:t xml:space="preserve">order_no </w:t>
            </w:r>
          </w:p>
        </w:tc>
        <w:tc>
          <w:tcPr>
            <w:tcW w:type="dxa" w:w="1700"/>
            <w:tcBorders/>
            <w:tcMar>
              <w:start w:w="0" w:type="dxa"/>
              <w:end w:w="0" w:type="dxa"/>
            </w:tcMar>
          </w:tcPr>
          <w:p>
            <w:pPr>
              <w:autoSpaceDN w:val="0"/>
              <w:autoSpaceDE w:val="0"/>
              <w:widowControl/>
              <w:spacing w:line="185" w:lineRule="auto" w:before="214" w:after="0"/>
              <w:ind w:left="13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 xml:space="preserve">缴费平台订单号 </w:t>
            </w:r>
          </w:p>
        </w:tc>
        <w:tc>
          <w:tcPr>
            <w:tcW w:type="dxa" w:w="1805"/>
            <w:vMerge/>
            <w:tcBorders/>
          </w:tcPr>
          <w:p/>
        </w:tc>
      </w:tr>
      <w:tr>
        <w:trPr>
          <w:trHeight w:hRule="exact" w:val="620"/>
        </w:trPr>
        <w:tc>
          <w:tcPr>
            <w:tcW w:type="dxa" w:w="1820"/>
            <w:tcBorders/>
            <w:tcMar>
              <w:start w:w="0" w:type="dxa"/>
              <w:end w:w="0" w:type="dxa"/>
            </w:tcMar>
          </w:tcPr>
          <w:p>
            <w:pPr>
              <w:autoSpaceDN w:val="0"/>
              <w:autoSpaceDE w:val="0"/>
              <w:widowControl/>
              <w:spacing w:line="185" w:lineRule="auto" w:before="208" w:after="0"/>
              <w:ind w:left="254" w:right="0" w:firstLine="0"/>
              <w:jc w:val="left"/>
            </w:pPr>
            <w:r>
              <w:rPr>
                <w:rFonts w:ascii="SimSun" w:hAnsi="SimSun" w:eastAsia="SimSun"/>
                <w:b w:val="0"/>
                <w:i w:val="0"/>
                <w:color w:val="000000"/>
                <w:sz w:val="22"/>
              </w:rPr>
              <w:t xml:space="preserve">pay_code </w:t>
            </w:r>
          </w:p>
        </w:tc>
        <w:tc>
          <w:tcPr>
            <w:tcW w:type="dxa" w:w="1700"/>
            <w:tcBorders/>
            <w:tcMar>
              <w:start w:w="0" w:type="dxa"/>
              <w:end w:w="0" w:type="dxa"/>
            </w:tcMar>
          </w:tcPr>
          <w:p>
            <w:pPr>
              <w:autoSpaceDN w:val="0"/>
              <w:autoSpaceDE w:val="0"/>
              <w:widowControl/>
              <w:spacing w:line="185" w:lineRule="auto" w:before="208" w:after="0"/>
              <w:ind w:left="13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208"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208" w:after="0"/>
              <w:ind w:left="412" w:right="0" w:firstLine="0"/>
              <w:jc w:val="left"/>
            </w:pPr>
            <w:r>
              <w:rPr>
                <w:rFonts w:ascii="SimSun" w:hAnsi="SimSun" w:eastAsia="SimSun"/>
                <w:b w:val="0"/>
                <w:i w:val="0"/>
                <w:color w:val="000000"/>
                <w:sz w:val="22"/>
              </w:rPr>
              <w:t xml:space="preserve">缴款码 </w:t>
            </w:r>
          </w:p>
        </w:tc>
        <w:tc>
          <w:tcPr>
            <w:tcW w:type="dxa" w:w="1805"/>
            <w:vMerge/>
            <w:tcBorders/>
          </w:tcPr>
          <w:p/>
        </w:tc>
      </w:tr>
      <w:tr>
        <w:trPr>
          <w:trHeight w:hRule="exact" w:val="488"/>
        </w:trPr>
        <w:tc>
          <w:tcPr>
            <w:tcW w:type="dxa" w:w="1820"/>
            <w:vMerge w:val="restart"/>
            <w:tcBorders/>
            <w:tcMar>
              <w:start w:w="0" w:type="dxa"/>
              <w:end w:w="0" w:type="dxa"/>
            </w:tcMar>
            <w:tcMar>
              <w:start w:w="0" w:type="dxa"/>
              <w:end w:w="0" w:type="dxa"/>
            </w:tcMar>
          </w:tcPr>
          <w:p>
            <w:pPr>
              <w:autoSpaceDN w:val="0"/>
              <w:autoSpaceDE w:val="0"/>
              <w:widowControl/>
              <w:spacing w:line="185" w:lineRule="auto" w:before="368" w:after="0"/>
              <w:ind w:left="254" w:right="0" w:firstLine="0"/>
              <w:jc w:val="left"/>
            </w:pPr>
            <w:r>
              <w:rPr>
                <w:rFonts w:ascii="SimSun" w:hAnsi="SimSun" w:eastAsia="SimSun"/>
                <w:b w:val="0"/>
                <w:i w:val="0"/>
                <w:color w:val="000000"/>
                <w:sz w:val="24"/>
              </w:rPr>
              <w:t>bill_batch_c</w:t>
            </w:r>
          </w:p>
        </w:tc>
        <w:tc>
          <w:tcPr>
            <w:tcW w:type="dxa" w:w="17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34" w:after="0"/>
              <w:ind w:left="130" w:right="0" w:firstLine="0"/>
              <w:jc w:val="left"/>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34"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212" w:after="0"/>
              <w:ind w:left="412" w:right="0" w:firstLine="0"/>
              <w:jc w:val="left"/>
            </w:pPr>
            <w:r>
              <w:rPr>
                <w:rFonts w:ascii="SimSun" w:hAnsi="SimSun" w:eastAsia="SimSun"/>
                <w:b w:val="0"/>
                <w:i w:val="0"/>
                <w:color w:val="000000"/>
                <w:sz w:val="24"/>
              </w:rPr>
              <w:t>票据代码，交易类</w:t>
            </w:r>
          </w:p>
        </w:tc>
        <w:tc>
          <w:tcPr>
            <w:tcW w:type="dxa" w:w="1805"/>
            <w:vMerge/>
            <w:tcBorders/>
          </w:tcPr>
          <w:p/>
        </w:tc>
      </w:tr>
      <w:tr>
        <w:trPr>
          <w:trHeight w:hRule="exact" w:val="152"/>
        </w:trPr>
        <w:tc>
          <w:tcPr>
            <w:tcW w:type="dxa" w:w="1805"/>
            <w:vMerge/>
            <w:tcBorders/>
          </w:tcPr>
          <w:p/>
        </w:tc>
        <w:tc>
          <w:tcPr>
            <w:tcW w:type="dxa" w:w="1805"/>
            <w:vMerge/>
            <w:tcBorders/>
          </w:tcPr>
          <w:p/>
        </w:tc>
        <w:tc>
          <w:tcPr>
            <w:tcW w:type="dxa" w:w="1805"/>
            <w:vMerge/>
            <w:tcBorders/>
          </w:tcPr>
          <w:p/>
        </w:tc>
        <w:tc>
          <w:tcPr>
            <w:tcW w:type="dxa" w:w="2540"/>
            <w:vMerge w:val="restart"/>
            <w:tcBorders/>
            <w:tcMar>
              <w:start w:w="0" w:type="dxa"/>
              <w:end w:w="0" w:type="dxa"/>
            </w:tcMar>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型含电子票业务，</w:t>
            </w:r>
          </w:p>
        </w:tc>
        <w:tc>
          <w:tcPr>
            <w:tcW w:type="dxa" w:w="1805"/>
            <w:vMerge/>
            <w:tcBorders/>
          </w:tcPr>
          <w:p/>
        </w:tc>
      </w:tr>
      <w:tr>
        <w:trPr>
          <w:trHeight w:hRule="exact" w:val="160"/>
        </w:trPr>
        <w:tc>
          <w:tcPr>
            <w:tcW w:type="dxa" w:w="1820"/>
            <w:vMerge w:val="restart"/>
            <w:tcBorders/>
            <w:tcMar>
              <w:start w:w="0" w:type="dxa"/>
              <w:end w:w="0" w:type="dxa"/>
            </w:tcMar>
            <w:tcMar>
              <w:start w:w="0" w:type="dxa"/>
              <w:end w:w="0" w:type="dxa"/>
            </w:tcMar>
          </w:tcPr>
          <w:p>
            <w:pPr>
              <w:autoSpaceDN w:val="0"/>
              <w:autoSpaceDE w:val="0"/>
              <w:widowControl/>
              <w:spacing w:line="185" w:lineRule="auto" w:before="40" w:after="0"/>
              <w:ind w:left="254" w:right="0" w:firstLine="0"/>
              <w:jc w:val="left"/>
            </w:pPr>
            <w:r>
              <w:rPr>
                <w:rFonts w:ascii="SimSun" w:hAnsi="SimSun" w:eastAsia="SimSun"/>
                <w:b w:val="0"/>
                <w:i w:val="0"/>
                <w:color w:val="000000"/>
                <w:sz w:val="24"/>
              </w:rPr>
              <w:t>ode</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336"/>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且开票成功时返回</w:t>
            </w:r>
          </w:p>
        </w:tc>
        <w:tc>
          <w:tcPr>
            <w:tcW w:type="dxa" w:w="1805"/>
            <w:vMerge/>
            <w:tcBorders/>
          </w:tcPr>
          <w:p/>
        </w:tc>
      </w:tr>
    </w:tbl>
    <w:p>
      <w:pPr>
        <w:autoSpaceDN w:val="0"/>
        <w:autoSpaceDE w:val="0"/>
        <w:widowControl/>
        <w:spacing w:line="276" w:lineRule="auto" w:before="0" w:after="0"/>
        <w:ind w:left="0" w:right="1854" w:firstLine="0"/>
        <w:jc w:val="right"/>
      </w:pPr>
      <w:r>
        <w:rPr>
          <w:rFonts w:ascii="SimSun" w:hAnsi="SimSun" w:eastAsia="SimSun"/>
          <w:b w:val="0"/>
          <w:i w:val="0"/>
          <w:color w:val="000000"/>
          <w:sz w:val="24"/>
        </w:rPr>
        <w:t>票据号码，交易类</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12"/>
        </w:trPr>
        <w:tc>
          <w:tcPr>
            <w:tcW w:type="dxa" w:w="1520"/>
            <w:tcBorders/>
            <w:tcMar>
              <w:start w:w="0" w:type="dxa"/>
              <w:end w:w="0" w:type="dxa"/>
            </w:tcMar>
          </w:tcPr>
          <w:p>
            <w:pPr>
              <w:autoSpaceDN w:val="0"/>
              <w:autoSpaceDE w:val="0"/>
              <w:widowControl/>
              <w:spacing w:line="185" w:lineRule="auto" w:before="36" w:after="0"/>
              <w:ind w:left="254" w:right="0" w:firstLine="0"/>
              <w:jc w:val="left"/>
            </w:pPr>
            <w:r>
              <w:rPr>
                <w:rFonts w:ascii="SimSun" w:hAnsi="SimSun" w:eastAsia="SimSun"/>
                <w:b w:val="0"/>
                <w:i w:val="0"/>
                <w:color w:val="000000"/>
                <w:sz w:val="24"/>
              </w:rPr>
              <w:t>bill_no</w:t>
            </w:r>
          </w:p>
        </w:tc>
        <w:tc>
          <w:tcPr>
            <w:tcW w:type="dxa" w:w="20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否 </w:t>
            </w:r>
          </w:p>
        </w:tc>
        <w:tc>
          <w:tcPr>
            <w:tcW w:type="dxa" w:w="324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型含电子票业务，</w:t>
            </w:r>
          </w:p>
        </w:tc>
      </w:tr>
    </w:tbl>
    <w:p>
      <w:pPr>
        <w:autoSpaceDN w:val="0"/>
        <w:autoSpaceDE w:val="0"/>
        <w:widowControl/>
        <w:spacing w:line="276" w:lineRule="auto" w:before="0" w:after="0"/>
        <w:ind w:left="0" w:right="1854" w:firstLine="0"/>
        <w:jc w:val="right"/>
      </w:pPr>
      <w:r>
        <w:rPr>
          <w:rFonts w:ascii="SimSun" w:hAnsi="SimSun" w:eastAsia="SimSun"/>
          <w:b w:val="0"/>
          <w:i w:val="0"/>
          <w:color w:val="000000"/>
          <w:sz w:val="24"/>
        </w:rPr>
        <w:t>且开票成功时返回</w:t>
      </w:r>
    </w:p>
    <w:p>
      <w:pPr>
        <w:autoSpaceDN w:val="0"/>
        <w:autoSpaceDE w:val="0"/>
        <w:widowControl/>
        <w:spacing w:line="276" w:lineRule="auto" w:before="0" w:after="0"/>
        <w:ind w:left="0" w:right="1854" w:firstLine="0"/>
        <w:jc w:val="right"/>
      </w:pPr>
      <w:r>
        <w:rPr>
          <w:rFonts w:ascii="SimSun" w:hAnsi="SimSun" w:eastAsia="SimSun"/>
          <w:b w:val="0"/>
          <w:i w:val="0"/>
          <w:color w:val="000000"/>
          <w:sz w:val="24"/>
        </w:rPr>
        <w:t>票据校验码，交易</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294"/>
        </w:trPr>
        <w:tc>
          <w:tcPr>
            <w:tcW w:type="dxa" w:w="1760"/>
            <w:vMerge w:val="restart"/>
            <w:tcBorders/>
            <w:tcMar>
              <w:start w:w="0" w:type="dxa"/>
              <w:end w:w="0" w:type="dxa"/>
            </w:tcMar>
            <w:tcMar>
              <w:start w:w="0" w:type="dxa"/>
              <w:end w:w="0" w:type="dxa"/>
            </w:tcMar>
          </w:tcPr>
          <w:p>
            <w:pPr>
              <w:autoSpaceDN w:val="0"/>
              <w:autoSpaceDE w:val="0"/>
              <w:widowControl/>
              <w:spacing w:line="185" w:lineRule="auto" w:before="192" w:after="0"/>
              <w:ind w:left="0" w:right="0" w:firstLine="0"/>
              <w:jc w:val="center"/>
            </w:pPr>
            <w:r>
              <w:rPr>
                <w:rFonts w:ascii="SimSun" w:hAnsi="SimSun" w:eastAsia="SimSun"/>
                <w:b w:val="0"/>
                <w:i w:val="0"/>
                <w:color w:val="000000"/>
                <w:sz w:val="24"/>
              </w:rPr>
              <w:t>bill_random</w:t>
            </w:r>
          </w:p>
        </w:tc>
        <w:tc>
          <w:tcPr>
            <w:tcW w:type="dxa" w:w="1760"/>
            <w:vMerge w:val="restart"/>
            <w:tcBorders/>
            <w:tcMar>
              <w:start w:w="0" w:type="dxa"/>
              <w:end w:w="0" w:type="dxa"/>
            </w:tcMar>
            <w:tcMar>
              <w:start w:w="0" w:type="dxa"/>
              <w:end w:w="0" w:type="dxa"/>
            </w:tcMar>
          </w:tcPr>
          <w:p>
            <w:pPr>
              <w:autoSpaceDN w:val="0"/>
              <w:autoSpaceDE w:val="0"/>
              <w:widowControl/>
              <w:spacing w:line="185" w:lineRule="auto" w:before="202" w:after="0"/>
              <w:ind w:left="190" w:right="0" w:firstLine="0"/>
              <w:jc w:val="left"/>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否 </w:t>
            </w:r>
          </w:p>
        </w:tc>
        <w:tc>
          <w:tcPr>
            <w:tcW w:type="dxa" w:w="324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类型含电子票业</w:t>
            </w:r>
          </w:p>
        </w:tc>
      </w:tr>
      <w:tr>
        <w:trPr>
          <w:trHeight w:hRule="exact" w:val="330"/>
        </w:trPr>
        <w:tc>
          <w:tcPr>
            <w:tcW w:type="dxa" w:w="2256"/>
            <w:vMerge/>
            <w:tcBorders/>
          </w:tcPr>
          <w:p/>
        </w:tc>
        <w:tc>
          <w:tcPr>
            <w:tcW w:type="dxa" w:w="2256"/>
            <w:vMerge/>
            <w:tcBorders/>
          </w:tcPr>
          <w:p/>
        </w:tc>
        <w:tc>
          <w:tcPr>
            <w:tcW w:type="dxa" w:w="2256"/>
            <w:vMerge/>
            <w:tcBorders/>
          </w:tcPr>
          <w:p/>
        </w:tc>
        <w:tc>
          <w:tcPr>
            <w:tcW w:type="dxa" w:w="3240"/>
            <w:tcBorders/>
            <w:tcMar>
              <w:start w:w="0" w:type="dxa"/>
              <w:end w:w="0" w:type="dxa"/>
            </w:tcMar>
          </w:tcPr>
          <w:p>
            <w:pPr>
              <w:autoSpaceDN w:val="0"/>
              <w:autoSpaceDE w:val="0"/>
              <w:widowControl/>
              <w:spacing w:line="185" w:lineRule="auto" w:before="54" w:after="0"/>
              <w:ind w:left="412" w:right="0" w:firstLine="0"/>
              <w:jc w:val="left"/>
            </w:pPr>
            <w:r>
              <w:rPr>
                <w:rFonts w:ascii="SimSun" w:hAnsi="SimSun" w:eastAsia="SimSun"/>
                <w:b w:val="0"/>
                <w:i w:val="0"/>
                <w:color w:val="000000"/>
                <w:sz w:val="24"/>
              </w:rPr>
              <w:t>务，且开票成功时</w:t>
            </w:r>
          </w:p>
        </w:tc>
      </w:tr>
    </w:tbl>
    <w:p>
      <w:pPr>
        <w:autoSpaceDN w:val="0"/>
        <w:autoSpaceDE w:val="0"/>
        <w:widowControl/>
        <w:spacing w:line="276" w:lineRule="auto" w:before="0" w:after="0"/>
        <w:ind w:left="0" w:right="3294" w:firstLine="0"/>
        <w:jc w:val="right"/>
      </w:pPr>
      <w:r>
        <w:rPr>
          <w:rFonts w:ascii="SimSun" w:hAnsi="SimSun" w:eastAsia="SimSun"/>
          <w:b w:val="0"/>
          <w:i w:val="0"/>
          <w:color w:val="000000"/>
          <w:sz w:val="24"/>
        </w:rPr>
        <w:t>返回</w:t>
      </w:r>
    </w:p>
    <w:p>
      <w:pPr>
        <w:autoSpaceDN w:val="0"/>
        <w:autoSpaceDE w:val="0"/>
        <w:widowControl/>
        <w:spacing w:line="276" w:lineRule="auto" w:before="0" w:after="0"/>
        <w:ind w:left="0" w:right="1734" w:firstLine="0"/>
        <w:jc w:val="right"/>
      </w:pPr>
      <w:r>
        <w:rPr>
          <w:rFonts w:ascii="SimSun" w:hAnsi="SimSun" w:eastAsia="SimSun"/>
          <w:b w:val="0"/>
          <w:i w:val="0"/>
          <w:color w:val="000000"/>
          <w:sz w:val="24"/>
        </w:rPr>
        <w:t>电子票据H5 查看地</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12"/>
        </w:trPr>
        <w:tc>
          <w:tcPr>
            <w:tcW w:type="dxa" w:w="1820"/>
            <w:tcBorders/>
            <w:tcMar>
              <w:start w:w="0" w:type="dxa"/>
              <w:end w:w="0" w:type="dxa"/>
            </w:tcMar>
          </w:tcPr>
          <w:p>
            <w:pPr>
              <w:autoSpaceDN w:val="0"/>
              <w:autoSpaceDE w:val="0"/>
              <w:widowControl/>
              <w:spacing w:line="185" w:lineRule="auto" w:before="36" w:after="0"/>
              <w:ind w:left="254" w:right="0" w:firstLine="0"/>
              <w:jc w:val="left"/>
            </w:pPr>
            <w:r>
              <w:rPr>
                <w:rFonts w:ascii="SimSun" w:hAnsi="SimSun" w:eastAsia="SimSun"/>
                <w:b w:val="0"/>
                <w:i w:val="0"/>
                <w:color w:val="000000"/>
                <w:sz w:val="24"/>
              </w:rPr>
              <w:t xml:space="preserve">bill_h5_url </w:t>
            </w:r>
          </w:p>
        </w:tc>
        <w:tc>
          <w:tcPr>
            <w:tcW w:type="dxa" w:w="1820"/>
            <w:tcBorders/>
            <w:tcMar>
              <w:start w:w="0" w:type="dxa"/>
              <w:end w:w="0" w:type="dxa"/>
            </w:tcMar>
          </w:tcPr>
          <w:p>
            <w:pPr>
              <w:autoSpaceDN w:val="0"/>
              <w:autoSpaceDE w:val="0"/>
              <w:widowControl/>
              <w:spacing w:line="185" w:lineRule="auto" w:before="36" w:after="0"/>
              <w:ind w:left="130" w:right="0" w:firstLine="0"/>
              <w:jc w:val="left"/>
            </w:pPr>
            <w:r>
              <w:rPr>
                <w:rFonts w:ascii="SimSun" w:hAnsi="SimSun" w:eastAsia="SimSun"/>
                <w:b w:val="0"/>
                <w:i w:val="0"/>
                <w:color w:val="000000"/>
                <w:sz w:val="24"/>
              </w:rPr>
              <w:t xml:space="preserve">String(300) </w:t>
            </w:r>
          </w:p>
        </w:tc>
        <w:tc>
          <w:tcPr>
            <w:tcW w:type="dxa" w:w="980"/>
            <w:tcBorders/>
            <w:tcMar>
              <w:start w:w="0" w:type="dxa"/>
              <w:end w:w="0" w:type="dxa"/>
            </w:tcMar>
          </w:tcPr>
          <w:p>
            <w:pPr>
              <w:autoSpaceDN w:val="0"/>
              <w:autoSpaceDE w:val="0"/>
              <w:widowControl/>
              <w:spacing w:line="185" w:lineRule="auto" w:before="46" w:after="0"/>
              <w:ind w:left="0" w:right="388" w:firstLine="0"/>
              <w:jc w:val="right"/>
            </w:pPr>
            <w:r>
              <w:rPr>
                <w:rFonts w:ascii="SimSun" w:hAnsi="SimSun" w:eastAsia="SimSun"/>
                <w:b w:val="0"/>
                <w:i w:val="0"/>
                <w:color w:val="000000"/>
                <w:sz w:val="22"/>
              </w:rPr>
              <w:t xml:space="preserve">否 </w:t>
            </w:r>
          </w:p>
        </w:tc>
        <w:tc>
          <w:tcPr>
            <w:tcW w:type="dxa" w:w="324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址，开票成功时返</w:t>
            </w:r>
          </w:p>
        </w:tc>
      </w:tr>
    </w:tbl>
    <w:p>
      <w:pPr>
        <w:autoSpaceDN w:val="0"/>
        <w:autoSpaceDE w:val="0"/>
        <w:widowControl/>
        <w:spacing w:line="276" w:lineRule="auto" w:before="0" w:after="0"/>
        <w:ind w:left="0" w:right="3534" w:firstLine="0"/>
        <w:jc w:val="right"/>
      </w:pPr>
      <w:r>
        <w:rPr>
          <w:rFonts w:ascii="SimSun" w:hAnsi="SimSun" w:eastAsia="SimSun"/>
          <w:b w:val="0"/>
          <w:i w:val="0"/>
          <w:color w:val="000000"/>
          <w:sz w:val="24"/>
        </w:rPr>
        <w:t>回</w:t>
      </w:r>
    </w:p>
    <w:tbl>
      <w:tblPr>
        <w:tblW w:type="auto" w:w="0"/>
        <w:tblLayout w:type="fixed"/>
        <w:tblLook w:firstColumn="1" w:firstRow="1" w:lastColumn="0" w:lastRow="0" w:noHBand="0" w:noVBand="1" w:val="04A0"/>
        <w:tblInd w:w="360.0" w:type="dxa"/>
      </w:tblPr>
      <w:tblGrid>
        <w:gridCol w:w="1805"/>
        <w:gridCol w:w="1805"/>
        <w:gridCol w:w="1805"/>
        <w:gridCol w:w="1805"/>
        <w:gridCol w:w="1805"/>
      </w:tblGrid>
      <w:tr>
        <w:trPr>
          <w:trHeight w:hRule="exact" w:val="322"/>
        </w:trPr>
        <w:tc>
          <w:tcPr>
            <w:tcW w:type="dxa" w:w="144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216" w:after="0"/>
              <w:ind w:left="114" w:right="0" w:firstLine="0"/>
              <w:jc w:val="left"/>
            </w:pPr>
            <w:r>
              <w:rPr>
                <w:rFonts w:ascii="SimSun" w:hAnsi="SimSun" w:eastAsia="SimSun"/>
                <w:b w:val="0"/>
                <w:i w:val="0"/>
                <w:color w:val="000000"/>
                <w:sz w:val="24"/>
              </w:rPr>
              <w:t xml:space="preserve">id_card </w:t>
            </w:r>
          </w:p>
        </w:tc>
        <w:tc>
          <w:tcPr>
            <w:tcW w:type="dxa" w:w="200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4"/>
              </w:rPr>
              <w:t xml:space="preserve">String(20) </w:t>
            </w:r>
          </w:p>
        </w:tc>
        <w:tc>
          <w:tcPr>
            <w:tcW w:type="dxa" w:w="74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226" w:after="0"/>
              <w:ind w:left="0" w:right="88" w:firstLine="0"/>
              <w:jc w:val="right"/>
            </w:pPr>
            <w:r>
              <w:rPr>
                <w:rFonts w:ascii="SimSun" w:hAnsi="SimSun" w:eastAsia="SimSun"/>
                <w:b w:val="0"/>
                <w:i w:val="0"/>
                <w:color w:val="000000"/>
                <w:sz w:val="22"/>
              </w:rPr>
              <w:t xml:space="preserve">否 </w:t>
            </w:r>
          </w:p>
        </w:tc>
        <w:tc>
          <w:tcPr>
            <w:tcW w:type="dxa" w:w="3802"/>
            <w:tcBorders/>
            <w:tcMar>
              <w:start w:w="0" w:type="dxa"/>
              <w:end w:w="0" w:type="dxa"/>
            </w:tcMar>
          </w:tcPr>
          <w:p>
            <w:pPr>
              <w:autoSpaceDN w:val="0"/>
              <w:autoSpaceDE w:val="0"/>
              <w:widowControl/>
              <w:spacing w:line="185" w:lineRule="auto" w:before="60" w:after="0"/>
              <w:ind w:left="712" w:right="0" w:firstLine="0"/>
              <w:jc w:val="left"/>
            </w:pPr>
            <w:r>
              <w:rPr>
                <w:rFonts w:ascii="SimSun" w:hAnsi="SimSun" w:eastAsia="SimSun"/>
                <w:b w:val="0"/>
                <w:i w:val="0"/>
                <w:color w:val="000000"/>
                <w:sz w:val="24"/>
              </w:rPr>
              <w:t>证件号码，数据存</w:t>
            </w:r>
          </w:p>
        </w:tc>
        <w:tc>
          <w:tcPr>
            <w:tcW w:type="dxa" w:w="260"/>
            <w:vMerge w:val="restart"/>
            <w:tcBorders>
              <w:bottom w:sz="3.199999999999818" w:val="single" w:color="#000000"/>
            </w:tcBorders>
            <w:tcMar>
              <w:start w:w="0" w:type="dxa"/>
              <w:end w:w="0" w:type="dxa"/>
            </w:tcMar>
            <w:tcMar>
              <w:start w:w="0" w:type="dxa"/>
              <w:end w:w="0" w:type="dxa"/>
            </w:tcMar>
          </w:tcPr>
          <w:p/>
        </w:tc>
      </w:tr>
      <w:tr>
        <w:trPr>
          <w:trHeight w:hRule="exact" w:val="984"/>
        </w:trPr>
        <w:tc>
          <w:tcPr>
            <w:tcW w:type="dxa" w:w="1805"/>
            <w:vMerge/>
            <w:tcBorders>
              <w:bottom w:sz="3.199999999999818" w:val="single" w:color="#000000"/>
            </w:tcBorders>
          </w:tcPr>
          <w:p/>
        </w:tc>
        <w:tc>
          <w:tcPr>
            <w:tcW w:type="dxa" w:w="1805"/>
            <w:vMerge/>
            <w:tcBorders>
              <w:bottom w:sz="3.199999999999818" w:val="single" w:color="#000000"/>
            </w:tcBorders>
          </w:tcPr>
          <w:p/>
        </w:tc>
        <w:tc>
          <w:tcPr>
            <w:tcW w:type="dxa" w:w="1805"/>
            <w:vMerge/>
            <w:tcBorders>
              <w:bottom w:sz="3.199999999999818" w:val="single" w:color="#000000"/>
            </w:tcBorders>
          </w:tcPr>
          <w:p/>
        </w:tc>
        <w:tc>
          <w:tcPr>
            <w:tcW w:type="dxa" w:w="3802"/>
            <w:tcBorders>
              <w:bottom w:sz="3.199999999999818" w:val="single" w:color="#000000"/>
            </w:tcBorders>
            <w:tcMar>
              <w:start w:w="0" w:type="dxa"/>
              <w:end w:w="0" w:type="dxa"/>
            </w:tcMar>
          </w:tcPr>
          <w:p>
            <w:pPr>
              <w:autoSpaceDN w:val="0"/>
              <w:autoSpaceDE w:val="0"/>
              <w:widowControl/>
              <w:spacing w:line="185" w:lineRule="auto" w:before="50" w:after="0"/>
              <w:ind w:left="712" w:right="0" w:firstLine="0"/>
              <w:jc w:val="left"/>
            </w:pPr>
            <w:r>
              <w:rPr>
                <w:rFonts w:ascii="SimSun" w:hAnsi="SimSun" w:eastAsia="SimSun"/>
                <w:b w:val="0"/>
                <w:i w:val="0"/>
                <w:color w:val="000000"/>
                <w:sz w:val="24"/>
              </w:rPr>
              <w:t xml:space="preserve">在证件号码时返回 </w:t>
            </w:r>
          </w:p>
        </w:tc>
        <w:tc>
          <w:tcPr>
            <w:tcW w:type="dxa" w:w="1805"/>
            <w:vMerge/>
            <w:tcBorders>
              <w:bottom w:sz="3.199999999999818" w:val="single" w:color="#000000"/>
            </w:tcBorders>
          </w:tcPr>
          <w:p/>
        </w:tc>
      </w:tr>
      <w:tr>
        <w:trPr>
          <w:trHeight w:hRule="exact" w:val="324"/>
        </w:trPr>
        <w:tc>
          <w:tcPr>
            <w:tcW w:type="dxa" w:w="1440"/>
            <w:tcBorders>
              <w:top w:sz="3.199999999999818" w:val="single" w:color="#000000"/>
              <w:bottom w:sz="6.399999999999636" w:val="single" w:color="#000000"/>
            </w:tcBorders>
            <w:tcMar>
              <w:start w:w="0" w:type="dxa"/>
              <w:end w:w="0" w:type="dxa"/>
            </w:tcMar>
          </w:tcPr>
          <w:p/>
        </w:tc>
        <w:tc>
          <w:tcPr>
            <w:tcW w:type="dxa" w:w="2000"/>
            <w:tcBorders>
              <w:top w:sz="3.199999999999818" w:val="single" w:color="#000000"/>
              <w:bottom w:sz="6.399999999999636" w:val="single" w:color="#000000"/>
            </w:tcBorders>
            <w:tcMar>
              <w:start w:w="0" w:type="dxa"/>
              <w:end w:w="0" w:type="dxa"/>
            </w:tcMar>
          </w:tcPr>
          <w:p/>
        </w:tc>
        <w:tc>
          <w:tcPr>
            <w:tcW w:type="dxa" w:w="740"/>
            <w:tcBorders>
              <w:top w:sz="3.199999999999818" w:val="single" w:color="#000000"/>
              <w:bottom w:sz="6.399999999999636" w:val="single" w:color="#000000"/>
            </w:tcBorders>
            <w:tcMar>
              <w:start w:w="0" w:type="dxa"/>
              <w:end w:w="0" w:type="dxa"/>
            </w:tcMar>
          </w:tcPr>
          <w:p/>
        </w:tc>
        <w:tc>
          <w:tcPr>
            <w:tcW w:type="dxa" w:w="380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108" w:right="0" w:firstLine="0"/>
              <w:jc w:val="lef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33 </w:t>
            </w:r>
          </w:p>
        </w:tc>
      </w:tr>
      <w:tr>
        <w:trPr>
          <w:trHeight w:hRule="exact" w:val="220"/>
        </w:trPr>
        <w:tc>
          <w:tcPr>
            <w:tcW w:type="dxa" w:w="1440"/>
            <w:tcBorders>
              <w:top w:sz="6.399999999999636" w:val="single" w:color="#000000"/>
            </w:tcBorders>
            <w:tcMar>
              <w:start w:w="0" w:type="dxa"/>
              <w:end w:w="0" w:type="dxa"/>
            </w:tcMar>
          </w:tcPr>
          <w:p/>
        </w:tc>
        <w:tc>
          <w:tcPr>
            <w:tcW w:type="dxa" w:w="2000"/>
            <w:tcBorders>
              <w:top w:sz="6.399999999999636" w:val="single" w:color="#000000"/>
            </w:tcBorders>
            <w:tcMar>
              <w:start w:w="0" w:type="dxa"/>
              <w:end w:w="0" w:type="dxa"/>
            </w:tcMar>
          </w:tcPr>
          <w:p/>
        </w:tc>
        <w:tc>
          <w:tcPr>
            <w:tcW w:type="dxa" w:w="740"/>
            <w:tcBorders>
              <w:top w:sz="6.399999999999636" w:val="single" w:color="#000000"/>
            </w:tcBorders>
            <w:tcMar>
              <w:start w:w="0" w:type="dxa"/>
              <w:end w:w="0" w:type="dxa"/>
            </w:tcMar>
          </w:tcPr>
          <w:p/>
        </w:tc>
        <w:tc>
          <w:tcPr>
            <w:tcW w:type="dxa" w:w="380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2501900</wp:posOffset>
            </wp:positionV>
            <wp:extent cx="5397500" cy="6908800"/>
            <wp:wrapNone/>
            <wp:docPr id="77" name="Picture 77"/>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5397500" cy="69088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76" name="Picture 7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364.00000000000006" w:type="dxa"/>
      </w:tblPr>
      <w:tblGrid>
        <w:gridCol w:w="1805"/>
        <w:gridCol w:w="1805"/>
        <w:gridCol w:w="1805"/>
        <w:gridCol w:w="1805"/>
        <w:gridCol w:w="1805"/>
      </w:tblGrid>
      <w:tr>
        <w:trPr>
          <w:trHeight w:hRule="exact" w:val="632"/>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190" w:after="0"/>
              <w:ind w:left="104" w:right="0" w:firstLine="0"/>
              <w:jc w:val="left"/>
            </w:pPr>
            <w:r>
              <w:rPr>
                <w:rFonts w:ascii="SimSun" w:hAnsi="SimSun" w:eastAsia="SimSun"/>
                <w:b w:val="0"/>
                <w:i w:val="0"/>
                <w:color w:val="000000"/>
                <w:sz w:val="24"/>
              </w:rPr>
              <w:t xml:space="preserve">remark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190" w:after="0"/>
              <w:ind w:left="104" w:right="0" w:firstLine="0"/>
              <w:jc w:val="left"/>
            </w:pPr>
            <w:r>
              <w:rPr>
                <w:rFonts w:ascii="SimSun" w:hAnsi="SimSun" w:eastAsia="SimSun"/>
                <w:b w:val="0"/>
                <w:i w:val="0"/>
                <w:color w:val="000000"/>
                <w:sz w:val="24"/>
              </w:rPr>
              <w:t xml:space="preserve">String(150)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否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190" w:after="0"/>
              <w:ind w:left="104" w:right="0" w:firstLine="0"/>
              <w:jc w:val="left"/>
            </w:pPr>
            <w:r>
              <w:rPr>
                <w:rFonts w:ascii="SimSun" w:hAnsi="SimSun" w:eastAsia="SimSun"/>
                <w:b w:val="0"/>
                <w:i w:val="0"/>
                <w:color w:val="000000"/>
                <w:sz w:val="24"/>
              </w:rPr>
              <w:t xml:space="preserve">缴费数据备注 </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tc>
      </w:tr>
    </w:tbl>
    <w:p>
      <w:pPr>
        <w:autoSpaceDN w:val="0"/>
        <w:autoSpaceDE w:val="0"/>
        <w:widowControl/>
        <w:spacing w:line="276" w:lineRule="auto" w:before="0" w:after="0"/>
        <w:ind w:left="360" w:right="288" w:firstLine="0"/>
        <w:jc w:val="left"/>
      </w:pPr>
      <w:r>
        <w:rPr>
          <w:rFonts w:ascii="Calibri Light" w:hAnsi="Calibri Light" w:eastAsia="Calibri Light"/>
          <w:b w:val="0"/>
          <w:i w:val="0"/>
          <w:color w:val="000000"/>
          <w:sz w:val="24"/>
        </w:rPr>
        <w:t>3.1.6</w:t>
      </w:r>
      <w:r>
        <w:rPr>
          <w:rFonts w:ascii="SimSun" w:hAnsi="SimSun" w:eastAsia="SimSun"/>
          <w:b w:val="0"/>
          <w:i w:val="0"/>
          <w:color w:val="000000"/>
          <w:sz w:val="24"/>
        </w:rPr>
        <w:t>查询某天已缴费数据接口（多单位分页）</w:t>
      </w:r>
      <w:r>
        <w:br/>
      </w:r>
      <w:r>
        <w:rPr>
          <w:rFonts w:ascii="SimSun" w:hAnsi="SimSun" w:eastAsia="SimSun"/>
          <w:b w:val="0"/>
          <w:i w:val="0"/>
          <w:color w:val="000000"/>
          <w:sz w:val="22"/>
        </w:rPr>
        <w:t>业务系统查询某天在缴费平台的已缴费数据（分页查询）。</w:t>
      </w:r>
      <w:r>
        <w:rPr>
          <w:rFonts w:ascii="SimSun" w:hAnsi="SimSun" w:eastAsia="SimSun"/>
          <w:b w:val="0"/>
          <w:i w:val="0"/>
          <w:color w:val="FF0000"/>
          <w:sz w:val="22"/>
        </w:rPr>
        <w:t>注意：请求业务参数在一</w:t>
      </w:r>
      <w:r>
        <w:rPr>
          <w:rFonts w:ascii="SimSun" w:hAnsi="SimSun" w:eastAsia="SimSun"/>
          <w:b w:val="0"/>
          <w:i w:val="0"/>
          <w:color w:val="FF0000"/>
          <w:sz w:val="22"/>
        </w:rPr>
        <w:t>个流程中除current_page 可变更外，其他参数不能变动；避免返回数据缺失或重复。</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3.1.6.1</w:t>
      </w:r>
      <w:r>
        <w:rPr>
          <w:rFonts w:ascii="SimSun" w:hAnsi="SimSun" w:eastAsia="SimSun"/>
          <w:b w:val="0"/>
          <w:i w:val="0"/>
          <w:color w:val="000000"/>
          <w:sz w:val="24"/>
        </w:rPr>
        <w:t>public.query.paid.data.page</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3.1.6.2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220.0" w:type="dxa"/>
      </w:tblPr>
      <w:tblGrid>
        <w:gridCol w:w="1504"/>
        <w:gridCol w:w="1504"/>
        <w:gridCol w:w="1504"/>
        <w:gridCol w:w="1504"/>
        <w:gridCol w:w="1504"/>
        <w:gridCol w:w="1504"/>
      </w:tblGrid>
      <w:tr>
        <w:trPr>
          <w:trHeight w:hRule="exact" w:val="486"/>
        </w:trPr>
        <w:tc>
          <w:tcPr>
            <w:tcW w:type="dxa" w:w="1800"/>
            <w:tcBorders/>
            <w:tcMar>
              <w:start w:w="0" w:type="dxa"/>
              <w:end w:w="0" w:type="dxa"/>
            </w:tcMar>
          </w:tcPr>
          <w:p>
            <w:pPr>
              <w:autoSpaceDN w:val="0"/>
              <w:autoSpaceDE w:val="0"/>
              <w:widowControl/>
              <w:spacing w:line="185" w:lineRule="auto" w:before="60" w:after="0"/>
              <w:ind w:left="0" w:right="476" w:firstLine="0"/>
              <w:jc w:val="right"/>
            </w:pPr>
            <w:r>
              <w:rPr>
                <w:rFonts w:ascii="SimSun" w:hAnsi="SimSun" w:eastAsia="SimSun"/>
                <w:b w:val="0"/>
                <w:i w:val="0"/>
                <w:color w:val="000000"/>
                <w:sz w:val="22"/>
              </w:rPr>
              <w:t xml:space="preserve">参数 </w:t>
            </w:r>
          </w:p>
        </w:tc>
        <w:tc>
          <w:tcPr>
            <w:tcW w:type="dxa" w:w="17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200"/>
            <w:tcBorders/>
            <w:tcMar>
              <w:start w:w="0" w:type="dxa"/>
              <w:end w:w="0" w:type="dxa"/>
            </w:tcMar>
          </w:tcPr>
          <w:p>
            <w:pPr>
              <w:autoSpaceDN w:val="0"/>
              <w:autoSpaceDE w:val="0"/>
              <w:widowControl/>
              <w:spacing w:line="185" w:lineRule="auto" w:before="60" w:after="0"/>
              <w:ind w:left="0" w:right="770" w:firstLine="0"/>
              <w:jc w:val="right"/>
            </w:pPr>
            <w:r>
              <w:rPr>
                <w:rFonts w:ascii="SimSun" w:hAnsi="SimSun" w:eastAsia="SimSun"/>
                <w:b w:val="0"/>
                <w:i w:val="0"/>
                <w:color w:val="000000"/>
                <w:sz w:val="22"/>
              </w:rPr>
              <w:t xml:space="preserve">描述 </w:t>
            </w:r>
          </w:p>
        </w:tc>
        <w:tc>
          <w:tcPr>
            <w:tcW w:type="dxa" w:w="38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850" w:after="0"/>
              <w:ind w:left="0" w:right="10" w:firstLine="0"/>
              <w:jc w:val="right"/>
            </w:pPr>
            <w:r>
              <w:rPr>
                <w:rFonts w:ascii="SimSun" w:hAnsi="SimSun" w:eastAsia="SimSun"/>
                <w:b w:val="0"/>
                <w:i w:val="0"/>
                <w:color w:val="000000"/>
                <w:sz w:val="22"/>
              </w:rPr>
              <w:t xml:space="preserve">1 </w:t>
            </w:r>
          </w:p>
        </w:tc>
        <w:tc>
          <w:tcPr>
            <w:tcW w:type="dxa" w:w="102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40" w:right="0" w:firstLine="0"/>
              <w:jc w:val="left"/>
            </w:pPr>
            <w:r>
              <w:rPr>
                <w:rFonts w:ascii="SimSun" w:hAnsi="SimSun" w:eastAsia="SimSun"/>
                <w:b w:val="0"/>
                <w:i w:val="0"/>
                <w:color w:val="000000"/>
                <w:sz w:val="22"/>
              </w:rPr>
              <w:t xml:space="preserve">示例值 </w:t>
            </w:r>
          </w:p>
        </w:tc>
      </w:tr>
      <w:tr>
        <w:trPr>
          <w:trHeight w:hRule="exact" w:val="460"/>
        </w:trPr>
        <w:tc>
          <w:tcPr>
            <w:tcW w:type="dxa" w:w="1800"/>
            <w:vMerge w:val="restart"/>
            <w:tcBorders/>
            <w:tcMar>
              <w:start w:w="0" w:type="dxa"/>
              <w:end w:w="0" w:type="dxa"/>
            </w:tcMar>
            <w:tcMar>
              <w:start w:w="0" w:type="dxa"/>
              <w:end w:w="0" w:type="dxa"/>
            </w:tcMar>
          </w:tcPr>
          <w:p>
            <w:pPr>
              <w:autoSpaceDN w:val="0"/>
              <w:autoSpaceDE w:val="0"/>
              <w:widowControl/>
              <w:spacing w:line="185" w:lineRule="auto" w:before="364" w:after="0"/>
              <w:ind w:left="254" w:right="0" w:firstLine="0"/>
              <w:jc w:val="left"/>
            </w:pPr>
            <w:r>
              <w:rPr>
                <w:rFonts w:ascii="SimSun" w:hAnsi="SimSun" w:eastAsia="SimSun"/>
                <w:b w:val="0"/>
                <w:i w:val="0"/>
                <w:color w:val="000000"/>
                <w:sz w:val="22"/>
              </w:rPr>
              <w:t xml:space="preserve">current_page </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364" w:after="0"/>
              <w:ind w:left="150" w:right="0" w:firstLine="0"/>
              <w:jc w:val="left"/>
            </w:pPr>
            <w:r>
              <w:rPr>
                <w:rFonts w:ascii="SimSun" w:hAnsi="SimSun" w:eastAsia="SimSun"/>
                <w:b w:val="0"/>
                <w:i w:val="0"/>
                <w:color w:val="000000"/>
                <w:sz w:val="22"/>
              </w:rPr>
              <w:t xml:space="preserve">Integer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64" w:after="0"/>
              <w:ind w:left="0" w:right="728" w:firstLine="0"/>
              <w:jc w:val="right"/>
            </w:pPr>
            <w:r>
              <w:rPr>
                <w:rFonts w:ascii="SimSun" w:hAnsi="SimSun" w:eastAsia="SimSun"/>
                <w:b w:val="0"/>
                <w:i w:val="0"/>
                <w:color w:val="000000"/>
                <w:sz w:val="22"/>
              </w:rPr>
              <w:t xml:space="preserve">是 </w:t>
            </w:r>
          </w:p>
        </w:tc>
        <w:tc>
          <w:tcPr>
            <w:tcW w:type="dxa" w:w="2200"/>
            <w:tcBorders/>
            <w:tcMar>
              <w:start w:w="0" w:type="dxa"/>
              <w:end w:w="0" w:type="dxa"/>
            </w:tcMar>
          </w:tcPr>
          <w:p>
            <w:pPr>
              <w:autoSpaceDN w:val="0"/>
              <w:autoSpaceDE w:val="0"/>
              <w:widowControl/>
              <w:spacing w:line="185" w:lineRule="auto" w:before="208" w:after="0"/>
              <w:ind w:left="0" w:right="0" w:firstLine="0"/>
              <w:jc w:val="center"/>
            </w:pPr>
            <w:r>
              <w:rPr>
                <w:rFonts w:ascii="SimSun" w:hAnsi="SimSun" w:eastAsia="SimSun"/>
                <w:b w:val="0"/>
                <w:i w:val="0"/>
                <w:color w:val="000000"/>
                <w:sz w:val="22"/>
              </w:rPr>
              <w:t>指定显示返回结果中</w:t>
            </w:r>
          </w:p>
        </w:tc>
        <w:tc>
          <w:tcPr>
            <w:tcW w:type="dxa" w:w="1504"/>
            <w:vMerge/>
            <w:tcBorders/>
          </w:tcPr>
          <w:p/>
        </w:tc>
        <w:tc>
          <w:tcPr>
            <w:tcW w:type="dxa" w:w="1504"/>
            <w:vMerge/>
            <w:tcBorders/>
          </w:tcPr>
          <w:p/>
        </w:tc>
      </w:tr>
      <w:tr>
        <w:trPr>
          <w:trHeight w:hRule="exact" w:val="340"/>
        </w:trPr>
        <w:tc>
          <w:tcPr>
            <w:tcW w:type="dxa" w:w="1504"/>
            <w:vMerge/>
            <w:tcBorders/>
          </w:tcPr>
          <w:p/>
        </w:tc>
        <w:tc>
          <w:tcPr>
            <w:tcW w:type="dxa" w:w="1504"/>
            <w:vMerge/>
            <w:tcBorders/>
          </w:tcPr>
          <w:p/>
        </w:tc>
        <w:tc>
          <w:tcPr>
            <w:tcW w:type="dxa" w:w="1504"/>
            <w:vMerge/>
            <w:tcBorders/>
          </w:tcPr>
          <w:p/>
        </w:tc>
        <w:tc>
          <w:tcPr>
            <w:tcW w:type="dxa" w:w="2200"/>
            <w:tcBorders/>
            <w:tcMar>
              <w:start w:w="0" w:type="dxa"/>
              <w:end w:w="0" w:type="dxa"/>
            </w:tcMar>
          </w:tcPr>
          <w:p>
            <w:pPr>
              <w:autoSpaceDN w:val="0"/>
              <w:autoSpaceDE w:val="0"/>
              <w:widowControl/>
              <w:spacing w:line="185" w:lineRule="auto" w:before="60" w:after="0"/>
              <w:ind w:left="72" w:right="0" w:firstLine="0"/>
              <w:jc w:val="left"/>
            </w:pPr>
            <w:r>
              <w:rPr>
                <w:rFonts w:ascii="SimSun" w:hAnsi="SimSun" w:eastAsia="SimSun"/>
                <w:b w:val="0"/>
                <w:i w:val="0"/>
                <w:color w:val="000000"/>
                <w:sz w:val="22"/>
              </w:rPr>
              <w:t xml:space="preserve">的第几页 </w:t>
            </w:r>
          </w:p>
        </w:tc>
        <w:tc>
          <w:tcPr>
            <w:tcW w:type="dxa" w:w="1504"/>
            <w:vMerge/>
            <w:tcBorders/>
          </w:tcPr>
          <w:p/>
        </w:tc>
        <w:tc>
          <w:tcPr>
            <w:tcW w:type="dxa" w:w="1504"/>
            <w:vMerge/>
            <w:tcBorders/>
          </w:tcP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指定返回结果中每页</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2"/>
        </w:trPr>
        <w:tc>
          <w:tcPr>
            <w:tcW w:type="dxa" w:w="164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page_size </w:t>
            </w:r>
          </w:p>
        </w:tc>
        <w:tc>
          <w:tcPr>
            <w:tcW w:type="dxa" w:w="1720"/>
            <w:tcBorders/>
            <w:tcMar>
              <w:start w:w="0" w:type="dxa"/>
              <w:end w:w="0" w:type="dxa"/>
            </w:tcMar>
          </w:tcPr>
          <w:p>
            <w:pPr>
              <w:autoSpaceDN w:val="0"/>
              <w:autoSpaceDE w:val="0"/>
              <w:widowControl/>
              <w:spacing w:line="185" w:lineRule="auto" w:before="46" w:after="0"/>
              <w:ind w:left="310" w:right="0" w:firstLine="0"/>
              <w:jc w:val="left"/>
            </w:pPr>
            <w:r>
              <w:rPr>
                <w:rFonts w:ascii="SimSun" w:hAnsi="SimSun" w:eastAsia="SimSun"/>
                <w:b w:val="0"/>
                <w:i w:val="0"/>
                <w:color w:val="000000"/>
                <w:sz w:val="22"/>
              </w:rPr>
              <w:t xml:space="preserve">Integer </w:t>
            </w:r>
          </w:p>
        </w:tc>
        <w:tc>
          <w:tcPr>
            <w:tcW w:type="dxa" w:w="1260"/>
            <w:tcBorders/>
            <w:tcMar>
              <w:start w:w="0" w:type="dxa"/>
              <w:end w:w="0" w:type="dxa"/>
            </w:tcMar>
          </w:tcPr>
          <w:p>
            <w:pPr>
              <w:autoSpaceDN w:val="0"/>
              <w:autoSpaceDE w:val="0"/>
              <w:widowControl/>
              <w:spacing w:line="185" w:lineRule="auto" w:before="46" w:after="0"/>
              <w:ind w:left="0" w:right="388" w:firstLine="0"/>
              <w:jc w:val="right"/>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显示的记录数量。范</w:t>
            </w:r>
          </w:p>
        </w:tc>
        <w:tc>
          <w:tcPr>
            <w:tcW w:type="dxa" w:w="1160"/>
            <w:tcBorders/>
            <w:tcMar>
              <w:start w:w="0" w:type="dxa"/>
              <w:end w:w="0" w:type="dxa"/>
            </w:tcMar>
          </w:tcPr>
          <w:p>
            <w:pPr>
              <w:autoSpaceDN w:val="0"/>
              <w:autoSpaceDE w:val="0"/>
              <w:widowControl/>
              <w:spacing w:line="185" w:lineRule="auto" w:before="46" w:after="0"/>
              <w:ind w:left="148" w:right="0" w:firstLine="0"/>
              <w:jc w:val="left"/>
            </w:pPr>
            <w:r>
              <w:rPr>
                <w:rFonts w:ascii="SimSun" w:hAnsi="SimSun" w:eastAsia="SimSun"/>
                <w:b w:val="0"/>
                <w:i w:val="0"/>
                <w:color w:val="000000"/>
                <w:sz w:val="22"/>
              </w:rPr>
              <w:t xml:space="preserve">1000 </w:t>
            </w:r>
          </w:p>
        </w:tc>
      </w:tr>
    </w:tbl>
    <w:p>
      <w:pPr>
        <w:autoSpaceDN w:val="0"/>
        <w:autoSpaceDE w:val="0"/>
        <w:widowControl/>
        <w:spacing w:line="276" w:lineRule="auto" w:before="0" w:after="0"/>
        <w:ind w:left="0" w:right="2384" w:firstLine="0"/>
        <w:jc w:val="right"/>
      </w:pPr>
      <w:r>
        <w:rPr>
          <w:rFonts w:ascii="SimSun" w:hAnsi="SimSun" w:eastAsia="SimSun"/>
          <w:b w:val="0"/>
          <w:i w:val="0"/>
          <w:color w:val="000000"/>
          <w:sz w:val="22"/>
        </w:rPr>
        <w:t>围</w:t>
      </w:r>
      <w:r>
        <w:rPr>
          <w:rFonts w:ascii="Calibri" w:hAnsi="Calibri" w:eastAsia="Calibri"/>
          <w:b w:val="0"/>
          <w:i w:val="0"/>
          <w:color w:val="000000"/>
          <w:sz w:val="22"/>
        </w:rPr>
        <w:t>1000~10000</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26"/>
        </w:trPr>
        <w:tc>
          <w:tcPr>
            <w:tcW w:type="dxa" w:w="1800"/>
            <w:vMerge w:val="restart"/>
            <w:tcBorders/>
            <w:tcMar>
              <w:start w:w="0" w:type="dxa"/>
              <w:end w:w="0" w:type="dxa"/>
            </w:tcMar>
            <w:tcMar>
              <w:start w:w="0" w:type="dxa"/>
              <w:end w:w="0" w:type="dxa"/>
            </w:tcMar>
          </w:tcPr>
          <w:p>
            <w:pPr>
              <w:autoSpaceDN w:val="0"/>
              <w:autoSpaceDE w:val="0"/>
              <w:widowControl/>
              <w:spacing w:line="185" w:lineRule="auto" w:before="216" w:after="0"/>
              <w:ind w:left="254" w:right="0" w:firstLine="0"/>
              <w:jc w:val="left"/>
            </w:pPr>
            <w:r>
              <w:rPr>
                <w:rFonts w:ascii="SimSun" w:hAnsi="SimSun" w:eastAsia="SimSun"/>
                <w:b w:val="0"/>
                <w:i w:val="0"/>
                <w:color w:val="000000"/>
                <w:sz w:val="22"/>
              </w:rPr>
              <w:t xml:space="preserve">confirm_date </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216" w:after="0"/>
              <w:ind w:left="150" w:right="0" w:firstLine="0"/>
              <w:jc w:val="left"/>
            </w:pPr>
            <w:r>
              <w:rPr>
                <w:rFonts w:ascii="SimSun" w:hAnsi="SimSun" w:eastAsia="SimSun"/>
                <w:b w:val="0"/>
                <w:i w:val="0"/>
                <w:color w:val="000000"/>
                <w:sz w:val="22"/>
              </w:rPr>
              <w:t xml:space="preserve">String(10)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缴费日期，yyyy-MM-</w:t>
            </w: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2019-07-23 </w:t>
            </w:r>
          </w:p>
        </w:tc>
      </w:tr>
      <w:tr>
        <w:trPr>
          <w:trHeight w:hRule="exact" w:val="460"/>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 xml:space="preserve">dd </w:t>
            </w:r>
          </w:p>
        </w:tc>
        <w:tc>
          <w:tcPr>
            <w:tcW w:type="dxa" w:w="1805"/>
            <w:vMerge/>
            <w:tcBorders/>
          </w:tcPr>
          <w:p/>
        </w:tc>
      </w:tr>
      <w:tr>
        <w:trPr>
          <w:trHeight w:hRule="exact" w:val="480"/>
        </w:trPr>
        <w:tc>
          <w:tcPr>
            <w:tcW w:type="dxa" w:w="1800"/>
            <w:vMerge w:val="restart"/>
            <w:tcBorders/>
            <w:tcMar>
              <w:start w:w="0" w:type="dxa"/>
              <w:end w:w="0" w:type="dxa"/>
            </w:tcMar>
            <w:tcMar>
              <w:start w:w="0" w:type="dxa"/>
              <w:end w:w="0" w:type="dxa"/>
            </w:tcMar>
          </w:tcPr>
          <w:p>
            <w:pPr>
              <w:autoSpaceDN w:val="0"/>
              <w:autoSpaceDE w:val="0"/>
              <w:widowControl/>
              <w:spacing w:line="185" w:lineRule="auto" w:before="376" w:after="0"/>
              <w:ind w:left="254" w:right="0" w:firstLine="0"/>
              <w:jc w:val="left"/>
            </w:pPr>
            <w:r>
              <w:rPr>
                <w:rFonts w:ascii="SimSun" w:hAnsi="SimSun" w:eastAsia="SimSun"/>
                <w:b w:val="0"/>
                <w:i w:val="0"/>
                <w:color w:val="000000"/>
                <w:sz w:val="22"/>
              </w:rPr>
              <w:t xml:space="preserve">dept_ids </w:t>
            </w:r>
          </w:p>
        </w:tc>
        <w:tc>
          <w:tcPr>
            <w:tcW w:type="dxa" w:w="1720"/>
            <w:vMerge w:val="restart"/>
            <w:tcBorders/>
            <w:tcMar>
              <w:start w:w="0" w:type="dxa"/>
              <w:end w:w="0" w:type="dxa"/>
            </w:tcMar>
            <w:tcMar>
              <w:start w:w="0" w:type="dxa"/>
              <w:end w:w="0" w:type="dxa"/>
            </w:tcMar>
          </w:tcPr>
          <w:p>
            <w:pPr>
              <w:autoSpaceDN w:val="0"/>
              <w:autoSpaceDE w:val="0"/>
              <w:widowControl/>
              <w:spacing w:line="185" w:lineRule="auto" w:before="376" w:after="0"/>
              <w:ind w:left="150" w:right="0" w:firstLine="0"/>
              <w:jc w:val="left"/>
            </w:pPr>
            <w:r>
              <w:rPr>
                <w:rFonts w:ascii="SimSun" w:hAnsi="SimSun" w:eastAsia="SimSun"/>
                <w:b w:val="0"/>
                <w:i w:val="0"/>
                <w:color w:val="000000"/>
                <w:sz w:val="22"/>
              </w:rPr>
              <w:t xml:space="preserve">ArrayList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376"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220" w:after="0"/>
              <w:ind w:left="412" w:right="0" w:firstLine="0"/>
              <w:jc w:val="left"/>
            </w:pPr>
            <w:r>
              <w:rPr>
                <w:rFonts w:ascii="SimSun" w:hAnsi="SimSun" w:eastAsia="SimSun"/>
                <w:b w:val="0"/>
                <w:i w:val="0"/>
                <w:color w:val="000000"/>
                <w:sz w:val="22"/>
              </w:rPr>
              <w:t>单位编码集合。范围</w:t>
            </w:r>
          </w:p>
        </w:tc>
        <w:tc>
          <w:tcPr>
            <w:tcW w:type="dxa" w:w="15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04" w:lineRule="auto" w:before="376" w:after="0"/>
              <w:ind w:left="148" w:right="0" w:firstLine="0"/>
              <w:jc w:val="left"/>
            </w:pPr>
            <w:r>
              <w:rPr>
                <w:rFonts w:ascii="SimSun" w:hAnsi="SimSun" w:eastAsia="SimSun"/>
                <w:b w:val="0"/>
                <w:i w:val="0"/>
                <w:color w:val="000000"/>
                <w:sz w:val="22"/>
              </w:rPr>
              <w:t>[</w:t>
            </w:r>
            <w:r>
              <w:rPr>
                <w:rFonts w:ascii="Calibri" w:hAnsi="Calibri" w:eastAsia="Calibri"/>
                <w:b w:val="0"/>
                <w:i w:val="0"/>
                <w:color w:val="000000"/>
                <w:sz w:val="22"/>
              </w:rPr>
              <w:t>‘1’,’2’</w:t>
            </w:r>
            <w:r>
              <w:rPr>
                <w:rFonts w:ascii="SimSun" w:hAnsi="SimSun" w:eastAsia="SimSun"/>
                <w:b w:val="0"/>
                <w:i w:val="0"/>
                <w:color w:val="000000"/>
                <w:sz w:val="22"/>
              </w:rPr>
              <w:t xml:space="preserve">] </w:t>
            </w:r>
          </w:p>
        </w:tc>
      </w:tr>
      <w:tr>
        <w:trPr>
          <w:trHeight w:hRule="exact" w:val="460"/>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52" w:after="0"/>
              <w:ind w:left="412" w:right="0" w:firstLine="0"/>
              <w:jc w:val="left"/>
            </w:pPr>
            <w:r>
              <w:rPr>
                <w:rFonts w:ascii="SimSun" w:hAnsi="SimSun" w:eastAsia="SimSun"/>
                <w:b w:val="0"/>
                <w:i w:val="0"/>
                <w:color w:val="000000"/>
                <w:sz w:val="22"/>
              </w:rPr>
              <w:t xml:space="preserve">1~500 个 </w:t>
            </w:r>
          </w:p>
        </w:tc>
        <w:tc>
          <w:tcPr>
            <w:tcW w:type="dxa" w:w="1805"/>
            <w:vMerge/>
            <w:tcBorders/>
          </w:tcPr>
          <w:p/>
        </w:tc>
      </w:tr>
      <w:tr>
        <w:trPr>
          <w:trHeight w:hRule="exact" w:val="640"/>
        </w:trPr>
        <w:tc>
          <w:tcPr>
            <w:tcW w:type="dxa" w:w="1800"/>
            <w:tcBorders/>
            <w:tcMar>
              <w:start w:w="0" w:type="dxa"/>
              <w:end w:w="0" w:type="dxa"/>
            </w:tcMar>
          </w:tcPr>
          <w:p>
            <w:pPr>
              <w:autoSpaceDN w:val="0"/>
              <w:autoSpaceDE w:val="0"/>
              <w:widowControl/>
              <w:spacing w:line="185" w:lineRule="auto" w:before="226" w:after="0"/>
              <w:ind w:left="254" w:right="0" w:firstLine="0"/>
              <w:jc w:val="left"/>
            </w:pPr>
            <w:r>
              <w:rPr>
                <w:rFonts w:ascii="SimSun" w:hAnsi="SimSun" w:eastAsia="SimSun"/>
                <w:b w:val="0"/>
                <w:i w:val="0"/>
                <w:color w:val="000000"/>
                <w:sz w:val="22"/>
              </w:rPr>
              <w:t xml:space="preserve">id_card </w:t>
            </w:r>
          </w:p>
        </w:tc>
        <w:tc>
          <w:tcPr>
            <w:tcW w:type="dxa" w:w="1720"/>
            <w:tcBorders/>
            <w:tcMar>
              <w:start w:w="0" w:type="dxa"/>
              <w:end w:w="0" w:type="dxa"/>
            </w:tcMar>
          </w:tcPr>
          <w:p>
            <w:pPr>
              <w:autoSpaceDN w:val="0"/>
              <w:autoSpaceDE w:val="0"/>
              <w:widowControl/>
              <w:spacing w:line="185" w:lineRule="auto" w:before="226" w:after="0"/>
              <w:ind w:left="150" w:right="0" w:firstLine="0"/>
              <w:jc w:val="left"/>
            </w:pPr>
            <w:r>
              <w:rPr>
                <w:rFonts w:ascii="SimSun" w:hAnsi="SimSun" w:eastAsia="SimSun"/>
                <w:b w:val="0"/>
                <w:i w:val="0"/>
                <w:color w:val="000000"/>
                <w:sz w:val="22"/>
              </w:rPr>
              <w:t xml:space="preserve">String(20) </w:t>
            </w:r>
          </w:p>
        </w:tc>
        <w:tc>
          <w:tcPr>
            <w:tcW w:type="dxa" w:w="1100"/>
            <w:tcBorders/>
            <w:tcMar>
              <w:start w:w="0" w:type="dxa"/>
              <w:end w:w="0" w:type="dxa"/>
            </w:tcMar>
          </w:tcPr>
          <w:p>
            <w:pPr>
              <w:autoSpaceDN w:val="0"/>
              <w:autoSpaceDE w:val="0"/>
              <w:widowControl/>
              <w:spacing w:line="185" w:lineRule="auto" w:before="226"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226" w:after="0"/>
              <w:ind w:left="412" w:right="0" w:firstLine="0"/>
              <w:jc w:val="left"/>
            </w:pPr>
            <w:r>
              <w:rPr>
                <w:rFonts w:ascii="SimSun" w:hAnsi="SimSun" w:eastAsia="SimSun"/>
                <w:b w:val="0"/>
                <w:i w:val="0"/>
                <w:color w:val="000000"/>
                <w:sz w:val="22"/>
              </w:rPr>
              <w:t xml:space="preserve">证件号码 </w:t>
            </w:r>
          </w:p>
        </w:tc>
        <w:tc>
          <w:tcPr>
            <w:tcW w:type="dxa" w:w="1805"/>
            <w:vMerge/>
            <w:tcBorders/>
          </w:tcPr>
          <w:p/>
        </w:tc>
      </w:tr>
      <w:tr>
        <w:trPr>
          <w:trHeight w:hRule="exact" w:val="500"/>
        </w:trPr>
        <w:tc>
          <w:tcPr>
            <w:tcW w:type="dxa" w:w="1800"/>
            <w:tcBorders/>
            <w:tcMar>
              <w:start w:w="0" w:type="dxa"/>
              <w:end w:w="0" w:type="dxa"/>
            </w:tcMar>
          </w:tcPr>
          <w:p>
            <w:pPr>
              <w:autoSpaceDN w:val="0"/>
              <w:autoSpaceDE w:val="0"/>
              <w:widowControl/>
              <w:spacing w:line="185" w:lineRule="auto" w:before="218" w:after="0"/>
              <w:ind w:left="254" w:right="0" w:firstLine="0"/>
              <w:jc w:val="left"/>
            </w:pPr>
            <w:r>
              <w:rPr>
                <w:rFonts w:ascii="SimSun" w:hAnsi="SimSun" w:eastAsia="SimSun"/>
                <w:b w:val="0"/>
                <w:i w:val="0"/>
                <w:color w:val="000000"/>
                <w:sz w:val="22"/>
              </w:rPr>
              <w:t xml:space="preserve">item_code </w:t>
            </w:r>
          </w:p>
        </w:tc>
        <w:tc>
          <w:tcPr>
            <w:tcW w:type="dxa" w:w="1720"/>
            <w:tcBorders/>
            <w:tcMar>
              <w:start w:w="0" w:type="dxa"/>
              <w:end w:w="0" w:type="dxa"/>
            </w:tcMar>
          </w:tcPr>
          <w:p>
            <w:pPr>
              <w:autoSpaceDN w:val="0"/>
              <w:autoSpaceDE w:val="0"/>
              <w:widowControl/>
              <w:spacing w:line="185" w:lineRule="auto" w:before="218" w:after="0"/>
              <w:ind w:left="15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218"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218" w:after="0"/>
              <w:ind w:left="412" w:right="0" w:firstLine="0"/>
              <w:jc w:val="left"/>
            </w:pPr>
            <w:r>
              <w:rPr>
                <w:rFonts w:ascii="SimSun" w:hAnsi="SimSun" w:eastAsia="SimSun"/>
                <w:b w:val="0"/>
                <w:i w:val="0"/>
                <w:color w:val="000000"/>
                <w:sz w:val="22"/>
              </w:rPr>
              <w:t xml:space="preserve">收费项目编码 </w:t>
            </w:r>
          </w:p>
        </w:tc>
        <w:tc>
          <w:tcPr>
            <w:tcW w:type="dxa" w:w="1805"/>
            <w:vMerge/>
            <w:tcBorders/>
          </w:tcP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3.1.6.3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360.0" w:type="dxa"/>
      </w:tblPr>
      <w:tblGrid>
        <w:gridCol w:w="1504"/>
        <w:gridCol w:w="1504"/>
        <w:gridCol w:w="1504"/>
        <w:gridCol w:w="1504"/>
        <w:gridCol w:w="1504"/>
        <w:gridCol w:w="1504"/>
      </w:tblGrid>
      <w:tr>
        <w:trPr>
          <w:trHeight w:hRule="exact" w:val="484"/>
        </w:trPr>
        <w:tc>
          <w:tcPr>
            <w:tcW w:type="dxa" w:w="1660"/>
            <w:tcBorders/>
            <w:tcMar>
              <w:start w:w="0" w:type="dxa"/>
              <w:end w:w="0" w:type="dxa"/>
            </w:tcMar>
          </w:tcPr>
          <w:p>
            <w:pPr>
              <w:autoSpaceDN w:val="0"/>
              <w:autoSpaceDE w:val="0"/>
              <w:widowControl/>
              <w:spacing w:line="185" w:lineRule="auto" w:before="60" w:after="0"/>
              <w:ind w:left="0" w:right="476" w:firstLine="0"/>
              <w:jc w:val="right"/>
            </w:pPr>
            <w:r>
              <w:rPr>
                <w:rFonts w:ascii="SimSun" w:hAnsi="SimSun" w:eastAsia="SimSun"/>
                <w:b w:val="0"/>
                <w:i w:val="0"/>
                <w:color w:val="000000"/>
                <w:sz w:val="22"/>
              </w:rPr>
              <w:t xml:space="preserve">参数 </w:t>
            </w:r>
          </w:p>
        </w:tc>
        <w:tc>
          <w:tcPr>
            <w:tcW w:type="dxa" w:w="17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1880"/>
            <w:tcBorders/>
            <w:tcMar>
              <w:start w:w="0" w:type="dxa"/>
              <w:end w:w="0" w:type="dxa"/>
            </w:tcMar>
          </w:tcPr>
          <w:p>
            <w:pPr>
              <w:autoSpaceDN w:val="0"/>
              <w:autoSpaceDE w:val="0"/>
              <w:widowControl/>
              <w:spacing w:line="185" w:lineRule="auto" w:before="60" w:after="0"/>
              <w:ind w:left="0" w:right="450" w:firstLine="0"/>
              <w:jc w:val="right"/>
            </w:pPr>
            <w:r>
              <w:rPr>
                <w:rFonts w:ascii="SimSun" w:hAnsi="SimSun" w:eastAsia="SimSun"/>
                <w:b w:val="0"/>
                <w:i w:val="0"/>
                <w:color w:val="000000"/>
                <w:sz w:val="22"/>
              </w:rPr>
              <w:t xml:space="preserve">描述 </w:t>
            </w:r>
          </w:p>
        </w:tc>
        <w:tc>
          <w:tcPr>
            <w:tcW w:type="dxa" w:w="1838"/>
            <w:gridSpan w:val="2"/>
            <w:tcBorders/>
            <w:tcMar>
              <w:start w:w="0" w:type="dxa"/>
              <w:end w:w="0" w:type="dxa"/>
            </w:tcMar>
            <w:tcMar>
              <w:start w:w="0" w:type="dxa"/>
              <w:end w:w="0" w:type="dxa"/>
            </w:tcMar>
          </w:tcPr>
          <w:p>
            <w:pPr>
              <w:autoSpaceDN w:val="0"/>
              <w:autoSpaceDE w:val="0"/>
              <w:widowControl/>
              <w:spacing w:line="185" w:lineRule="auto" w:before="60" w:after="0"/>
              <w:ind w:left="0" w:right="328" w:firstLine="0"/>
              <w:jc w:val="right"/>
            </w:pPr>
            <w:r>
              <w:rPr>
                <w:rFonts w:ascii="SimSun" w:hAnsi="SimSun" w:eastAsia="SimSun"/>
                <w:b w:val="0"/>
                <w:i w:val="0"/>
                <w:color w:val="000000"/>
                <w:sz w:val="22"/>
              </w:rPr>
              <w:t xml:space="preserve">示例值 </w:t>
            </w:r>
          </w:p>
        </w:tc>
      </w:tr>
      <w:tr>
        <w:trPr>
          <w:trHeight w:hRule="exact" w:val="620"/>
        </w:trPr>
        <w:tc>
          <w:tcPr>
            <w:tcW w:type="dxa" w:w="1660"/>
            <w:tcBorders/>
            <w:tcMar>
              <w:start w:w="0" w:type="dxa"/>
              <w:end w:w="0" w:type="dxa"/>
            </w:tcMar>
          </w:tcPr>
          <w:p>
            <w:pPr>
              <w:autoSpaceDN w:val="0"/>
              <w:autoSpaceDE w:val="0"/>
              <w:widowControl/>
              <w:spacing w:line="185" w:lineRule="auto" w:before="210" w:after="0"/>
              <w:ind w:left="0" w:right="0" w:firstLine="0"/>
              <w:jc w:val="center"/>
            </w:pPr>
            <w:r>
              <w:rPr>
                <w:rFonts w:ascii="SimSun" w:hAnsi="SimSun" w:eastAsia="SimSun"/>
                <w:b w:val="0"/>
                <w:i w:val="0"/>
                <w:color w:val="000000"/>
                <w:sz w:val="22"/>
              </w:rPr>
              <w:t xml:space="preserve">current_page </w:t>
            </w:r>
          </w:p>
        </w:tc>
        <w:tc>
          <w:tcPr>
            <w:tcW w:type="dxa" w:w="1720"/>
            <w:tcBorders/>
            <w:tcMar>
              <w:start w:w="0" w:type="dxa"/>
              <w:end w:w="0" w:type="dxa"/>
            </w:tcMar>
          </w:tcPr>
          <w:p>
            <w:pPr>
              <w:autoSpaceDN w:val="0"/>
              <w:autoSpaceDE w:val="0"/>
              <w:widowControl/>
              <w:spacing w:line="185" w:lineRule="auto" w:before="210" w:after="0"/>
              <w:ind w:left="150" w:right="0" w:firstLine="0"/>
              <w:jc w:val="left"/>
            </w:pPr>
            <w:r>
              <w:rPr>
                <w:rFonts w:ascii="SimSun" w:hAnsi="SimSun" w:eastAsia="SimSun"/>
                <w:b w:val="0"/>
                <w:i w:val="0"/>
                <w:color w:val="000000"/>
                <w:sz w:val="22"/>
              </w:rPr>
              <w:t xml:space="preserve">Integer </w:t>
            </w:r>
          </w:p>
        </w:tc>
        <w:tc>
          <w:tcPr>
            <w:tcW w:type="dxa" w:w="1440"/>
            <w:tcBorders/>
            <w:tcMar>
              <w:start w:w="0" w:type="dxa"/>
              <w:end w:w="0" w:type="dxa"/>
            </w:tcMar>
          </w:tcPr>
          <w:p>
            <w:pPr>
              <w:autoSpaceDN w:val="0"/>
              <w:autoSpaceDE w:val="0"/>
              <w:widowControl/>
              <w:spacing w:line="185" w:lineRule="auto" w:before="210" w:after="0"/>
              <w:ind w:left="0" w:right="728" w:firstLine="0"/>
              <w:jc w:val="right"/>
            </w:pPr>
            <w:r>
              <w:rPr>
                <w:rFonts w:ascii="SimSun" w:hAnsi="SimSun" w:eastAsia="SimSun"/>
                <w:b w:val="0"/>
                <w:i w:val="0"/>
                <w:color w:val="000000"/>
                <w:sz w:val="22"/>
              </w:rPr>
              <w:t xml:space="preserve">是 </w:t>
            </w:r>
          </w:p>
        </w:tc>
        <w:tc>
          <w:tcPr>
            <w:tcW w:type="dxa" w:w="1880"/>
            <w:tcBorders/>
            <w:tcMar>
              <w:start w:w="0" w:type="dxa"/>
              <w:end w:w="0" w:type="dxa"/>
            </w:tcMar>
          </w:tcPr>
          <w:p>
            <w:pPr>
              <w:autoSpaceDN w:val="0"/>
              <w:autoSpaceDE w:val="0"/>
              <w:widowControl/>
              <w:spacing w:line="185" w:lineRule="auto" w:before="210" w:after="0"/>
              <w:ind w:left="72" w:right="0" w:firstLine="0"/>
              <w:jc w:val="left"/>
            </w:pPr>
            <w:r>
              <w:rPr>
                <w:rFonts w:ascii="SimSun" w:hAnsi="SimSun" w:eastAsia="SimSun"/>
                <w:b w:val="0"/>
                <w:i w:val="0"/>
                <w:color w:val="000000"/>
                <w:sz w:val="22"/>
              </w:rPr>
              <w:t xml:space="preserve">当前页号 </w:t>
            </w:r>
          </w:p>
        </w:tc>
        <w:tc>
          <w:tcPr>
            <w:tcW w:type="dxa" w:w="1838"/>
            <w:gridSpan w:val="2"/>
            <w:tcBorders/>
            <w:tcMar>
              <w:start w:w="0" w:type="dxa"/>
              <w:end w:w="0" w:type="dxa"/>
            </w:tcMar>
            <w:tcMar>
              <w:start w:w="0" w:type="dxa"/>
              <w:end w:w="0" w:type="dxa"/>
            </w:tcMar>
          </w:tcPr>
          <w:p>
            <w:pPr>
              <w:autoSpaceDN w:val="0"/>
              <w:autoSpaceDE w:val="0"/>
              <w:widowControl/>
              <w:spacing w:line="185" w:lineRule="auto" w:before="210" w:after="0"/>
              <w:ind w:left="0" w:right="1148" w:firstLine="0"/>
              <w:jc w:val="right"/>
            </w:pPr>
            <w:r>
              <w:rPr>
                <w:rFonts w:ascii="SimSun" w:hAnsi="SimSun" w:eastAsia="SimSun"/>
                <w:b w:val="0"/>
                <w:i w:val="0"/>
                <w:color w:val="000000"/>
                <w:sz w:val="22"/>
              </w:rPr>
              <w:t xml:space="preserve">1 </w:t>
            </w:r>
          </w:p>
        </w:tc>
      </w:tr>
      <w:tr>
        <w:trPr>
          <w:trHeight w:hRule="exact" w:val="640"/>
        </w:trPr>
        <w:tc>
          <w:tcPr>
            <w:tcW w:type="dxa" w:w="1660"/>
            <w:tcBorders/>
            <w:tcMar>
              <w:start w:w="0" w:type="dxa"/>
              <w:end w:w="0" w:type="dxa"/>
            </w:tcMar>
          </w:tcPr>
          <w:p>
            <w:pPr>
              <w:autoSpaceDN w:val="0"/>
              <w:autoSpaceDE w:val="0"/>
              <w:widowControl/>
              <w:spacing w:line="185" w:lineRule="auto" w:before="226" w:after="0"/>
              <w:ind w:left="114" w:right="0" w:firstLine="0"/>
              <w:jc w:val="left"/>
            </w:pPr>
            <w:r>
              <w:rPr>
                <w:rFonts w:ascii="SimSun" w:hAnsi="SimSun" w:eastAsia="SimSun"/>
                <w:b w:val="0"/>
                <w:i w:val="0"/>
                <w:color w:val="000000"/>
                <w:sz w:val="22"/>
              </w:rPr>
              <w:t xml:space="preserve">page_size </w:t>
            </w:r>
          </w:p>
        </w:tc>
        <w:tc>
          <w:tcPr>
            <w:tcW w:type="dxa" w:w="1720"/>
            <w:tcBorders/>
            <w:tcMar>
              <w:start w:w="0" w:type="dxa"/>
              <w:end w:w="0" w:type="dxa"/>
            </w:tcMar>
          </w:tcPr>
          <w:p>
            <w:pPr>
              <w:autoSpaceDN w:val="0"/>
              <w:autoSpaceDE w:val="0"/>
              <w:widowControl/>
              <w:spacing w:line="185" w:lineRule="auto" w:before="226" w:after="0"/>
              <w:ind w:left="150" w:right="0" w:firstLine="0"/>
              <w:jc w:val="left"/>
            </w:pPr>
            <w:r>
              <w:rPr>
                <w:rFonts w:ascii="SimSun" w:hAnsi="SimSun" w:eastAsia="SimSun"/>
                <w:b w:val="0"/>
                <w:i w:val="0"/>
                <w:color w:val="000000"/>
                <w:sz w:val="22"/>
              </w:rPr>
              <w:t xml:space="preserve">Integer </w:t>
            </w:r>
          </w:p>
        </w:tc>
        <w:tc>
          <w:tcPr>
            <w:tcW w:type="dxa" w:w="1440"/>
            <w:tcBorders/>
            <w:tcMar>
              <w:start w:w="0" w:type="dxa"/>
              <w:end w:w="0" w:type="dxa"/>
            </w:tcMar>
          </w:tcPr>
          <w:p>
            <w:pPr>
              <w:autoSpaceDN w:val="0"/>
              <w:autoSpaceDE w:val="0"/>
              <w:widowControl/>
              <w:spacing w:line="185" w:lineRule="auto" w:before="226" w:after="0"/>
              <w:ind w:left="0" w:right="728" w:firstLine="0"/>
              <w:jc w:val="right"/>
            </w:pPr>
            <w:r>
              <w:rPr>
                <w:rFonts w:ascii="SimSun" w:hAnsi="SimSun" w:eastAsia="SimSun"/>
                <w:b w:val="0"/>
                <w:i w:val="0"/>
                <w:color w:val="000000"/>
                <w:sz w:val="22"/>
              </w:rPr>
              <w:t xml:space="preserve">是 </w:t>
            </w:r>
          </w:p>
        </w:tc>
        <w:tc>
          <w:tcPr>
            <w:tcW w:type="dxa" w:w="1880"/>
            <w:tcBorders/>
            <w:tcMar>
              <w:start w:w="0" w:type="dxa"/>
              <w:end w:w="0" w:type="dxa"/>
            </w:tcMar>
          </w:tcPr>
          <w:p>
            <w:pPr>
              <w:autoSpaceDN w:val="0"/>
              <w:autoSpaceDE w:val="0"/>
              <w:widowControl/>
              <w:spacing w:line="185" w:lineRule="auto" w:before="226" w:after="0"/>
              <w:ind w:left="72" w:right="0" w:firstLine="0"/>
              <w:jc w:val="left"/>
            </w:pPr>
            <w:r>
              <w:rPr>
                <w:rFonts w:ascii="SimSun" w:hAnsi="SimSun" w:eastAsia="SimSun"/>
                <w:b w:val="0"/>
                <w:i w:val="0"/>
                <w:color w:val="000000"/>
                <w:sz w:val="22"/>
              </w:rPr>
              <w:t xml:space="preserve">每页数量 </w:t>
            </w:r>
          </w:p>
        </w:tc>
        <w:tc>
          <w:tcPr>
            <w:tcW w:type="dxa" w:w="1838"/>
            <w:gridSpan w:val="2"/>
            <w:tcBorders/>
            <w:tcMar>
              <w:start w:w="0" w:type="dxa"/>
              <w:end w:w="0" w:type="dxa"/>
            </w:tcMar>
            <w:tcMar>
              <w:start w:w="0" w:type="dxa"/>
              <w:end w:w="0" w:type="dxa"/>
            </w:tcMar>
          </w:tcPr>
          <w:p>
            <w:pPr>
              <w:autoSpaceDN w:val="0"/>
              <w:autoSpaceDE w:val="0"/>
              <w:widowControl/>
              <w:spacing w:line="185" w:lineRule="auto" w:before="226" w:after="0"/>
              <w:ind w:left="0" w:right="820" w:firstLine="0"/>
              <w:jc w:val="right"/>
            </w:pPr>
            <w:r>
              <w:rPr>
                <w:rFonts w:ascii="SimSun" w:hAnsi="SimSun" w:eastAsia="SimSun"/>
                <w:b w:val="0"/>
                <w:i w:val="0"/>
                <w:color w:val="000000"/>
                <w:sz w:val="22"/>
              </w:rPr>
              <w:t xml:space="preserve">1000 </w:t>
            </w:r>
          </w:p>
        </w:tc>
      </w:tr>
      <w:tr>
        <w:trPr>
          <w:trHeight w:hRule="exact" w:val="640"/>
        </w:trPr>
        <w:tc>
          <w:tcPr>
            <w:tcW w:type="dxa" w:w="1660"/>
            <w:tcBorders/>
            <w:tcMar>
              <w:start w:w="0" w:type="dxa"/>
              <w:end w:w="0" w:type="dxa"/>
            </w:tcMar>
          </w:tcPr>
          <w:p>
            <w:pPr>
              <w:autoSpaceDN w:val="0"/>
              <w:autoSpaceDE w:val="0"/>
              <w:widowControl/>
              <w:spacing w:line="185" w:lineRule="auto" w:before="220" w:after="0"/>
              <w:ind w:left="114" w:right="0" w:firstLine="0"/>
              <w:jc w:val="left"/>
            </w:pPr>
            <w:r>
              <w:rPr>
                <w:rFonts w:ascii="SimSun" w:hAnsi="SimSun" w:eastAsia="SimSun"/>
                <w:b w:val="0"/>
                <w:i w:val="0"/>
                <w:color w:val="000000"/>
                <w:sz w:val="22"/>
              </w:rPr>
              <w:t xml:space="preserve">total </w:t>
            </w:r>
          </w:p>
        </w:tc>
        <w:tc>
          <w:tcPr>
            <w:tcW w:type="dxa" w:w="1720"/>
            <w:tcBorders/>
            <w:tcMar>
              <w:start w:w="0" w:type="dxa"/>
              <w:end w:w="0" w:type="dxa"/>
            </w:tcMar>
          </w:tcPr>
          <w:p>
            <w:pPr>
              <w:autoSpaceDN w:val="0"/>
              <w:autoSpaceDE w:val="0"/>
              <w:widowControl/>
              <w:spacing w:line="185" w:lineRule="auto" w:before="220" w:after="0"/>
              <w:ind w:left="150" w:right="0" w:firstLine="0"/>
              <w:jc w:val="left"/>
            </w:pPr>
            <w:r>
              <w:rPr>
                <w:rFonts w:ascii="SimSun" w:hAnsi="SimSun" w:eastAsia="SimSun"/>
                <w:b w:val="0"/>
                <w:i w:val="0"/>
                <w:color w:val="000000"/>
                <w:sz w:val="22"/>
              </w:rPr>
              <w:t xml:space="preserve">Integer </w:t>
            </w:r>
          </w:p>
        </w:tc>
        <w:tc>
          <w:tcPr>
            <w:tcW w:type="dxa" w:w="1440"/>
            <w:tcBorders/>
            <w:tcMar>
              <w:start w:w="0" w:type="dxa"/>
              <w:end w:w="0" w:type="dxa"/>
            </w:tcMar>
          </w:tcPr>
          <w:p>
            <w:pPr>
              <w:autoSpaceDN w:val="0"/>
              <w:autoSpaceDE w:val="0"/>
              <w:widowControl/>
              <w:spacing w:line="185" w:lineRule="auto" w:before="220" w:after="0"/>
              <w:ind w:left="0" w:right="728" w:firstLine="0"/>
              <w:jc w:val="right"/>
            </w:pPr>
            <w:r>
              <w:rPr>
                <w:rFonts w:ascii="SimSun" w:hAnsi="SimSun" w:eastAsia="SimSun"/>
                <w:b w:val="0"/>
                <w:i w:val="0"/>
                <w:color w:val="000000"/>
                <w:sz w:val="22"/>
              </w:rPr>
              <w:t xml:space="preserve">是 </w:t>
            </w:r>
          </w:p>
        </w:tc>
        <w:tc>
          <w:tcPr>
            <w:tcW w:type="dxa" w:w="1880"/>
            <w:tcBorders/>
            <w:tcMar>
              <w:start w:w="0" w:type="dxa"/>
              <w:end w:w="0" w:type="dxa"/>
            </w:tcMar>
          </w:tcPr>
          <w:p>
            <w:pPr>
              <w:autoSpaceDN w:val="0"/>
              <w:autoSpaceDE w:val="0"/>
              <w:widowControl/>
              <w:spacing w:line="185" w:lineRule="auto" w:before="220" w:after="0"/>
              <w:ind w:left="72" w:right="0" w:firstLine="0"/>
              <w:jc w:val="left"/>
            </w:pPr>
            <w:r>
              <w:rPr>
                <w:rFonts w:ascii="SimSun" w:hAnsi="SimSun" w:eastAsia="SimSun"/>
                <w:b w:val="0"/>
                <w:i w:val="0"/>
                <w:color w:val="000000"/>
                <w:sz w:val="22"/>
              </w:rPr>
              <w:t>总条数</w:t>
            </w:r>
          </w:p>
        </w:tc>
        <w:tc>
          <w:tcPr>
            <w:tcW w:type="dxa" w:w="1838"/>
            <w:gridSpan w:val="2"/>
            <w:tcBorders/>
            <w:tcMar>
              <w:start w:w="0" w:type="dxa"/>
              <w:end w:w="0" w:type="dxa"/>
            </w:tcMar>
            <w:tcMar>
              <w:start w:w="0" w:type="dxa"/>
              <w:end w:w="0" w:type="dxa"/>
            </w:tcMar>
          </w:tcPr>
          <w:p>
            <w:pPr>
              <w:autoSpaceDN w:val="0"/>
              <w:autoSpaceDE w:val="0"/>
              <w:widowControl/>
              <w:spacing w:line="185" w:lineRule="auto" w:before="220" w:after="0"/>
              <w:ind w:left="0" w:right="710" w:firstLine="0"/>
              <w:jc w:val="right"/>
            </w:pPr>
            <w:r>
              <w:rPr>
                <w:rFonts w:ascii="SimSun" w:hAnsi="SimSun" w:eastAsia="SimSun"/>
                <w:b w:val="0"/>
                <w:i w:val="0"/>
                <w:color w:val="000000"/>
                <w:sz w:val="22"/>
              </w:rPr>
              <w:t xml:space="preserve">20000 </w:t>
            </w:r>
          </w:p>
        </w:tc>
      </w:tr>
      <w:tr>
        <w:trPr>
          <w:trHeight w:hRule="exact" w:val="744"/>
        </w:trPr>
        <w:tc>
          <w:tcPr>
            <w:tcW w:type="dxa" w:w="1660"/>
            <w:tcBorders>
              <w:bottom w:sz="3.199999999999818" w:val="single" w:color="#EC7C30"/>
            </w:tcBorders>
            <w:tcMar>
              <w:start w:w="0" w:type="dxa"/>
              <w:end w:w="0" w:type="dxa"/>
            </w:tcMar>
          </w:tcPr>
          <w:p>
            <w:pPr>
              <w:autoSpaceDN w:val="0"/>
              <w:autoSpaceDE w:val="0"/>
              <w:widowControl/>
              <w:spacing w:line="185" w:lineRule="auto" w:before="214" w:after="0"/>
              <w:ind w:left="114" w:right="0" w:firstLine="0"/>
              <w:jc w:val="left"/>
            </w:pPr>
            <w:r>
              <w:rPr>
                <w:rFonts w:ascii="SimSun" w:hAnsi="SimSun" w:eastAsia="SimSun"/>
                <w:b w:val="0"/>
                <w:i w:val="0"/>
                <w:color w:val="000000"/>
                <w:sz w:val="22"/>
              </w:rPr>
              <w:t xml:space="preserve">page_count </w:t>
            </w:r>
          </w:p>
        </w:tc>
        <w:tc>
          <w:tcPr>
            <w:tcW w:type="dxa" w:w="1720"/>
            <w:tcBorders>
              <w:bottom w:sz="3.199999999999818" w:val="single" w:color="#EC7C30"/>
            </w:tcBorders>
            <w:tcMar>
              <w:start w:w="0" w:type="dxa"/>
              <w:end w:w="0" w:type="dxa"/>
            </w:tcMar>
          </w:tcPr>
          <w:p>
            <w:pPr>
              <w:autoSpaceDN w:val="0"/>
              <w:autoSpaceDE w:val="0"/>
              <w:widowControl/>
              <w:spacing w:line="185" w:lineRule="auto" w:before="214" w:after="0"/>
              <w:ind w:left="150" w:right="0" w:firstLine="0"/>
              <w:jc w:val="left"/>
            </w:pPr>
            <w:r>
              <w:rPr>
                <w:rFonts w:ascii="SimSun" w:hAnsi="SimSun" w:eastAsia="SimSun"/>
                <w:b w:val="0"/>
                <w:i w:val="0"/>
                <w:color w:val="000000"/>
                <w:sz w:val="22"/>
              </w:rPr>
              <w:t xml:space="preserve">Integer </w:t>
            </w:r>
          </w:p>
        </w:tc>
        <w:tc>
          <w:tcPr>
            <w:tcW w:type="dxa" w:w="1440"/>
            <w:tcBorders>
              <w:bottom w:sz="3.199999999999818" w:val="single" w:color="#EC7C30"/>
            </w:tcBorders>
            <w:tcMar>
              <w:start w:w="0" w:type="dxa"/>
              <w:end w:w="0" w:type="dxa"/>
            </w:tcMar>
          </w:tcPr>
          <w:p>
            <w:pPr>
              <w:autoSpaceDN w:val="0"/>
              <w:autoSpaceDE w:val="0"/>
              <w:widowControl/>
              <w:spacing w:line="185" w:lineRule="auto" w:before="214" w:after="0"/>
              <w:ind w:left="0" w:right="728" w:firstLine="0"/>
              <w:jc w:val="right"/>
            </w:pPr>
            <w:r>
              <w:rPr>
                <w:rFonts w:ascii="SimSun" w:hAnsi="SimSun" w:eastAsia="SimSun"/>
                <w:b w:val="0"/>
                <w:i w:val="0"/>
                <w:color w:val="000000"/>
                <w:sz w:val="22"/>
              </w:rPr>
              <w:t xml:space="preserve">是 </w:t>
            </w:r>
          </w:p>
        </w:tc>
        <w:tc>
          <w:tcPr>
            <w:tcW w:type="dxa" w:w="1880"/>
            <w:tcBorders>
              <w:bottom w:sz="3.199999999999818" w:val="single" w:color="#EC7C30"/>
            </w:tcBorders>
            <w:tcMar>
              <w:start w:w="0" w:type="dxa"/>
              <w:end w:w="0" w:type="dxa"/>
            </w:tcMar>
          </w:tcPr>
          <w:p>
            <w:pPr>
              <w:autoSpaceDN w:val="0"/>
              <w:autoSpaceDE w:val="0"/>
              <w:widowControl/>
              <w:spacing w:line="185" w:lineRule="auto" w:before="214" w:after="0"/>
              <w:ind w:left="72" w:right="0" w:firstLine="0"/>
              <w:jc w:val="left"/>
            </w:pPr>
            <w:r>
              <w:rPr>
                <w:rFonts w:ascii="SimSun" w:hAnsi="SimSun" w:eastAsia="SimSun"/>
                <w:b w:val="0"/>
                <w:i w:val="0"/>
                <w:color w:val="000000"/>
                <w:sz w:val="22"/>
              </w:rPr>
              <w:t>总页数</w:t>
            </w:r>
          </w:p>
        </w:tc>
        <w:tc>
          <w:tcPr>
            <w:tcW w:type="dxa" w:w="1838"/>
            <w:gridSpan w:val="2"/>
            <w:tcBorders>
              <w:bottom w:sz="3.199999999999818" w:val="single" w:color="#EC7C30"/>
            </w:tcBorders>
            <w:tcMar>
              <w:start w:w="0" w:type="dxa"/>
              <w:end w:w="0" w:type="dxa"/>
            </w:tcMar>
            <w:tcMar>
              <w:start w:w="0" w:type="dxa"/>
              <w:end w:w="0" w:type="dxa"/>
            </w:tcMar>
          </w:tcPr>
          <w:p>
            <w:pPr>
              <w:autoSpaceDN w:val="0"/>
              <w:autoSpaceDE w:val="0"/>
              <w:widowControl/>
              <w:spacing w:line="185" w:lineRule="auto" w:before="214" w:after="0"/>
              <w:ind w:left="0" w:right="1038" w:firstLine="0"/>
              <w:jc w:val="right"/>
            </w:pPr>
            <w:r>
              <w:rPr>
                <w:rFonts w:ascii="SimSun" w:hAnsi="SimSun" w:eastAsia="SimSun"/>
                <w:b w:val="0"/>
                <w:i w:val="0"/>
                <w:color w:val="000000"/>
                <w:sz w:val="22"/>
              </w:rPr>
              <w:t xml:space="preserve">20 </w:t>
            </w:r>
          </w:p>
        </w:tc>
      </w:tr>
      <w:tr>
        <w:trPr>
          <w:trHeight w:hRule="exact" w:val="324"/>
        </w:trPr>
        <w:tc>
          <w:tcPr>
            <w:tcW w:type="dxa" w:w="1660"/>
            <w:tcBorders>
              <w:top w:sz="3.199999999999818" w:val="single" w:color="#EC7C30"/>
              <w:bottom w:sz="6.399999999999636" w:val="single" w:color="#000000"/>
            </w:tcBorders>
            <w:tcMar>
              <w:start w:w="0" w:type="dxa"/>
              <w:end w:w="0" w:type="dxa"/>
            </w:tcMar>
          </w:tcPr>
          <w:p/>
        </w:tc>
        <w:tc>
          <w:tcPr>
            <w:tcW w:type="dxa" w:w="1720"/>
            <w:tcBorders>
              <w:top w:sz="3.199999999999818" w:val="single" w:color="#EC7C30"/>
              <w:bottom w:sz="6.399999999999636" w:val="single" w:color="#000000"/>
            </w:tcBorders>
            <w:tcMar>
              <w:start w:w="0" w:type="dxa"/>
              <w:end w:w="0" w:type="dxa"/>
            </w:tcMar>
          </w:tcPr>
          <w:p/>
        </w:tc>
        <w:tc>
          <w:tcPr>
            <w:tcW w:type="dxa" w:w="4314"/>
            <w:gridSpan w:val="3"/>
            <w:vMerge w:val="restart"/>
            <w:tcBorders>
              <w:top w:sz="3.199999999999818" w:val="single" w:color="#EC7C3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00" w:after="0"/>
              <w:ind w:left="908" w:right="0" w:firstLine="0"/>
              <w:jc w:val="left"/>
            </w:pPr>
            <w:r>
              <w:rPr>
                <w:rFonts w:ascii="SimSun" w:hAnsi="SimSun" w:eastAsia="SimSun"/>
                <w:b w:val="0"/>
                <w:i w:val="0"/>
                <w:color w:val="000000"/>
                <w:sz w:val="18"/>
              </w:rPr>
              <w:t>北京博思致新互联网科技有限责任公司</w:t>
            </w:r>
          </w:p>
        </w:tc>
        <w:tc>
          <w:tcPr>
            <w:tcW w:type="dxa" w:w="844"/>
            <w:tcBorders>
              <w:top w:sz="3.199999999999818" w:val="single" w:color="#EC7C3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34 </w:t>
            </w:r>
          </w:p>
        </w:tc>
      </w:tr>
      <w:tr>
        <w:trPr>
          <w:trHeight w:hRule="exact" w:val="220"/>
        </w:trPr>
        <w:tc>
          <w:tcPr>
            <w:tcW w:type="dxa" w:w="1660"/>
            <w:tcBorders>
              <w:top w:sz="6.399999999999636" w:val="single" w:color="#000000"/>
            </w:tcBorders>
            <w:tcMar>
              <w:start w:w="0" w:type="dxa"/>
              <w:end w:w="0" w:type="dxa"/>
            </w:tcMar>
          </w:tcPr>
          <w:p/>
        </w:tc>
        <w:tc>
          <w:tcPr>
            <w:tcW w:type="dxa" w:w="1720"/>
            <w:tcBorders>
              <w:top w:sz="6.399999999999636" w:val="single" w:color="#000000"/>
            </w:tcBorders>
            <w:tcMar>
              <w:start w:w="0" w:type="dxa"/>
              <w:end w:w="0" w:type="dxa"/>
            </w:tcMar>
          </w:tcPr>
          <w:p/>
        </w:tc>
        <w:tc>
          <w:tcPr>
            <w:tcW w:type="dxa" w:w="4512"/>
            <w:gridSpan w:val="3"/>
            <w:vMerge/>
            <w:tcBorders>
              <w:top w:sz="3.199999999999818" w:val="single" w:color="#EC7C30"/>
            </w:tcBorders>
          </w:tcPr>
          <w:p/>
        </w:tc>
        <w:tc>
          <w:tcPr>
            <w:tcW w:type="dxa" w:w="844"/>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1651000</wp:posOffset>
            </wp:positionV>
            <wp:extent cx="5397500" cy="7429500"/>
            <wp:wrapNone/>
            <wp:docPr id="79" name="Picture 79"/>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5397500" cy="74295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78" name="Picture 7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364.00000000000006" w:type="dxa"/>
      </w:tblPr>
      <w:tblGrid>
        <w:gridCol w:w="1805"/>
        <w:gridCol w:w="1805"/>
        <w:gridCol w:w="1805"/>
        <w:gridCol w:w="1805"/>
        <w:gridCol w:w="1805"/>
      </w:tblGrid>
      <w:tr>
        <w:trPr>
          <w:trHeight w:hRule="exact" w:val="632"/>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data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ArrayList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是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缴费数据集合</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tc>
      </w:tr>
    </w:tbl>
    <w:p>
      <w:pPr>
        <w:autoSpaceDN w:val="0"/>
        <w:autoSpaceDE w:val="0"/>
        <w:widowControl/>
        <w:spacing w:line="276" w:lineRule="auto" w:before="0" w:after="0"/>
        <w:ind w:left="360" w:right="0" w:firstLine="0"/>
        <w:jc w:val="left"/>
      </w:pPr>
      <w:r>
        <w:rPr>
          <w:rFonts w:ascii="Calibri" w:hAnsi="Calibri" w:eastAsia="Calibri"/>
          <w:b/>
          <w:i w:val="0"/>
          <w:color w:val="000000"/>
          <w:sz w:val="22"/>
        </w:rPr>
        <w:t>data</w:t>
      </w:r>
      <w:r>
        <w:rPr>
          <w:rFonts w:ascii="SimSun" w:hAnsi="SimSun" w:eastAsia="SimSun"/>
          <w:b w:val="0"/>
          <w:i w:val="0"/>
          <w:color w:val="000000"/>
          <w:sz w:val="22"/>
        </w:rPr>
        <w:t xml:space="preserve"> 参数具体内容如下：</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0"/>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200"/>
            <w:tcBorders/>
            <w:tcMar>
              <w:start w:w="0" w:type="dxa"/>
              <w:end w:w="0" w:type="dxa"/>
            </w:tcMar>
          </w:tcPr>
          <w:p>
            <w:pPr>
              <w:autoSpaceDN w:val="0"/>
              <w:autoSpaceDE w:val="0"/>
              <w:widowControl/>
              <w:spacing w:line="185" w:lineRule="auto" w:before="60" w:after="0"/>
              <w:ind w:left="0" w:right="770" w:firstLine="0"/>
              <w:jc w:val="right"/>
            </w:pPr>
            <w:r>
              <w:rPr>
                <w:rFonts w:ascii="SimSun" w:hAnsi="SimSun" w:eastAsia="SimSun"/>
                <w:b w:val="0"/>
                <w:i w:val="0"/>
                <w:color w:val="000000"/>
                <w:sz w:val="22"/>
              </w:rPr>
              <w:t xml:space="preserve">描述 </w:t>
            </w:r>
          </w:p>
        </w:tc>
        <w:tc>
          <w:tcPr>
            <w:tcW w:type="dxa" w:w="1440"/>
            <w:tcBorders/>
            <w:tcMar>
              <w:start w:w="0" w:type="dxa"/>
              <w:end w:w="0" w:type="dxa"/>
            </w:tcMar>
          </w:tcPr>
          <w:p>
            <w:pPr>
              <w:autoSpaceDN w:val="0"/>
              <w:autoSpaceDE w:val="0"/>
              <w:widowControl/>
              <w:spacing w:line="185" w:lineRule="auto" w:before="60" w:after="0"/>
              <w:ind w:left="0" w:right="250" w:firstLine="0"/>
              <w:jc w:val="right"/>
            </w:pPr>
            <w:r>
              <w:rPr>
                <w:rFonts w:ascii="SimSun" w:hAnsi="SimSun" w:eastAsia="SimSun"/>
                <w:b w:val="0"/>
                <w:i w:val="0"/>
                <w:color w:val="000000"/>
                <w:sz w:val="22"/>
              </w:rPr>
              <w:t xml:space="preserve">示例值 </w:t>
            </w:r>
          </w:p>
        </w:tc>
      </w:tr>
      <w:tr>
        <w:trPr>
          <w:trHeight w:hRule="exact" w:val="480"/>
        </w:trPr>
        <w:tc>
          <w:tcPr>
            <w:tcW w:type="dxa" w:w="1700"/>
            <w:vMerge w:val="restart"/>
            <w:tcBorders/>
            <w:tcMar>
              <w:start w:w="0" w:type="dxa"/>
              <w:end w:w="0" w:type="dxa"/>
            </w:tcMar>
            <w:tcMar>
              <w:start w:w="0" w:type="dxa"/>
              <w:end w:w="0" w:type="dxa"/>
            </w:tcMar>
          </w:tcPr>
          <w:p>
            <w:pPr>
              <w:autoSpaceDN w:val="0"/>
              <w:autoSpaceDE w:val="0"/>
              <w:widowControl/>
              <w:spacing w:line="185" w:lineRule="auto" w:before="380" w:after="0"/>
              <w:ind w:left="254" w:right="0" w:firstLine="0"/>
              <w:jc w:val="left"/>
            </w:pPr>
            <w:r>
              <w:rPr>
                <w:rFonts w:ascii="SimSun" w:hAnsi="SimSun" w:eastAsia="SimSun"/>
                <w:b w:val="0"/>
                <w:i w:val="0"/>
                <w:color w:val="000000"/>
                <w:sz w:val="22"/>
              </w:rPr>
              <w:t xml:space="preserve">dept_id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380" w:after="0"/>
              <w:ind w:left="250" w:right="0" w:firstLine="0"/>
              <w:jc w:val="left"/>
            </w:pPr>
            <w:r>
              <w:rPr>
                <w:rFonts w:ascii="SimSun" w:hAnsi="SimSun" w:eastAsia="SimSun"/>
                <w:b w:val="0"/>
                <w:i w:val="0"/>
                <w:color w:val="000000"/>
                <w:sz w:val="22"/>
              </w:rPr>
              <w:t xml:space="preserve">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80" w:after="0"/>
              <w:ind w:left="0" w:right="728" w:firstLine="0"/>
              <w:jc w:val="right"/>
            </w:pPr>
            <w:r>
              <w:rPr>
                <w:rFonts w:ascii="SimSun" w:hAnsi="SimSun" w:eastAsia="SimSun"/>
                <w:b w:val="0"/>
                <w:i w:val="0"/>
                <w:color w:val="000000"/>
                <w:sz w:val="22"/>
              </w:rPr>
              <w:t xml:space="preserve">是 </w:t>
            </w:r>
          </w:p>
        </w:tc>
        <w:tc>
          <w:tcPr>
            <w:tcW w:type="dxa" w:w="2200"/>
            <w:vMerge w:val="restart"/>
            <w:tcBorders/>
            <w:tcMar>
              <w:start w:w="0" w:type="dxa"/>
              <w:end w:w="0" w:type="dxa"/>
            </w:tcMar>
            <w:tcMar>
              <w:start w:w="0" w:type="dxa"/>
              <w:end w:w="0" w:type="dxa"/>
            </w:tcMar>
          </w:tcPr>
          <w:p>
            <w:pPr>
              <w:autoSpaceDN w:val="0"/>
              <w:autoSpaceDE w:val="0"/>
              <w:widowControl/>
              <w:spacing w:line="185" w:lineRule="auto" w:before="380" w:after="0"/>
              <w:ind w:left="72" w:right="0" w:firstLine="0"/>
              <w:jc w:val="left"/>
            </w:pPr>
            <w:r>
              <w:rPr>
                <w:rFonts w:ascii="SimSun" w:hAnsi="SimSun" w:eastAsia="SimSun"/>
                <w:b w:val="0"/>
                <w:i w:val="0"/>
                <w:color w:val="000000"/>
                <w:sz w:val="22"/>
              </w:rPr>
              <w:t xml:space="preserve">执收单位编码 </w:t>
            </w:r>
          </w:p>
        </w:tc>
        <w:tc>
          <w:tcPr>
            <w:tcW w:type="dxa" w:w="1440"/>
            <w:tcBorders/>
            <w:tcMar>
              <w:start w:w="0" w:type="dxa"/>
              <w:end w:w="0" w:type="dxa"/>
            </w:tcMar>
          </w:tcPr>
          <w:p>
            <w:pPr>
              <w:autoSpaceDN w:val="0"/>
              <w:autoSpaceDE w:val="0"/>
              <w:widowControl/>
              <w:spacing w:line="185" w:lineRule="auto" w:before="224" w:after="0"/>
              <w:ind w:left="0" w:right="0" w:firstLine="0"/>
              <w:jc w:val="center"/>
            </w:pPr>
            <w:r>
              <w:rPr>
                <w:rFonts w:ascii="SimSun" w:hAnsi="SimSun" w:eastAsia="SimSun"/>
                <w:b w:val="0"/>
                <w:i w:val="0"/>
                <w:color w:val="000000"/>
                <w:sz w:val="22"/>
              </w:rPr>
              <w:t>5001111122</w:t>
            </w:r>
          </w:p>
        </w:tc>
      </w:tr>
      <w:tr>
        <w:trPr>
          <w:trHeight w:hRule="exact" w:val="40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44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56" w:after="0"/>
              <w:ind w:left="0" w:right="0" w:firstLine="0"/>
              <w:jc w:val="center"/>
            </w:pPr>
            <w:r>
              <w:rPr>
                <w:rFonts w:ascii="SimSun" w:hAnsi="SimSun" w:eastAsia="SimSun"/>
                <w:b w:val="0"/>
                <w:i w:val="0"/>
                <w:color w:val="000000"/>
                <w:sz w:val="22"/>
              </w:rPr>
              <w:t xml:space="preserve">000000009 </w:t>
            </w:r>
          </w:p>
        </w:tc>
      </w:tr>
      <w:tr>
        <w:trPr>
          <w:trHeight w:hRule="exact" w:val="540"/>
        </w:trPr>
        <w:tc>
          <w:tcPr>
            <w:tcW w:type="dxa" w:w="1700"/>
            <w:vMerge w:val="restart"/>
            <w:tcBorders/>
            <w:tcMar>
              <w:start w:w="0" w:type="dxa"/>
              <w:end w:w="0" w:type="dxa"/>
            </w:tcMar>
            <w:tcMar>
              <w:start w:w="0" w:type="dxa"/>
              <w:end w:w="0" w:type="dxa"/>
            </w:tcMar>
          </w:tcPr>
          <w:p>
            <w:pPr>
              <w:autoSpaceDN w:val="0"/>
              <w:autoSpaceDE w:val="0"/>
              <w:widowControl/>
              <w:spacing w:line="185" w:lineRule="auto" w:before="448"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448" w:after="0"/>
              <w:ind w:left="250"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448" w:after="0"/>
              <w:ind w:left="0" w:right="728" w:firstLine="0"/>
              <w:jc w:val="right"/>
            </w:pPr>
            <w:r>
              <w:rPr>
                <w:rFonts w:ascii="SimSun" w:hAnsi="SimSun" w:eastAsia="SimSun"/>
                <w:b w:val="0"/>
                <w:i w:val="0"/>
                <w:color w:val="000000"/>
                <w:sz w:val="22"/>
              </w:rPr>
              <w:t xml:space="preserve">是 </w:t>
            </w:r>
          </w:p>
        </w:tc>
        <w:tc>
          <w:tcPr>
            <w:tcW w:type="dxa" w:w="2200"/>
            <w:tcBorders/>
            <w:tcMar>
              <w:start w:w="0" w:type="dxa"/>
              <w:end w:w="0" w:type="dxa"/>
            </w:tcMar>
          </w:tcPr>
          <w:p>
            <w:pPr>
              <w:autoSpaceDN w:val="0"/>
              <w:autoSpaceDE w:val="0"/>
              <w:widowControl/>
              <w:spacing w:line="185" w:lineRule="auto" w:before="292" w:after="0"/>
              <w:ind w:left="0" w:right="0" w:firstLine="0"/>
              <w:jc w:val="center"/>
            </w:pPr>
            <w:r>
              <w:rPr>
                <w:rFonts w:ascii="SimSun" w:hAnsi="SimSun" w:eastAsia="SimSun"/>
                <w:b w:val="0"/>
                <w:i w:val="0"/>
                <w:color w:val="000000"/>
                <w:sz w:val="22"/>
              </w:rPr>
              <w:t>数据标识，需保证在</w:t>
            </w:r>
          </w:p>
        </w:tc>
        <w:tc>
          <w:tcPr>
            <w:tcW w:type="dxa" w:w="1805"/>
            <w:vMerge/>
            <w:tcBorders/>
          </w:tcPr>
          <w:p/>
        </w:tc>
      </w:tr>
      <w:tr>
        <w:trPr>
          <w:trHeight w:hRule="exact" w:val="344"/>
        </w:trPr>
        <w:tc>
          <w:tcPr>
            <w:tcW w:type="dxa" w:w="1805"/>
            <w:vMerge/>
            <w:tcBorders/>
          </w:tcPr>
          <w:p/>
        </w:tc>
        <w:tc>
          <w:tcPr>
            <w:tcW w:type="dxa" w:w="1805"/>
            <w:vMerge/>
            <w:tcBorders/>
          </w:tcPr>
          <w:p/>
        </w:tc>
        <w:tc>
          <w:tcPr>
            <w:tcW w:type="dxa" w:w="1805"/>
            <w:vMerge/>
            <w:tcBorders/>
          </w:tcPr>
          <w:p/>
        </w:tc>
        <w:tc>
          <w:tcPr>
            <w:tcW w:type="dxa" w:w="2200"/>
            <w:tcBorders/>
            <w:tcMar>
              <w:start w:w="0" w:type="dxa"/>
              <w:end w:w="0" w:type="dxa"/>
            </w:tcMar>
          </w:tcPr>
          <w:p>
            <w:pPr>
              <w:autoSpaceDN w:val="0"/>
              <w:autoSpaceDE w:val="0"/>
              <w:widowControl/>
              <w:spacing w:line="185" w:lineRule="auto" w:before="64" w:after="0"/>
              <w:ind w:left="72" w:right="0" w:firstLine="0"/>
              <w:jc w:val="left"/>
            </w:pPr>
            <w:r>
              <w:rPr>
                <w:rFonts w:ascii="SimSun" w:hAnsi="SimSun" w:eastAsia="SimSun"/>
                <w:b w:val="0"/>
                <w:i w:val="0"/>
                <w:color w:val="000000"/>
                <w:sz w:val="22"/>
              </w:rPr>
              <w:t xml:space="preserve">业务系统不重复 </w:t>
            </w:r>
          </w:p>
        </w:tc>
        <w:tc>
          <w:tcPr>
            <w:tcW w:type="dxa" w:w="1805"/>
            <w:vMerge/>
            <w:tcBorders/>
          </w:tcPr>
          <w:p/>
        </w:tc>
      </w:tr>
    </w:tbl>
    <w:p>
      <w:pPr>
        <w:autoSpaceDN w:val="0"/>
        <w:autoSpaceDE w:val="0"/>
        <w:widowControl/>
        <w:spacing w:line="276" w:lineRule="auto" w:before="0" w:after="0"/>
        <w:ind w:left="0" w:right="2012" w:firstLine="0"/>
        <w:jc w:val="right"/>
      </w:pPr>
      <w:r>
        <w:rPr>
          <w:rFonts w:ascii="SimSun" w:hAnsi="SimSun" w:eastAsia="SimSun"/>
          <w:b w:val="0"/>
          <w:i w:val="0"/>
          <w:color w:val="000000"/>
          <w:sz w:val="22"/>
        </w:rPr>
        <w:t>应缴金额，单位为</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296"/>
        </w:trPr>
        <w:tc>
          <w:tcPr>
            <w:tcW w:type="dxa" w:w="346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payment_total Price(11) </w:t>
            </w:r>
          </w:p>
        </w:tc>
        <w:tc>
          <w:tcPr>
            <w:tcW w:type="dxa" w:w="116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元，精确到小数点后</w:t>
            </w:r>
          </w:p>
        </w:tc>
        <w:tc>
          <w:tcPr>
            <w:tcW w:type="dxa" w:w="1220"/>
            <w:vMerge w:val="restart"/>
            <w:tcBorders/>
            <w:tcMar>
              <w:start w:w="0" w:type="dxa"/>
              <w:end w:w="0" w:type="dxa"/>
            </w:tcMar>
            <w:tcMar>
              <w:start w:w="0" w:type="dxa"/>
              <w:end w:w="0" w:type="dxa"/>
            </w:tcMar>
          </w:tcPr>
          <w:p>
            <w:pPr>
              <w:autoSpaceDN w:val="0"/>
              <w:autoSpaceDE w:val="0"/>
              <w:widowControl/>
              <w:spacing w:line="185" w:lineRule="auto" w:before="202" w:after="0"/>
              <w:ind w:left="148" w:right="0" w:firstLine="0"/>
              <w:jc w:val="left"/>
            </w:pPr>
            <w:r>
              <w:rPr>
                <w:rFonts w:ascii="SimSun" w:hAnsi="SimSun" w:eastAsia="SimSun"/>
                <w:b w:val="0"/>
                <w:i w:val="0"/>
                <w:color w:val="000000"/>
                <w:sz w:val="22"/>
              </w:rPr>
              <w:t xml:space="preserve">99.99 </w:t>
            </w:r>
          </w:p>
        </w:tc>
      </w:tr>
      <w:tr>
        <w:trPr>
          <w:trHeight w:hRule="exact" w:val="338"/>
        </w:trPr>
        <w:tc>
          <w:tcPr>
            <w:tcW w:type="dxa" w:w="2256"/>
            <w:vMerge/>
            <w:tcBorders/>
          </w:tcPr>
          <w:p/>
        </w:tc>
        <w:tc>
          <w:tcPr>
            <w:tcW w:type="dxa" w:w="2256"/>
            <w:vMerge/>
            <w:tcBorders/>
          </w:tcPr>
          <w:p/>
        </w:tc>
        <w:tc>
          <w:tcPr>
            <w:tcW w:type="dxa" w:w="2540"/>
            <w:tcBorders/>
            <w:tcMar>
              <w:start w:w="0" w:type="dxa"/>
              <w:end w:w="0" w:type="dxa"/>
            </w:tcMar>
          </w:tcPr>
          <w:p>
            <w:pPr>
              <w:autoSpaceDN w:val="0"/>
              <w:autoSpaceDE w:val="0"/>
              <w:widowControl/>
              <w:spacing w:line="185" w:lineRule="auto" w:before="62" w:after="0"/>
              <w:ind w:left="412" w:right="0" w:firstLine="0"/>
              <w:jc w:val="left"/>
            </w:pPr>
            <w:r>
              <w:rPr>
                <w:rFonts w:ascii="SimSun" w:hAnsi="SimSun" w:eastAsia="SimSun"/>
                <w:b w:val="0"/>
                <w:i w:val="0"/>
                <w:color w:val="000000"/>
                <w:sz w:val="22"/>
              </w:rPr>
              <w:t>两位，取值范围</w:t>
            </w:r>
          </w:p>
        </w:tc>
        <w:tc>
          <w:tcPr>
            <w:tcW w:type="dxa" w:w="2256"/>
            <w:vMerge/>
            <w:tcBorders/>
          </w:tcPr>
          <w:p/>
        </w:tc>
      </w:tr>
    </w:tbl>
    <w:p>
      <w:pPr>
        <w:autoSpaceDN w:val="0"/>
        <w:autoSpaceDE w:val="0"/>
        <w:widowControl/>
        <w:spacing w:line="276" w:lineRule="auto" w:before="0" w:after="0"/>
        <w:ind w:left="0" w:right="2188" w:firstLine="0"/>
        <w:jc w:val="right"/>
      </w:pPr>
      <w:r>
        <w:rPr>
          <w:rFonts w:ascii="Calibri" w:hAnsi="Calibri" w:eastAsia="Calibri"/>
          <w:b w:val="0"/>
          <w:i w:val="0"/>
          <w:color w:val="000000"/>
          <w:sz w:val="22"/>
        </w:rPr>
        <w:t>[0.01,100000000]</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2"/>
        </w:trPr>
        <w:tc>
          <w:tcPr>
            <w:tcW w:type="dxa" w:w="1820"/>
            <w:tcBorders/>
            <w:tcMar>
              <w:start w:w="0" w:type="dxa"/>
              <w:end w:w="0" w:type="dxa"/>
            </w:tcMar>
          </w:tcPr>
          <w:p>
            <w:pPr>
              <w:autoSpaceDN w:val="0"/>
              <w:autoSpaceDE w:val="0"/>
              <w:widowControl/>
              <w:spacing w:line="185" w:lineRule="auto" w:before="60" w:after="0"/>
              <w:ind w:left="254" w:right="0" w:firstLine="0"/>
              <w:jc w:val="left"/>
            </w:pPr>
            <w:r>
              <w:rPr>
                <w:rFonts w:ascii="SimSun" w:hAnsi="SimSun" w:eastAsia="SimSun"/>
                <w:b w:val="0"/>
                <w:i w:val="0"/>
                <w:color w:val="000000"/>
                <w:sz w:val="22"/>
              </w:rPr>
              <w:t xml:space="preserve">is_confirm </w:t>
            </w:r>
          </w:p>
        </w:tc>
        <w:tc>
          <w:tcPr>
            <w:tcW w:type="dxa" w:w="1700"/>
            <w:tcBorders/>
            <w:tcMar>
              <w:start w:w="0" w:type="dxa"/>
              <w:end w:w="0" w:type="dxa"/>
            </w:tcMar>
          </w:tcPr>
          <w:p>
            <w:pPr>
              <w:autoSpaceDN w:val="0"/>
              <w:autoSpaceDE w:val="0"/>
              <w:widowControl/>
              <w:spacing w:line="185" w:lineRule="auto" w:before="60" w:after="0"/>
              <w:ind w:left="130" w:right="0" w:firstLine="0"/>
              <w:jc w:val="left"/>
            </w:pPr>
            <w:r>
              <w:rPr>
                <w:rFonts w:ascii="SimSun" w:hAnsi="SimSun" w:eastAsia="SimSun"/>
                <w:b w:val="0"/>
                <w:i w:val="0"/>
                <w:color w:val="000000"/>
                <w:sz w:val="22"/>
              </w:rPr>
              <w:t xml:space="preserve">String(1) </w:t>
            </w:r>
          </w:p>
        </w:tc>
        <w:tc>
          <w:tcPr>
            <w:tcW w:type="dxa" w:w="110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 xml:space="preserve">缴费状态，默认1 </w:t>
            </w:r>
          </w:p>
        </w:tc>
        <w:tc>
          <w:tcPr>
            <w:tcW w:type="dxa" w:w="1500"/>
            <w:tcBorders/>
            <w:tcMar>
              <w:start w:w="0" w:type="dxa"/>
              <w:end w:w="0" w:type="dxa"/>
            </w:tcMar>
          </w:tcPr>
          <w:p>
            <w:pPr>
              <w:autoSpaceDN w:val="0"/>
              <w:autoSpaceDE w:val="0"/>
              <w:widowControl/>
              <w:spacing w:line="185" w:lineRule="auto" w:before="60" w:after="0"/>
              <w:ind w:left="148" w:right="0" w:firstLine="0"/>
              <w:jc w:val="left"/>
            </w:pPr>
            <w:r>
              <w:rPr>
                <w:rFonts w:ascii="SimSun" w:hAnsi="SimSun" w:eastAsia="SimSun"/>
                <w:b w:val="0"/>
                <w:i w:val="0"/>
                <w:color w:val="000000"/>
                <w:sz w:val="22"/>
              </w:rPr>
              <w:t xml:space="preserve">1 </w:t>
            </w:r>
          </w:p>
        </w:tc>
      </w:tr>
      <w:tr>
        <w:trPr>
          <w:trHeight w:hRule="exact" w:val="640"/>
        </w:trPr>
        <w:tc>
          <w:tcPr>
            <w:tcW w:type="dxa" w:w="182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 xml:space="preserve">pay_channel </w:t>
            </w:r>
          </w:p>
        </w:tc>
        <w:tc>
          <w:tcPr>
            <w:tcW w:type="dxa" w:w="1700"/>
            <w:tcBorders/>
            <w:tcMar>
              <w:start w:w="0" w:type="dxa"/>
              <w:end w:w="0" w:type="dxa"/>
            </w:tcMar>
          </w:tcPr>
          <w:p>
            <w:pPr>
              <w:autoSpaceDN w:val="0"/>
              <w:autoSpaceDE w:val="0"/>
              <w:widowControl/>
              <w:spacing w:line="185" w:lineRule="auto" w:before="220" w:after="0"/>
              <w:ind w:left="130" w:right="0" w:firstLine="0"/>
              <w:jc w:val="left"/>
            </w:pPr>
            <w:r>
              <w:rPr>
                <w:rFonts w:ascii="SimSun" w:hAnsi="SimSun" w:eastAsia="SimSun"/>
                <w:b w:val="0"/>
                <w:i w:val="0"/>
                <w:color w:val="000000"/>
                <w:sz w:val="22"/>
              </w:rPr>
              <w:t xml:space="preserve">String(2) </w:t>
            </w:r>
          </w:p>
        </w:tc>
        <w:tc>
          <w:tcPr>
            <w:tcW w:type="dxa" w:w="110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220" w:after="0"/>
              <w:ind w:left="412" w:right="0" w:firstLine="0"/>
              <w:jc w:val="left"/>
            </w:pPr>
            <w:r>
              <w:rPr>
                <w:rFonts w:ascii="SimSun" w:hAnsi="SimSun" w:eastAsia="SimSun"/>
                <w:b w:val="0"/>
                <w:i w:val="0"/>
                <w:color w:val="000000"/>
                <w:sz w:val="22"/>
              </w:rPr>
              <w:t xml:space="preserve">缴款渠道 </w:t>
            </w:r>
          </w:p>
        </w:tc>
        <w:tc>
          <w:tcPr>
            <w:tcW w:type="dxa" w:w="1500"/>
            <w:tcBorders/>
            <w:tcMar>
              <w:start w:w="0" w:type="dxa"/>
              <w:end w:w="0" w:type="dxa"/>
            </w:tcMar>
          </w:tcPr>
          <w:p>
            <w:pPr>
              <w:autoSpaceDN w:val="0"/>
              <w:autoSpaceDE w:val="0"/>
              <w:widowControl/>
              <w:spacing w:line="185" w:lineRule="auto" w:before="220" w:after="0"/>
              <w:ind w:left="148" w:right="0" w:firstLine="0"/>
              <w:jc w:val="left"/>
            </w:pPr>
            <w:r>
              <w:rPr>
                <w:rFonts w:ascii="SimSun" w:hAnsi="SimSun" w:eastAsia="SimSun"/>
                <w:b w:val="0"/>
                <w:i w:val="0"/>
                <w:color w:val="000000"/>
                <w:sz w:val="22"/>
              </w:rPr>
              <w:t>见</w:t>
            </w:r>
            <w:r>
              <w:rPr>
                <w:rFonts w:ascii="SimSun" w:hAnsi="SimSun" w:eastAsia="SimSun"/>
                <w:b w:val="0"/>
                <w:i w:val="0"/>
                <w:color w:val="0462C1"/>
                <w:sz w:val="22"/>
              </w:rPr>
              <w:t>附录1</w:t>
            </w:r>
          </w:p>
        </w:tc>
      </w:tr>
      <w:tr>
        <w:trPr>
          <w:trHeight w:hRule="exact" w:val="480"/>
        </w:trPr>
        <w:tc>
          <w:tcPr>
            <w:tcW w:type="dxa" w:w="1820"/>
            <w:vMerge w:val="restart"/>
            <w:tcBorders/>
            <w:tcMar>
              <w:start w:w="0" w:type="dxa"/>
              <w:end w:w="0" w:type="dxa"/>
            </w:tcMar>
            <w:tcMar>
              <w:start w:w="0" w:type="dxa"/>
              <w:end w:w="0" w:type="dxa"/>
            </w:tcMar>
          </w:tcPr>
          <w:p>
            <w:pPr>
              <w:autoSpaceDN w:val="0"/>
              <w:autoSpaceDE w:val="0"/>
              <w:widowControl/>
              <w:spacing w:line="185" w:lineRule="auto" w:before="370" w:after="0"/>
              <w:ind w:left="254" w:right="0" w:firstLine="0"/>
              <w:jc w:val="left"/>
            </w:pPr>
            <w:r>
              <w:rPr>
                <w:rFonts w:ascii="SimSun" w:hAnsi="SimSun" w:eastAsia="SimSun"/>
                <w:b w:val="0"/>
                <w:i w:val="0"/>
                <w:color w:val="000000"/>
                <w:sz w:val="22"/>
              </w:rPr>
              <w:t xml:space="preserve">confirm_date </w:t>
            </w:r>
          </w:p>
        </w:tc>
        <w:tc>
          <w:tcPr>
            <w:tcW w:type="dxa" w:w="1700"/>
            <w:vMerge w:val="restart"/>
            <w:tcBorders/>
            <w:tcMar>
              <w:start w:w="0" w:type="dxa"/>
              <w:end w:w="0" w:type="dxa"/>
            </w:tcMar>
            <w:tcMar>
              <w:start w:w="0" w:type="dxa"/>
              <w:end w:w="0" w:type="dxa"/>
            </w:tcMar>
          </w:tcPr>
          <w:p>
            <w:pPr>
              <w:autoSpaceDN w:val="0"/>
              <w:autoSpaceDE w:val="0"/>
              <w:widowControl/>
              <w:spacing w:line="185" w:lineRule="auto" w:before="370" w:after="0"/>
              <w:ind w:left="130" w:right="0" w:firstLine="0"/>
              <w:jc w:val="left"/>
            </w:pPr>
            <w:r>
              <w:rPr>
                <w:rFonts w:ascii="SimSun" w:hAnsi="SimSun" w:eastAsia="SimSun"/>
                <w:b w:val="0"/>
                <w:i w:val="0"/>
                <w:color w:val="000000"/>
                <w:sz w:val="22"/>
              </w:rPr>
              <w:t xml:space="preserve">String(19)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370"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214" w:after="0"/>
              <w:ind w:left="412" w:right="0" w:firstLine="0"/>
              <w:jc w:val="left"/>
            </w:pPr>
            <w:r>
              <w:rPr>
                <w:rFonts w:ascii="SimSun" w:hAnsi="SimSun" w:eastAsia="SimSun"/>
                <w:b w:val="0"/>
                <w:i w:val="0"/>
                <w:color w:val="000000"/>
                <w:sz w:val="22"/>
              </w:rPr>
              <w:t>缴费时间，yyyy-MM-</w:t>
            </w:r>
          </w:p>
        </w:tc>
        <w:tc>
          <w:tcPr>
            <w:tcW w:type="dxa" w:w="150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 xml:space="preserve">2019-07-23 </w:t>
            </w:r>
          </w:p>
        </w:tc>
      </w:tr>
      <w:tr>
        <w:trPr>
          <w:trHeight w:hRule="exact" w:val="460"/>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 xml:space="preserve">dd HH:mm:ss </w:t>
            </w:r>
          </w:p>
        </w:tc>
        <w:tc>
          <w:tcPr>
            <w:tcW w:type="dxa" w:w="150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46" w:after="0"/>
              <w:ind w:left="148" w:right="0" w:firstLine="0"/>
              <w:jc w:val="left"/>
            </w:pPr>
            <w:r>
              <w:rPr>
                <w:rFonts w:ascii="SimSun" w:hAnsi="SimSun" w:eastAsia="SimSun"/>
                <w:b w:val="0"/>
                <w:i w:val="0"/>
                <w:color w:val="000000"/>
                <w:sz w:val="22"/>
              </w:rPr>
              <w:t xml:space="preserve">11:35:22 </w:t>
            </w:r>
          </w:p>
        </w:tc>
      </w:tr>
      <w:tr>
        <w:trPr>
          <w:trHeight w:hRule="exact" w:val="640"/>
        </w:trPr>
        <w:tc>
          <w:tcPr>
            <w:tcW w:type="dxa" w:w="1820"/>
            <w:tcBorders/>
            <w:tcMar>
              <w:start w:w="0" w:type="dxa"/>
              <w:end w:w="0" w:type="dxa"/>
            </w:tcMar>
          </w:tcPr>
          <w:p>
            <w:pPr>
              <w:autoSpaceDN w:val="0"/>
              <w:autoSpaceDE w:val="0"/>
              <w:widowControl/>
              <w:spacing w:line="185" w:lineRule="auto" w:before="220" w:after="0"/>
              <w:ind w:left="254" w:right="0" w:firstLine="0"/>
              <w:jc w:val="left"/>
            </w:pPr>
            <w:r>
              <w:rPr>
                <w:rFonts w:ascii="SimSun" w:hAnsi="SimSun" w:eastAsia="SimSun"/>
                <w:b w:val="0"/>
                <w:i w:val="0"/>
                <w:color w:val="000000"/>
                <w:sz w:val="22"/>
              </w:rPr>
              <w:t xml:space="preserve">order_no </w:t>
            </w:r>
          </w:p>
        </w:tc>
        <w:tc>
          <w:tcPr>
            <w:tcW w:type="dxa" w:w="1700"/>
            <w:tcBorders/>
            <w:tcMar>
              <w:start w:w="0" w:type="dxa"/>
              <w:end w:w="0" w:type="dxa"/>
            </w:tcMar>
          </w:tcPr>
          <w:p>
            <w:pPr>
              <w:autoSpaceDN w:val="0"/>
              <w:autoSpaceDE w:val="0"/>
              <w:widowControl/>
              <w:spacing w:line="185" w:lineRule="auto" w:before="220" w:after="0"/>
              <w:ind w:left="13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 xml:space="preserve">缴费平台订单号 </w:t>
            </w:r>
          </w:p>
        </w:tc>
        <w:tc>
          <w:tcPr>
            <w:tcW w:type="dxa" w:w="1805"/>
            <w:vMerge/>
            <w:tcBorders/>
          </w:tcPr>
          <w:p/>
        </w:tc>
      </w:tr>
      <w:tr>
        <w:trPr>
          <w:trHeight w:hRule="exact" w:val="620"/>
        </w:trPr>
        <w:tc>
          <w:tcPr>
            <w:tcW w:type="dxa" w:w="1820"/>
            <w:tcBorders/>
            <w:tcMar>
              <w:start w:w="0" w:type="dxa"/>
              <w:end w:w="0" w:type="dxa"/>
            </w:tcMar>
          </w:tcPr>
          <w:p>
            <w:pPr>
              <w:autoSpaceDN w:val="0"/>
              <w:autoSpaceDE w:val="0"/>
              <w:widowControl/>
              <w:spacing w:line="185" w:lineRule="auto" w:before="216" w:after="0"/>
              <w:ind w:left="254" w:right="0" w:firstLine="0"/>
              <w:jc w:val="left"/>
            </w:pPr>
            <w:r>
              <w:rPr>
                <w:rFonts w:ascii="SimSun" w:hAnsi="SimSun" w:eastAsia="SimSun"/>
                <w:b w:val="0"/>
                <w:i w:val="0"/>
                <w:color w:val="000000"/>
                <w:sz w:val="22"/>
              </w:rPr>
              <w:t xml:space="preserve">pay_code </w:t>
            </w:r>
          </w:p>
        </w:tc>
        <w:tc>
          <w:tcPr>
            <w:tcW w:type="dxa" w:w="1700"/>
            <w:tcBorders/>
            <w:tcMar>
              <w:start w:w="0" w:type="dxa"/>
              <w:end w:w="0" w:type="dxa"/>
            </w:tcMar>
          </w:tcPr>
          <w:p>
            <w:pPr>
              <w:autoSpaceDN w:val="0"/>
              <w:autoSpaceDE w:val="0"/>
              <w:widowControl/>
              <w:spacing w:line="185" w:lineRule="auto" w:before="216" w:after="0"/>
              <w:ind w:left="13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216" w:after="0"/>
              <w:ind w:left="412" w:right="0" w:firstLine="0"/>
              <w:jc w:val="left"/>
            </w:pPr>
            <w:r>
              <w:rPr>
                <w:rFonts w:ascii="SimSun" w:hAnsi="SimSun" w:eastAsia="SimSun"/>
                <w:b w:val="0"/>
                <w:i w:val="0"/>
                <w:color w:val="000000"/>
                <w:sz w:val="22"/>
              </w:rPr>
              <w:t xml:space="preserve">缴款码 </w:t>
            </w:r>
          </w:p>
        </w:tc>
        <w:tc>
          <w:tcPr>
            <w:tcW w:type="dxa" w:w="1805"/>
            <w:vMerge/>
            <w:tcBorders/>
          </w:tcPr>
          <w:p/>
        </w:tc>
      </w:tr>
      <w:tr>
        <w:trPr>
          <w:trHeight w:hRule="exact" w:val="496"/>
        </w:trPr>
        <w:tc>
          <w:tcPr>
            <w:tcW w:type="dxa" w:w="1820"/>
            <w:vMerge w:val="restart"/>
            <w:tcBorders/>
            <w:tcMar>
              <w:start w:w="0" w:type="dxa"/>
              <w:end w:w="0" w:type="dxa"/>
            </w:tcMar>
            <w:tcMar>
              <w:start w:w="0" w:type="dxa"/>
              <w:end w:w="0" w:type="dxa"/>
            </w:tcMar>
          </w:tcPr>
          <w:p>
            <w:pPr>
              <w:autoSpaceDN w:val="0"/>
              <w:autoSpaceDE w:val="0"/>
              <w:widowControl/>
              <w:spacing w:line="185" w:lineRule="auto" w:before="376" w:after="0"/>
              <w:ind w:left="254" w:right="0" w:firstLine="0"/>
              <w:jc w:val="left"/>
            </w:pPr>
            <w:r>
              <w:rPr>
                <w:rFonts w:ascii="SimSun" w:hAnsi="SimSun" w:eastAsia="SimSun"/>
                <w:b w:val="0"/>
                <w:i w:val="0"/>
                <w:color w:val="000000"/>
                <w:sz w:val="24"/>
              </w:rPr>
              <w:t>bill_batch_c</w:t>
            </w:r>
          </w:p>
        </w:tc>
        <w:tc>
          <w:tcPr>
            <w:tcW w:type="dxa" w:w="17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42" w:after="0"/>
              <w:ind w:left="130" w:right="0" w:firstLine="0"/>
              <w:jc w:val="left"/>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42"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220" w:after="0"/>
              <w:ind w:left="412" w:right="0" w:firstLine="0"/>
              <w:jc w:val="left"/>
            </w:pPr>
            <w:r>
              <w:rPr>
                <w:rFonts w:ascii="SimSun" w:hAnsi="SimSun" w:eastAsia="SimSun"/>
                <w:b w:val="0"/>
                <w:i w:val="0"/>
                <w:color w:val="000000"/>
                <w:sz w:val="24"/>
              </w:rPr>
              <w:t>票据代码，交易类</w:t>
            </w:r>
          </w:p>
        </w:tc>
        <w:tc>
          <w:tcPr>
            <w:tcW w:type="dxa" w:w="1805"/>
            <w:vMerge/>
            <w:tcBorders/>
          </w:tcPr>
          <w:p/>
        </w:tc>
      </w:tr>
      <w:tr>
        <w:trPr>
          <w:trHeight w:hRule="exact" w:val="144"/>
        </w:trPr>
        <w:tc>
          <w:tcPr>
            <w:tcW w:type="dxa" w:w="1805"/>
            <w:vMerge/>
            <w:tcBorders/>
          </w:tcPr>
          <w:p/>
        </w:tc>
        <w:tc>
          <w:tcPr>
            <w:tcW w:type="dxa" w:w="1805"/>
            <w:vMerge/>
            <w:tcBorders/>
          </w:tcPr>
          <w:p/>
        </w:tc>
        <w:tc>
          <w:tcPr>
            <w:tcW w:type="dxa" w:w="1805"/>
            <w:vMerge/>
            <w:tcBorders/>
          </w:tcPr>
          <w:p/>
        </w:tc>
        <w:tc>
          <w:tcPr>
            <w:tcW w:type="dxa" w:w="2540"/>
            <w:vMerge w:val="restart"/>
            <w:tcBorders/>
            <w:tcMar>
              <w:start w:w="0" w:type="dxa"/>
              <w:end w:w="0" w:type="dxa"/>
            </w:tcMar>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型含电子票业务，</w:t>
            </w:r>
          </w:p>
        </w:tc>
        <w:tc>
          <w:tcPr>
            <w:tcW w:type="dxa" w:w="1805"/>
            <w:vMerge/>
            <w:tcBorders/>
          </w:tcPr>
          <w:p/>
        </w:tc>
      </w:tr>
      <w:tr>
        <w:trPr>
          <w:trHeight w:hRule="exact" w:val="160"/>
        </w:trPr>
        <w:tc>
          <w:tcPr>
            <w:tcW w:type="dxa" w:w="1820"/>
            <w:vMerge w:val="restart"/>
            <w:tcBorders/>
            <w:tcMar>
              <w:start w:w="0" w:type="dxa"/>
              <w:end w:w="0" w:type="dxa"/>
            </w:tcMar>
            <w:tcMar>
              <w:start w:w="0" w:type="dxa"/>
              <w:end w:w="0" w:type="dxa"/>
            </w:tcMar>
          </w:tcPr>
          <w:p>
            <w:pPr>
              <w:autoSpaceDN w:val="0"/>
              <w:autoSpaceDE w:val="0"/>
              <w:widowControl/>
              <w:spacing w:line="185" w:lineRule="auto" w:before="48" w:after="0"/>
              <w:ind w:left="254" w:right="0" w:firstLine="0"/>
              <w:jc w:val="left"/>
            </w:pPr>
            <w:r>
              <w:rPr>
                <w:rFonts w:ascii="SimSun" w:hAnsi="SimSun" w:eastAsia="SimSun"/>
                <w:b w:val="0"/>
                <w:i w:val="0"/>
                <w:color w:val="000000"/>
                <w:sz w:val="24"/>
              </w:rPr>
              <w:t>ode</w:t>
            </w:r>
          </w:p>
        </w:tc>
        <w:tc>
          <w:tcPr>
            <w:tcW w:type="dxa" w:w="1805"/>
            <w:vMerge/>
            <w:tcBorders/>
          </w:tcPr>
          <w:p/>
        </w:tc>
        <w:tc>
          <w:tcPr>
            <w:tcW w:type="dxa" w:w="1805"/>
            <w:vMerge/>
            <w:tcBorders/>
          </w:tcPr>
          <w:p/>
        </w:tc>
        <w:tc>
          <w:tcPr>
            <w:tcW w:type="dxa" w:w="1805"/>
            <w:vMerge/>
            <w:tcBorders/>
          </w:tcPr>
          <w:p/>
        </w:tc>
        <w:tc>
          <w:tcPr>
            <w:tcW w:type="dxa" w:w="1805"/>
            <w:vMerge/>
            <w:tcBorders/>
          </w:tcPr>
          <w:p/>
        </w:tc>
      </w:tr>
      <w:tr>
        <w:trPr>
          <w:trHeight w:hRule="exact" w:val="346"/>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4"/>
              </w:rPr>
              <w:t>且开票成功时返回</w:t>
            </w:r>
          </w:p>
        </w:tc>
        <w:tc>
          <w:tcPr>
            <w:tcW w:type="dxa" w:w="1805"/>
            <w:vMerge/>
            <w:tcBorders/>
          </w:tcPr>
          <w:p/>
        </w:tc>
      </w:tr>
    </w:tbl>
    <w:p>
      <w:pPr>
        <w:autoSpaceDN w:val="0"/>
        <w:autoSpaceDE w:val="0"/>
        <w:widowControl/>
        <w:spacing w:line="276" w:lineRule="auto" w:before="0" w:after="0"/>
        <w:ind w:left="0" w:right="1854" w:firstLine="0"/>
        <w:jc w:val="right"/>
      </w:pPr>
      <w:r>
        <w:rPr>
          <w:rFonts w:ascii="SimSun" w:hAnsi="SimSun" w:eastAsia="SimSun"/>
          <w:b w:val="0"/>
          <w:i w:val="0"/>
          <w:color w:val="000000"/>
          <w:sz w:val="24"/>
        </w:rPr>
        <w:t>票据号码，交易类</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12"/>
        </w:trPr>
        <w:tc>
          <w:tcPr>
            <w:tcW w:type="dxa" w:w="1520"/>
            <w:tcBorders/>
            <w:tcMar>
              <w:start w:w="0" w:type="dxa"/>
              <w:end w:w="0" w:type="dxa"/>
            </w:tcMar>
          </w:tcPr>
          <w:p>
            <w:pPr>
              <w:autoSpaceDN w:val="0"/>
              <w:autoSpaceDE w:val="0"/>
              <w:widowControl/>
              <w:spacing w:line="185" w:lineRule="auto" w:before="36" w:after="0"/>
              <w:ind w:left="254" w:right="0" w:firstLine="0"/>
              <w:jc w:val="left"/>
            </w:pPr>
            <w:r>
              <w:rPr>
                <w:rFonts w:ascii="SimSun" w:hAnsi="SimSun" w:eastAsia="SimSun"/>
                <w:b w:val="0"/>
                <w:i w:val="0"/>
                <w:color w:val="000000"/>
                <w:sz w:val="24"/>
              </w:rPr>
              <w:t>bill_no</w:t>
            </w:r>
          </w:p>
        </w:tc>
        <w:tc>
          <w:tcPr>
            <w:tcW w:type="dxa" w:w="20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否 </w:t>
            </w:r>
          </w:p>
        </w:tc>
        <w:tc>
          <w:tcPr>
            <w:tcW w:type="dxa" w:w="324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型含电子票业务，</w:t>
            </w:r>
          </w:p>
        </w:tc>
      </w:tr>
    </w:tbl>
    <w:p>
      <w:pPr>
        <w:autoSpaceDN w:val="0"/>
        <w:autoSpaceDE w:val="0"/>
        <w:widowControl/>
        <w:spacing w:line="276" w:lineRule="auto" w:before="0" w:after="0"/>
        <w:ind w:left="0" w:right="1854" w:firstLine="0"/>
        <w:jc w:val="right"/>
      </w:pPr>
      <w:r>
        <w:rPr>
          <w:rFonts w:ascii="SimSun" w:hAnsi="SimSun" w:eastAsia="SimSun"/>
          <w:b w:val="0"/>
          <w:i w:val="0"/>
          <w:color w:val="000000"/>
          <w:sz w:val="24"/>
        </w:rPr>
        <w:t>且开票成功时返回</w:t>
      </w:r>
    </w:p>
    <w:p>
      <w:pPr>
        <w:autoSpaceDN w:val="0"/>
        <w:autoSpaceDE w:val="0"/>
        <w:widowControl/>
        <w:spacing w:line="276" w:lineRule="auto" w:before="0" w:after="0"/>
        <w:ind w:left="0" w:right="1854" w:firstLine="0"/>
        <w:jc w:val="right"/>
      </w:pPr>
      <w:r>
        <w:rPr>
          <w:rFonts w:ascii="SimSun" w:hAnsi="SimSun" w:eastAsia="SimSun"/>
          <w:b w:val="0"/>
          <w:i w:val="0"/>
          <w:color w:val="000000"/>
          <w:sz w:val="24"/>
        </w:rPr>
        <w:t>票据校验码，交易</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08"/>
        </w:trPr>
        <w:tc>
          <w:tcPr>
            <w:tcW w:type="dxa" w:w="1760"/>
            <w:vMerge w:val="restart"/>
            <w:tcBorders/>
            <w:tcMar>
              <w:start w:w="0" w:type="dxa"/>
              <w:end w:w="0" w:type="dxa"/>
            </w:tcMar>
            <w:tcMar>
              <w:start w:w="0" w:type="dxa"/>
              <w:end w:w="0" w:type="dxa"/>
            </w:tcMar>
          </w:tcPr>
          <w:p>
            <w:pPr>
              <w:autoSpaceDN w:val="0"/>
              <w:autoSpaceDE w:val="0"/>
              <w:widowControl/>
              <w:spacing w:line="185" w:lineRule="auto" w:before="192" w:after="0"/>
              <w:ind w:left="0" w:right="0" w:firstLine="0"/>
              <w:jc w:val="center"/>
            </w:pPr>
            <w:r>
              <w:rPr>
                <w:rFonts w:ascii="SimSun" w:hAnsi="SimSun" w:eastAsia="SimSun"/>
                <w:b w:val="0"/>
                <w:i w:val="0"/>
                <w:color w:val="000000"/>
                <w:sz w:val="24"/>
              </w:rPr>
              <w:t>bill_random</w:t>
            </w:r>
          </w:p>
        </w:tc>
        <w:tc>
          <w:tcPr>
            <w:tcW w:type="dxa" w:w="1760"/>
            <w:vMerge w:val="restart"/>
            <w:tcBorders/>
            <w:tcMar>
              <w:start w:w="0" w:type="dxa"/>
              <w:end w:w="0" w:type="dxa"/>
            </w:tcMar>
            <w:tcMar>
              <w:start w:w="0" w:type="dxa"/>
              <w:end w:w="0" w:type="dxa"/>
            </w:tcMar>
          </w:tcPr>
          <w:p>
            <w:pPr>
              <w:autoSpaceDN w:val="0"/>
              <w:autoSpaceDE w:val="0"/>
              <w:widowControl/>
              <w:spacing w:line="185" w:lineRule="auto" w:before="202" w:after="0"/>
              <w:ind w:left="190" w:right="0" w:firstLine="0"/>
              <w:jc w:val="left"/>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否 </w:t>
            </w:r>
          </w:p>
        </w:tc>
        <w:tc>
          <w:tcPr>
            <w:tcW w:type="dxa" w:w="324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类型含电子票业</w:t>
            </w:r>
          </w:p>
        </w:tc>
      </w:tr>
      <w:tr>
        <w:trPr>
          <w:trHeight w:hRule="exact" w:val="316"/>
        </w:trPr>
        <w:tc>
          <w:tcPr>
            <w:tcW w:type="dxa" w:w="2256"/>
            <w:vMerge/>
            <w:tcBorders/>
          </w:tcPr>
          <w:p/>
        </w:tc>
        <w:tc>
          <w:tcPr>
            <w:tcW w:type="dxa" w:w="2256"/>
            <w:vMerge/>
            <w:tcBorders/>
          </w:tcPr>
          <w:p/>
        </w:tc>
        <w:tc>
          <w:tcPr>
            <w:tcW w:type="dxa" w:w="2256"/>
            <w:vMerge/>
            <w:tcBorders/>
          </w:tcPr>
          <w:p/>
        </w:tc>
        <w:tc>
          <w:tcPr>
            <w:tcW w:type="dxa" w:w="3240"/>
            <w:tcBorders/>
            <w:tcMar>
              <w:start w:w="0" w:type="dxa"/>
              <w:end w:w="0" w:type="dxa"/>
            </w:tcMar>
          </w:tcPr>
          <w:p>
            <w:pPr>
              <w:autoSpaceDN w:val="0"/>
              <w:autoSpaceDE w:val="0"/>
              <w:widowControl/>
              <w:spacing w:line="185" w:lineRule="auto" w:before="40" w:after="0"/>
              <w:ind w:left="412" w:right="0" w:firstLine="0"/>
              <w:jc w:val="left"/>
            </w:pPr>
            <w:r>
              <w:rPr>
                <w:rFonts w:ascii="SimSun" w:hAnsi="SimSun" w:eastAsia="SimSun"/>
                <w:b w:val="0"/>
                <w:i w:val="0"/>
                <w:color w:val="000000"/>
                <w:sz w:val="24"/>
              </w:rPr>
              <w:t>务，且开票成功时</w:t>
            </w:r>
          </w:p>
        </w:tc>
      </w:tr>
    </w:tbl>
    <w:p>
      <w:pPr>
        <w:autoSpaceDN w:val="0"/>
        <w:autoSpaceDE w:val="0"/>
        <w:widowControl/>
        <w:spacing w:line="276" w:lineRule="auto" w:before="0" w:after="0"/>
        <w:ind w:left="0" w:right="3294" w:firstLine="0"/>
        <w:jc w:val="right"/>
      </w:pPr>
      <w:r>
        <w:rPr>
          <w:rFonts w:ascii="SimSun" w:hAnsi="SimSun" w:eastAsia="SimSun"/>
          <w:b w:val="0"/>
          <w:i w:val="0"/>
          <w:color w:val="000000"/>
          <w:sz w:val="24"/>
        </w:rPr>
        <w:t>返回</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694"/>
            <w:tcBorders>
              <w:top w:sz="3.199999999999818" w:val="single" w:color="#EC7C30"/>
              <w:bottom w:sz="6.399999999999636" w:val="single" w:color="#000000"/>
            </w:tcBorders>
            <w:tcMar>
              <w:start w:w="0" w:type="dxa"/>
              <w:end w:w="0" w:type="dxa"/>
            </w:tcMar>
          </w:tcPr>
          <w:p>
            <w:pPr>
              <w:autoSpaceDN w:val="0"/>
              <w:autoSpaceDE w:val="0"/>
              <w:widowControl/>
              <w:spacing w:line="185" w:lineRule="auto" w:before="100" w:after="0"/>
              <w:ind w:left="0" w:right="336" w:firstLine="0"/>
              <w:jc w:val="right"/>
            </w:pPr>
            <w:r>
              <w:rPr>
                <w:rFonts w:ascii="SimSun" w:hAnsi="SimSun" w:eastAsia="SimSun"/>
                <w:b w:val="0"/>
                <w:i w:val="0"/>
                <w:color w:val="000000"/>
                <w:sz w:val="18"/>
              </w:rPr>
              <w:t>北京博思致新互联网科技有限责任公司</w:t>
            </w:r>
          </w:p>
        </w:tc>
        <w:tc>
          <w:tcPr>
            <w:tcW w:type="dxa" w:w="844"/>
            <w:tcBorders>
              <w:top w:sz="3.199999999999818" w:val="single" w:color="#EC7C3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35 </w:t>
            </w:r>
          </w:p>
        </w:tc>
      </w:tr>
      <w:tr>
        <w:trPr>
          <w:trHeight w:hRule="exact" w:val="220"/>
        </w:trPr>
        <w:tc>
          <w:tcPr>
            <w:tcW w:type="dxa" w:w="7694"/>
            <w:tcBorders>
              <w:top w:sz="6.399999999999636" w:val="single" w:color="#000000"/>
            </w:tcBorders>
            <w:tcMar>
              <w:start w:w="0" w:type="dxa"/>
              <w:end w:w="0" w:type="dxa"/>
            </w:tcMar>
          </w:tcPr>
          <w:p/>
        </w:tc>
        <w:tc>
          <w:tcPr>
            <w:tcW w:type="dxa" w:w="844"/>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1079500</wp:posOffset>
            </wp:positionH>
            <wp:positionV relativeFrom="page">
              <wp:posOffset>927100</wp:posOffset>
            </wp:positionV>
            <wp:extent cx="5461000" cy="6858000"/>
            <wp:wrapNone/>
            <wp:docPr id="81" name="Picture 81"/>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5461000" cy="68580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80" name="Picture 8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0" w:right="1734" w:firstLine="0"/>
        <w:jc w:val="right"/>
      </w:pPr>
      <w:r>
        <w:rPr>
          <w:rFonts w:ascii="SimSun" w:hAnsi="SimSun" w:eastAsia="SimSun"/>
          <w:b w:val="0"/>
          <w:i w:val="0"/>
          <w:color w:val="000000"/>
          <w:sz w:val="24"/>
        </w:rPr>
        <w:t>电子票据H5 查看地</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12"/>
        </w:trPr>
        <w:tc>
          <w:tcPr>
            <w:tcW w:type="dxa" w:w="1820"/>
            <w:tcBorders/>
            <w:tcMar>
              <w:start w:w="0" w:type="dxa"/>
              <w:end w:w="0" w:type="dxa"/>
            </w:tcMar>
          </w:tcPr>
          <w:p>
            <w:pPr>
              <w:autoSpaceDN w:val="0"/>
              <w:autoSpaceDE w:val="0"/>
              <w:widowControl/>
              <w:spacing w:line="185" w:lineRule="auto" w:before="36" w:after="0"/>
              <w:ind w:left="254" w:right="0" w:firstLine="0"/>
              <w:jc w:val="left"/>
            </w:pPr>
            <w:r>
              <w:rPr>
                <w:rFonts w:ascii="SimSun" w:hAnsi="SimSun" w:eastAsia="SimSun"/>
                <w:b w:val="0"/>
                <w:i w:val="0"/>
                <w:color w:val="000000"/>
                <w:sz w:val="24"/>
              </w:rPr>
              <w:t xml:space="preserve">bill_h5_url </w:t>
            </w:r>
          </w:p>
        </w:tc>
        <w:tc>
          <w:tcPr>
            <w:tcW w:type="dxa" w:w="1820"/>
            <w:tcBorders/>
            <w:tcMar>
              <w:start w:w="0" w:type="dxa"/>
              <w:end w:w="0" w:type="dxa"/>
            </w:tcMar>
          </w:tcPr>
          <w:p>
            <w:pPr>
              <w:autoSpaceDN w:val="0"/>
              <w:autoSpaceDE w:val="0"/>
              <w:widowControl/>
              <w:spacing w:line="185" w:lineRule="auto" w:before="36" w:after="0"/>
              <w:ind w:left="130" w:right="0" w:firstLine="0"/>
              <w:jc w:val="left"/>
            </w:pPr>
            <w:r>
              <w:rPr>
                <w:rFonts w:ascii="SimSun" w:hAnsi="SimSun" w:eastAsia="SimSun"/>
                <w:b w:val="0"/>
                <w:i w:val="0"/>
                <w:color w:val="000000"/>
                <w:sz w:val="24"/>
              </w:rPr>
              <w:t xml:space="preserve">String(300) </w:t>
            </w:r>
          </w:p>
        </w:tc>
        <w:tc>
          <w:tcPr>
            <w:tcW w:type="dxa" w:w="980"/>
            <w:tcBorders/>
            <w:tcMar>
              <w:start w:w="0" w:type="dxa"/>
              <w:end w:w="0" w:type="dxa"/>
            </w:tcMar>
          </w:tcPr>
          <w:p>
            <w:pPr>
              <w:autoSpaceDN w:val="0"/>
              <w:autoSpaceDE w:val="0"/>
              <w:widowControl/>
              <w:spacing w:line="185" w:lineRule="auto" w:before="46" w:after="0"/>
              <w:ind w:left="0" w:right="388" w:firstLine="0"/>
              <w:jc w:val="right"/>
            </w:pPr>
            <w:r>
              <w:rPr>
                <w:rFonts w:ascii="SimSun" w:hAnsi="SimSun" w:eastAsia="SimSun"/>
                <w:b w:val="0"/>
                <w:i w:val="0"/>
                <w:color w:val="000000"/>
                <w:sz w:val="22"/>
              </w:rPr>
              <w:t xml:space="preserve">否 </w:t>
            </w:r>
          </w:p>
        </w:tc>
        <w:tc>
          <w:tcPr>
            <w:tcW w:type="dxa" w:w="324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4"/>
              </w:rPr>
              <w:t>址，开票成功时返</w:t>
            </w:r>
          </w:p>
        </w:tc>
      </w:tr>
    </w:tbl>
    <w:p>
      <w:pPr>
        <w:autoSpaceDN w:val="0"/>
        <w:autoSpaceDE w:val="0"/>
        <w:widowControl/>
        <w:spacing w:line="276" w:lineRule="auto" w:before="0" w:after="0"/>
        <w:ind w:left="0" w:right="3534" w:firstLine="0"/>
        <w:jc w:val="right"/>
      </w:pPr>
      <w:r>
        <w:rPr>
          <w:rFonts w:ascii="SimSun" w:hAnsi="SimSun" w:eastAsia="SimSun"/>
          <w:b w:val="0"/>
          <w:i w:val="0"/>
          <w:color w:val="000000"/>
          <w:sz w:val="24"/>
        </w:rPr>
        <w:t>回</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2"/>
        </w:trPr>
        <w:tc>
          <w:tcPr>
            <w:tcW w:type="dxa" w:w="1580"/>
            <w:vMerge w:val="restart"/>
            <w:tcBorders/>
            <w:tcMar>
              <w:start w:w="0" w:type="dxa"/>
              <w:end w:w="0" w:type="dxa"/>
            </w:tcMar>
            <w:tcMar>
              <w:start w:w="0" w:type="dxa"/>
              <w:end w:w="0" w:type="dxa"/>
            </w:tcMar>
          </w:tcPr>
          <w:p>
            <w:pPr>
              <w:autoSpaceDN w:val="0"/>
              <w:autoSpaceDE w:val="0"/>
              <w:widowControl/>
              <w:spacing w:line="185" w:lineRule="auto" w:before="216" w:after="0"/>
              <w:ind w:left="254" w:right="0" w:firstLine="0"/>
              <w:jc w:val="left"/>
            </w:pPr>
            <w:r>
              <w:rPr>
                <w:rFonts w:ascii="SimSun" w:hAnsi="SimSun" w:eastAsia="SimSun"/>
                <w:b w:val="0"/>
                <w:i w:val="0"/>
                <w:color w:val="000000"/>
                <w:sz w:val="24"/>
              </w:rPr>
              <w:t xml:space="preserve">id_card </w:t>
            </w:r>
          </w:p>
        </w:tc>
        <w:tc>
          <w:tcPr>
            <w:tcW w:type="dxa" w:w="206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4"/>
              </w:rPr>
              <w:t xml:space="preserve">String(20) </w:t>
            </w:r>
          </w:p>
        </w:tc>
        <w:tc>
          <w:tcPr>
            <w:tcW w:type="dxa" w:w="980"/>
            <w:vMerge w:val="restart"/>
            <w:tcBorders/>
            <w:tcMar>
              <w:start w:w="0" w:type="dxa"/>
              <w:end w:w="0" w:type="dxa"/>
            </w:tcMar>
            <w:tcMar>
              <w:start w:w="0" w:type="dxa"/>
              <w:end w:w="0" w:type="dxa"/>
            </w:tcMar>
          </w:tcPr>
          <w:p>
            <w:pPr>
              <w:autoSpaceDN w:val="0"/>
              <w:autoSpaceDE w:val="0"/>
              <w:widowControl/>
              <w:spacing w:line="185" w:lineRule="auto" w:before="226" w:after="0"/>
              <w:ind w:left="0" w:right="388" w:firstLine="0"/>
              <w:jc w:val="right"/>
            </w:pPr>
            <w:r>
              <w:rPr>
                <w:rFonts w:ascii="SimSun" w:hAnsi="SimSun" w:eastAsia="SimSun"/>
                <w:b w:val="0"/>
                <w:i w:val="0"/>
                <w:color w:val="000000"/>
                <w:sz w:val="22"/>
              </w:rPr>
              <w:t xml:space="preserve">否 </w:t>
            </w:r>
          </w:p>
        </w:tc>
        <w:tc>
          <w:tcPr>
            <w:tcW w:type="dxa" w:w="330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4"/>
              </w:rPr>
              <w:t>证件号码，数据存</w:t>
            </w:r>
          </w:p>
        </w:tc>
      </w:tr>
      <w:tr>
        <w:trPr>
          <w:trHeight w:hRule="exact" w:val="480"/>
        </w:trPr>
        <w:tc>
          <w:tcPr>
            <w:tcW w:type="dxa" w:w="2256"/>
            <w:vMerge/>
            <w:tcBorders/>
          </w:tcPr>
          <w:p/>
        </w:tc>
        <w:tc>
          <w:tcPr>
            <w:tcW w:type="dxa" w:w="2256"/>
            <w:vMerge/>
            <w:tcBorders/>
          </w:tcPr>
          <w:p/>
        </w:tc>
        <w:tc>
          <w:tcPr>
            <w:tcW w:type="dxa" w:w="2256"/>
            <w:vMerge/>
            <w:tcBorders/>
          </w:tcPr>
          <w:p/>
        </w:tc>
        <w:tc>
          <w:tcPr>
            <w:tcW w:type="dxa" w:w="3300"/>
            <w:tcBorders/>
            <w:tcMar>
              <w:start w:w="0" w:type="dxa"/>
              <w:end w:w="0" w:type="dxa"/>
            </w:tcMar>
          </w:tcPr>
          <w:p>
            <w:pPr>
              <w:autoSpaceDN w:val="0"/>
              <w:autoSpaceDE w:val="0"/>
              <w:widowControl/>
              <w:spacing w:line="185" w:lineRule="auto" w:before="50" w:after="0"/>
              <w:ind w:left="412" w:right="0" w:firstLine="0"/>
              <w:jc w:val="left"/>
            </w:pPr>
            <w:r>
              <w:rPr>
                <w:rFonts w:ascii="SimSun" w:hAnsi="SimSun" w:eastAsia="SimSun"/>
                <w:b w:val="0"/>
                <w:i w:val="0"/>
                <w:color w:val="000000"/>
                <w:sz w:val="24"/>
              </w:rPr>
              <w:t xml:space="preserve">在证件号码时返回 </w:t>
            </w:r>
          </w:p>
        </w:tc>
      </w:tr>
      <w:tr>
        <w:trPr>
          <w:trHeight w:hRule="exact" w:val="504"/>
        </w:trPr>
        <w:tc>
          <w:tcPr>
            <w:tcW w:type="dxa" w:w="1580"/>
            <w:tcBorders/>
            <w:tcMar>
              <w:start w:w="0" w:type="dxa"/>
              <w:end w:w="0" w:type="dxa"/>
            </w:tcMar>
          </w:tcPr>
          <w:p>
            <w:pPr>
              <w:autoSpaceDN w:val="0"/>
              <w:autoSpaceDE w:val="0"/>
              <w:widowControl/>
              <w:spacing w:line="185" w:lineRule="auto" w:before="204" w:after="0"/>
              <w:ind w:left="254" w:right="0" w:firstLine="0"/>
              <w:jc w:val="left"/>
            </w:pPr>
            <w:r>
              <w:rPr>
                <w:rFonts w:ascii="SimSun" w:hAnsi="SimSun" w:eastAsia="SimSun"/>
                <w:b w:val="0"/>
                <w:i w:val="0"/>
                <w:color w:val="000000"/>
                <w:sz w:val="24"/>
              </w:rPr>
              <w:t xml:space="preserve">remark </w:t>
            </w:r>
          </w:p>
        </w:tc>
        <w:tc>
          <w:tcPr>
            <w:tcW w:type="dxa" w:w="2060"/>
            <w:tcBorders/>
            <w:tcMar>
              <w:start w:w="0" w:type="dxa"/>
              <w:end w:w="0" w:type="dxa"/>
            </w:tcMar>
          </w:tcPr>
          <w:p>
            <w:pPr>
              <w:autoSpaceDN w:val="0"/>
              <w:autoSpaceDE w:val="0"/>
              <w:widowControl/>
              <w:spacing w:line="185" w:lineRule="auto" w:before="204" w:after="0"/>
              <w:ind w:left="370" w:right="0" w:firstLine="0"/>
              <w:jc w:val="left"/>
            </w:pPr>
            <w:r>
              <w:rPr>
                <w:rFonts w:ascii="SimSun" w:hAnsi="SimSun" w:eastAsia="SimSun"/>
                <w:b w:val="0"/>
                <w:i w:val="0"/>
                <w:color w:val="000000"/>
                <w:sz w:val="24"/>
              </w:rPr>
              <w:t xml:space="preserve">String(150) </w:t>
            </w:r>
          </w:p>
        </w:tc>
        <w:tc>
          <w:tcPr>
            <w:tcW w:type="dxa" w:w="980"/>
            <w:tcBorders/>
            <w:tcMar>
              <w:start w:w="0" w:type="dxa"/>
              <w:end w:w="0" w:type="dxa"/>
            </w:tcMar>
          </w:tcPr>
          <w:p>
            <w:pPr>
              <w:autoSpaceDN w:val="0"/>
              <w:autoSpaceDE w:val="0"/>
              <w:widowControl/>
              <w:spacing w:line="185" w:lineRule="auto" w:before="214" w:after="0"/>
              <w:ind w:left="0" w:right="388" w:firstLine="0"/>
              <w:jc w:val="right"/>
            </w:pPr>
            <w:r>
              <w:rPr>
                <w:rFonts w:ascii="SimSun" w:hAnsi="SimSun" w:eastAsia="SimSun"/>
                <w:b w:val="0"/>
                <w:i w:val="0"/>
                <w:color w:val="000000"/>
                <w:sz w:val="22"/>
              </w:rPr>
              <w:t xml:space="preserve">否 </w:t>
            </w:r>
          </w:p>
        </w:tc>
        <w:tc>
          <w:tcPr>
            <w:tcW w:type="dxa" w:w="3300"/>
            <w:tcBorders/>
            <w:tcMar>
              <w:start w:w="0" w:type="dxa"/>
              <w:end w:w="0" w:type="dxa"/>
            </w:tcMar>
          </w:tcPr>
          <w:p>
            <w:pPr>
              <w:autoSpaceDN w:val="0"/>
              <w:autoSpaceDE w:val="0"/>
              <w:widowControl/>
              <w:spacing w:line="185" w:lineRule="auto" w:before="204" w:after="0"/>
              <w:ind w:left="412" w:right="0" w:firstLine="0"/>
              <w:jc w:val="left"/>
            </w:pPr>
            <w:r>
              <w:rPr>
                <w:rFonts w:ascii="SimSun" w:hAnsi="SimSun" w:eastAsia="SimSun"/>
                <w:b w:val="0"/>
                <w:i w:val="0"/>
                <w:color w:val="000000"/>
                <w:sz w:val="24"/>
              </w:rPr>
              <w:t xml:space="preserve">缴费数据备注 </w:t>
            </w: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3.1.7</w:t>
      </w:r>
      <w:r>
        <w:rPr>
          <w:rFonts w:ascii="SimSun" w:hAnsi="SimSun" w:eastAsia="SimSun"/>
          <w:b w:val="0"/>
          <w:i w:val="0"/>
          <w:color w:val="000000"/>
          <w:sz w:val="24"/>
        </w:rPr>
        <w:t>作废待缴费数据接口</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业务系统通过调用该接口作废推送的未缴费数据，作废后的数据不能再缴费。</w:t>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3.1.7.1</w:t>
      </w:r>
      <w:r>
        <w:rPr>
          <w:rFonts w:ascii="SimSun" w:hAnsi="SimSun" w:eastAsia="SimSun"/>
          <w:b w:val="0"/>
          <w:i w:val="0"/>
          <w:color w:val="000000"/>
          <w:sz w:val="24"/>
        </w:rPr>
        <w:t xml:space="preserve">服务标识  bus.invalid.unpay.data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3.1.7.2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478"/>
        </w:trPr>
        <w:tc>
          <w:tcPr>
            <w:tcW w:type="dxa" w:w="1640"/>
            <w:tcBorders/>
            <w:tcMar>
              <w:start w:w="0" w:type="dxa"/>
              <w:end w:w="0" w:type="dxa"/>
            </w:tcMar>
          </w:tcPr>
          <w:p>
            <w:pPr>
              <w:autoSpaceDN w:val="0"/>
              <w:autoSpaceDE w:val="0"/>
              <w:widowControl/>
              <w:spacing w:line="185" w:lineRule="auto" w:before="60" w:after="0"/>
              <w:ind w:left="0" w:right="366" w:firstLine="0"/>
              <w:jc w:val="right"/>
            </w:pPr>
            <w:r>
              <w:rPr>
                <w:rFonts w:ascii="SimSun" w:hAnsi="SimSun" w:eastAsia="SimSun"/>
                <w:b w:val="0"/>
                <w:i w:val="0"/>
                <w:color w:val="000000"/>
                <w:sz w:val="22"/>
              </w:rPr>
              <w:t xml:space="preserve">参数 </w:t>
            </w:r>
          </w:p>
        </w:tc>
        <w:tc>
          <w:tcPr>
            <w:tcW w:type="dxa" w:w="1840"/>
            <w:tcBorders/>
            <w:tcMar>
              <w:start w:w="0" w:type="dxa"/>
              <w:end w:w="0" w:type="dxa"/>
            </w:tcMar>
          </w:tcPr>
          <w:p>
            <w:pPr>
              <w:autoSpaceDN w:val="0"/>
              <w:autoSpaceDE w:val="0"/>
              <w:widowControl/>
              <w:spacing w:line="185" w:lineRule="auto" w:before="60" w:after="0"/>
              <w:ind w:left="0" w:right="380"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8" w:firstLine="0"/>
              <w:jc w:val="right"/>
            </w:pPr>
            <w:r>
              <w:rPr>
                <w:rFonts w:ascii="SimSun" w:hAnsi="SimSun" w:eastAsia="SimSun"/>
                <w:b w:val="0"/>
                <w:i w:val="0"/>
                <w:color w:val="000000"/>
                <w:sz w:val="22"/>
              </w:rPr>
              <w:t xml:space="preserve">是否必填 </w:t>
            </w:r>
          </w:p>
        </w:tc>
        <w:tc>
          <w:tcPr>
            <w:tcW w:type="dxa" w:w="2220"/>
            <w:tcBorders/>
            <w:tcMar>
              <w:start w:w="0" w:type="dxa"/>
              <w:end w:w="0" w:type="dxa"/>
            </w:tcMar>
          </w:tcPr>
          <w:p>
            <w:pPr>
              <w:autoSpaceDN w:val="0"/>
              <w:autoSpaceDE w:val="0"/>
              <w:widowControl/>
              <w:spacing w:line="185" w:lineRule="auto" w:before="60" w:after="0"/>
              <w:ind w:left="0" w:right="796" w:firstLine="0"/>
              <w:jc w:val="right"/>
            </w:pPr>
            <w:r>
              <w:rPr>
                <w:rFonts w:ascii="SimSun" w:hAnsi="SimSun" w:eastAsia="SimSun"/>
                <w:b w:val="0"/>
                <w:i w:val="0"/>
                <w:color w:val="000000"/>
                <w:sz w:val="22"/>
              </w:rPr>
              <w:t xml:space="preserve">描述 </w:t>
            </w:r>
          </w:p>
        </w:tc>
        <w:tc>
          <w:tcPr>
            <w:tcW w:type="dxa" w:w="150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示例值 </w:t>
            </w:r>
          </w:p>
        </w:tc>
      </w:tr>
      <w:tr>
        <w:trPr>
          <w:trHeight w:hRule="exact" w:val="480"/>
        </w:trPr>
        <w:tc>
          <w:tcPr>
            <w:tcW w:type="dxa" w:w="1640"/>
            <w:vMerge w:val="restart"/>
            <w:tcBorders/>
            <w:tcMar>
              <w:start w:w="0" w:type="dxa"/>
              <w:end w:w="0" w:type="dxa"/>
            </w:tcMar>
            <w:tcMar>
              <w:start w:w="0" w:type="dxa"/>
              <w:end w:w="0" w:type="dxa"/>
            </w:tcMar>
          </w:tcPr>
          <w:p>
            <w:pPr>
              <w:autoSpaceDN w:val="0"/>
              <w:autoSpaceDE w:val="0"/>
              <w:widowControl/>
              <w:spacing w:line="185" w:lineRule="auto" w:before="372" w:after="0"/>
              <w:ind w:left="0" w:right="0" w:firstLine="0"/>
              <w:jc w:val="center"/>
            </w:pPr>
            <w:r>
              <w:rPr>
                <w:rFonts w:ascii="SimSun" w:hAnsi="SimSun" w:eastAsia="SimSun"/>
                <w:b w:val="0"/>
                <w:i w:val="0"/>
                <w:color w:val="000000"/>
                <w:sz w:val="22"/>
              </w:rPr>
              <w:t xml:space="preserve">doc_number </w:t>
            </w:r>
          </w:p>
        </w:tc>
        <w:tc>
          <w:tcPr>
            <w:tcW w:type="dxa" w:w="1840"/>
            <w:vMerge w:val="restart"/>
            <w:tcBorders/>
            <w:tcMar>
              <w:start w:w="0" w:type="dxa"/>
              <w:end w:w="0" w:type="dxa"/>
            </w:tcMar>
            <w:tcMar>
              <w:start w:w="0" w:type="dxa"/>
              <w:end w:w="0" w:type="dxa"/>
            </w:tcMar>
          </w:tcPr>
          <w:p>
            <w:pPr>
              <w:autoSpaceDN w:val="0"/>
              <w:autoSpaceDE w:val="0"/>
              <w:widowControl/>
              <w:spacing w:line="185" w:lineRule="auto" w:before="372" w:after="0"/>
              <w:ind w:left="264"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2" w:after="0"/>
              <w:ind w:left="0" w:right="736" w:firstLine="0"/>
              <w:jc w:val="right"/>
            </w:pPr>
            <w:r>
              <w:rPr>
                <w:rFonts w:ascii="SimSun" w:hAnsi="SimSun" w:eastAsia="SimSun"/>
                <w:b w:val="0"/>
                <w:i w:val="0"/>
                <w:color w:val="000000"/>
                <w:sz w:val="22"/>
              </w:rPr>
              <w:t xml:space="preserve">是 </w:t>
            </w:r>
          </w:p>
        </w:tc>
        <w:tc>
          <w:tcPr>
            <w:tcW w:type="dxa" w:w="2220"/>
            <w:tcBorders/>
            <w:tcMar>
              <w:start w:w="0" w:type="dxa"/>
              <w:end w:w="0" w:type="dxa"/>
            </w:tcMar>
          </w:tcPr>
          <w:p>
            <w:pPr>
              <w:autoSpaceDN w:val="0"/>
              <w:autoSpaceDE w:val="0"/>
              <w:widowControl/>
              <w:spacing w:line="185" w:lineRule="auto" w:before="216" w:after="0"/>
              <w:ind w:left="66" w:right="0" w:firstLine="0"/>
              <w:jc w:val="left"/>
            </w:pPr>
            <w:r>
              <w:rPr>
                <w:rFonts w:ascii="SimSun" w:hAnsi="SimSun" w:eastAsia="SimSun"/>
                <w:b w:val="0"/>
                <w:i w:val="0"/>
                <w:color w:val="000000"/>
                <w:sz w:val="22"/>
              </w:rPr>
              <w:t>数据标识，需保证在</w:t>
            </w:r>
          </w:p>
        </w:tc>
        <w:tc>
          <w:tcPr>
            <w:tcW w:type="dxa" w:w="1500"/>
            <w:tcBorders/>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2019011201</w:t>
            </w:r>
          </w:p>
        </w:tc>
      </w:tr>
      <w:tr>
        <w:trPr>
          <w:trHeight w:hRule="exact" w:val="460"/>
        </w:trPr>
        <w:tc>
          <w:tcPr>
            <w:tcW w:type="dxa" w:w="1805"/>
            <w:vMerge/>
            <w:tcBorders/>
          </w:tcPr>
          <w:p/>
        </w:tc>
        <w:tc>
          <w:tcPr>
            <w:tcW w:type="dxa" w:w="1805"/>
            <w:vMerge/>
            <w:tcBorders/>
          </w:tcPr>
          <w:p/>
        </w:tc>
        <w:tc>
          <w:tcPr>
            <w:tcW w:type="dxa" w:w="1805"/>
            <w:vMerge/>
            <w:tcBorders/>
          </w:tcPr>
          <w:p/>
        </w:tc>
        <w:tc>
          <w:tcPr>
            <w:tcW w:type="dxa" w:w="2220"/>
            <w:tcBorders/>
            <w:tcMar>
              <w:start w:w="0" w:type="dxa"/>
              <w:end w:w="0" w:type="dxa"/>
            </w:tcMar>
          </w:tcPr>
          <w:p>
            <w:pPr>
              <w:autoSpaceDN w:val="0"/>
              <w:autoSpaceDE w:val="0"/>
              <w:widowControl/>
              <w:spacing w:line="185" w:lineRule="auto" w:before="48" w:after="0"/>
              <w:ind w:left="66" w:right="0" w:firstLine="0"/>
              <w:jc w:val="left"/>
            </w:pPr>
            <w:r>
              <w:rPr>
                <w:rFonts w:ascii="SimSun" w:hAnsi="SimSun" w:eastAsia="SimSun"/>
                <w:b w:val="0"/>
                <w:i w:val="0"/>
                <w:color w:val="000000"/>
                <w:sz w:val="22"/>
              </w:rPr>
              <w:t xml:space="preserve">业务系统不重复 </w:t>
            </w:r>
          </w:p>
        </w:tc>
        <w:tc>
          <w:tcPr>
            <w:tcW w:type="dxa" w:w="1500"/>
            <w:tcBorders/>
            <w:tcMar>
              <w:start w:w="0" w:type="dxa"/>
              <w:end w:w="0" w:type="dxa"/>
            </w:tcMar>
          </w:tcPr>
          <w:p>
            <w:pPr>
              <w:autoSpaceDN w:val="0"/>
              <w:autoSpaceDE w:val="0"/>
              <w:widowControl/>
              <w:spacing w:line="185" w:lineRule="auto" w:before="48" w:after="0"/>
              <w:ind w:left="0" w:right="0" w:firstLine="0"/>
              <w:jc w:val="center"/>
            </w:pPr>
            <w:r>
              <w:rPr>
                <w:rFonts w:ascii="SimSun" w:hAnsi="SimSun" w:eastAsia="SimSun"/>
                <w:b w:val="0"/>
                <w:i w:val="0"/>
                <w:color w:val="000000"/>
                <w:sz w:val="22"/>
              </w:rPr>
              <w:t xml:space="preserve">00234 </w:t>
            </w:r>
          </w:p>
        </w:tc>
      </w:tr>
      <w:tr>
        <w:trPr>
          <w:trHeight w:hRule="exact" w:val="480"/>
        </w:trPr>
        <w:tc>
          <w:tcPr>
            <w:tcW w:type="dxa" w:w="1640"/>
            <w:vMerge w:val="restart"/>
            <w:tcBorders/>
            <w:tcMar>
              <w:start w:w="0" w:type="dxa"/>
              <w:end w:w="0" w:type="dxa"/>
            </w:tcMar>
            <w:tcMar>
              <w:start w:w="0" w:type="dxa"/>
              <w:end w:w="0" w:type="dxa"/>
            </w:tcMar>
          </w:tcPr>
          <w:p>
            <w:pPr>
              <w:autoSpaceDN w:val="0"/>
              <w:autoSpaceDE w:val="0"/>
              <w:widowControl/>
              <w:spacing w:line="185" w:lineRule="auto" w:before="378" w:after="0"/>
              <w:ind w:left="204" w:right="0" w:firstLine="0"/>
              <w:jc w:val="left"/>
            </w:pPr>
            <w:r>
              <w:rPr>
                <w:rFonts w:ascii="SimSun" w:hAnsi="SimSun" w:eastAsia="SimSun"/>
                <w:b w:val="0"/>
                <w:i w:val="0"/>
                <w:color w:val="000000"/>
                <w:sz w:val="22"/>
              </w:rPr>
              <w:t xml:space="preserve">dept_id </w:t>
            </w:r>
          </w:p>
        </w:tc>
        <w:tc>
          <w:tcPr>
            <w:tcW w:type="dxa" w:w="1840"/>
            <w:vMerge w:val="restart"/>
            <w:tcBorders/>
            <w:tcMar>
              <w:start w:w="0" w:type="dxa"/>
              <w:end w:w="0" w:type="dxa"/>
            </w:tcMar>
            <w:tcMar>
              <w:start w:w="0" w:type="dxa"/>
              <w:end w:w="0" w:type="dxa"/>
            </w:tcMar>
          </w:tcPr>
          <w:p>
            <w:pPr>
              <w:autoSpaceDN w:val="0"/>
              <w:autoSpaceDE w:val="0"/>
              <w:widowControl/>
              <w:spacing w:line="185" w:lineRule="auto" w:before="378" w:after="0"/>
              <w:ind w:left="264" w:right="0" w:firstLine="0"/>
              <w:jc w:val="left"/>
            </w:pPr>
            <w:r>
              <w:rPr>
                <w:rFonts w:ascii="SimSun" w:hAnsi="SimSun" w:eastAsia="SimSun"/>
                <w:b w:val="0"/>
                <w:i w:val="0"/>
                <w:color w:val="000000"/>
                <w:sz w:val="22"/>
              </w:rPr>
              <w:t xml:space="preserve">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8" w:after="0"/>
              <w:ind w:left="0" w:right="736" w:firstLine="0"/>
              <w:jc w:val="right"/>
            </w:pPr>
            <w:r>
              <w:rPr>
                <w:rFonts w:ascii="SimSun" w:hAnsi="SimSun" w:eastAsia="SimSun"/>
                <w:b w:val="0"/>
                <w:i w:val="0"/>
                <w:color w:val="000000"/>
                <w:sz w:val="22"/>
              </w:rPr>
              <w:t xml:space="preserve">是 </w:t>
            </w:r>
          </w:p>
        </w:tc>
        <w:tc>
          <w:tcPr>
            <w:tcW w:type="dxa" w:w="2220"/>
            <w:vMerge w:val="restart"/>
            <w:tcBorders/>
            <w:tcMar>
              <w:start w:w="0" w:type="dxa"/>
              <w:end w:w="0" w:type="dxa"/>
            </w:tcMar>
            <w:tcMar>
              <w:start w:w="0" w:type="dxa"/>
              <w:end w:w="0" w:type="dxa"/>
            </w:tcMar>
          </w:tcPr>
          <w:p>
            <w:pPr>
              <w:autoSpaceDN w:val="0"/>
              <w:autoSpaceDE w:val="0"/>
              <w:widowControl/>
              <w:spacing w:line="185" w:lineRule="auto" w:before="378" w:after="0"/>
              <w:ind w:left="66" w:right="0" w:firstLine="0"/>
              <w:jc w:val="left"/>
            </w:pPr>
            <w:r>
              <w:rPr>
                <w:rFonts w:ascii="SimSun" w:hAnsi="SimSun" w:eastAsia="SimSun"/>
                <w:b w:val="0"/>
                <w:i w:val="0"/>
                <w:color w:val="000000"/>
                <w:sz w:val="22"/>
              </w:rPr>
              <w:t xml:space="preserve">执收单位编码 </w:t>
            </w:r>
          </w:p>
        </w:tc>
        <w:tc>
          <w:tcPr>
            <w:tcW w:type="dxa" w:w="1500"/>
            <w:tcBorders/>
            <w:tcMar>
              <w:start w:w="0" w:type="dxa"/>
              <w:end w:w="0" w:type="dxa"/>
            </w:tcMar>
          </w:tcPr>
          <w:p>
            <w:pPr>
              <w:autoSpaceDN w:val="0"/>
              <w:autoSpaceDE w:val="0"/>
              <w:widowControl/>
              <w:spacing w:line="185" w:lineRule="auto" w:before="222" w:after="0"/>
              <w:ind w:left="0" w:right="0" w:firstLine="0"/>
              <w:jc w:val="center"/>
            </w:pPr>
            <w:r>
              <w:rPr>
                <w:rFonts w:ascii="SimSun" w:hAnsi="SimSun" w:eastAsia="SimSun"/>
                <w:b w:val="0"/>
                <w:i w:val="0"/>
                <w:color w:val="000000"/>
                <w:sz w:val="22"/>
              </w:rPr>
              <w:t>5001111122</w:t>
            </w:r>
          </w:p>
        </w:tc>
      </w:tr>
      <w:tr>
        <w:trPr>
          <w:trHeight w:hRule="exact" w:val="40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500"/>
            <w:vMerge w:val="restart"/>
            <w:tcBorders/>
            <w:tcMar>
              <w:start w:w="0" w:type="dxa"/>
              <w:end w:w="0" w:type="dxa"/>
            </w:tcMar>
            <w:tcMar>
              <w:start w:w="0" w:type="dxa"/>
              <w:end w:w="0" w:type="dxa"/>
            </w:tcMar>
          </w:tcPr>
          <w:p>
            <w:pPr>
              <w:autoSpaceDN w:val="0"/>
              <w:autoSpaceDE w:val="0"/>
              <w:widowControl/>
              <w:spacing w:line="185" w:lineRule="auto" w:before="54" w:after="0"/>
              <w:ind w:left="0" w:right="0" w:firstLine="0"/>
              <w:jc w:val="center"/>
            </w:pPr>
            <w:r>
              <w:rPr>
                <w:rFonts w:ascii="SimSun" w:hAnsi="SimSun" w:eastAsia="SimSun"/>
                <w:b w:val="0"/>
                <w:i w:val="0"/>
                <w:color w:val="000000"/>
                <w:sz w:val="22"/>
              </w:rPr>
              <w:t xml:space="preserve">000000009 </w:t>
            </w:r>
          </w:p>
        </w:tc>
      </w:tr>
      <w:tr>
        <w:trPr>
          <w:trHeight w:hRule="exact" w:val="590"/>
        </w:trPr>
        <w:tc>
          <w:tcPr>
            <w:tcW w:type="dxa" w:w="1640"/>
            <w:tcBorders/>
            <w:tcMar>
              <w:start w:w="0" w:type="dxa"/>
              <w:end w:w="0" w:type="dxa"/>
            </w:tcMar>
          </w:tcPr>
          <w:p>
            <w:pPr>
              <w:autoSpaceDN w:val="0"/>
              <w:autoSpaceDE w:val="0"/>
              <w:widowControl/>
              <w:spacing w:line="197" w:lineRule="auto" w:before="308" w:after="0"/>
              <w:ind w:left="204" w:right="0" w:firstLine="0"/>
              <w:jc w:val="left"/>
            </w:pPr>
            <w:r>
              <w:rPr>
                <w:rFonts w:ascii="Calibri" w:hAnsi="Calibri" w:eastAsia="Calibri"/>
                <w:b w:val="0"/>
                <w:i w:val="0"/>
                <w:color w:val="000000"/>
                <w:sz w:val="22"/>
              </w:rPr>
              <w:t>operator_id</w:t>
            </w:r>
          </w:p>
        </w:tc>
        <w:tc>
          <w:tcPr>
            <w:tcW w:type="dxa" w:w="1840"/>
            <w:tcBorders/>
            <w:tcMar>
              <w:start w:w="0" w:type="dxa"/>
              <w:end w:w="0" w:type="dxa"/>
            </w:tcMar>
          </w:tcPr>
          <w:p>
            <w:pPr>
              <w:autoSpaceDN w:val="0"/>
              <w:autoSpaceDE w:val="0"/>
              <w:widowControl/>
              <w:spacing w:line="185" w:lineRule="auto" w:before="290" w:after="0"/>
              <w:ind w:left="264" w:right="0" w:firstLine="0"/>
              <w:jc w:val="left"/>
            </w:pPr>
            <w:r>
              <w:rPr>
                <w:rFonts w:ascii="SimSun" w:hAnsi="SimSun" w:eastAsia="SimSun"/>
                <w:b w:val="0"/>
                <w:i w:val="0"/>
                <w:color w:val="000000"/>
                <w:sz w:val="22"/>
              </w:rPr>
              <w:t xml:space="preserve">String(32) </w:t>
            </w:r>
          </w:p>
        </w:tc>
        <w:tc>
          <w:tcPr>
            <w:tcW w:type="dxa" w:w="1440"/>
            <w:tcBorders/>
            <w:tcMar>
              <w:start w:w="0" w:type="dxa"/>
              <w:end w:w="0" w:type="dxa"/>
            </w:tcMar>
          </w:tcPr>
          <w:p>
            <w:pPr>
              <w:autoSpaceDN w:val="0"/>
              <w:autoSpaceDE w:val="0"/>
              <w:widowControl/>
              <w:spacing w:line="185" w:lineRule="auto" w:before="290" w:after="0"/>
              <w:ind w:left="0" w:right="736" w:firstLine="0"/>
              <w:jc w:val="right"/>
            </w:pPr>
            <w:r>
              <w:rPr>
                <w:rFonts w:ascii="SimSun" w:hAnsi="SimSun" w:eastAsia="SimSun"/>
                <w:b w:val="0"/>
                <w:i w:val="0"/>
                <w:color w:val="000000"/>
                <w:sz w:val="22"/>
              </w:rPr>
              <w:t xml:space="preserve">否 </w:t>
            </w:r>
          </w:p>
        </w:tc>
        <w:tc>
          <w:tcPr>
            <w:tcW w:type="dxa" w:w="2220"/>
            <w:tcBorders/>
            <w:tcMar>
              <w:start w:w="0" w:type="dxa"/>
              <w:end w:w="0" w:type="dxa"/>
            </w:tcMar>
          </w:tcPr>
          <w:p>
            <w:pPr>
              <w:autoSpaceDN w:val="0"/>
              <w:autoSpaceDE w:val="0"/>
              <w:widowControl/>
              <w:spacing w:line="185" w:lineRule="auto" w:before="290" w:after="0"/>
              <w:ind w:left="66" w:right="0" w:firstLine="0"/>
              <w:jc w:val="left"/>
            </w:pPr>
            <w:r>
              <w:rPr>
                <w:rFonts w:ascii="SimSun" w:hAnsi="SimSun" w:eastAsia="SimSun"/>
                <w:b w:val="0"/>
                <w:i w:val="0"/>
                <w:color w:val="000000"/>
                <w:sz w:val="22"/>
              </w:rPr>
              <w:t xml:space="preserve">业务系统操作人id </w:t>
            </w:r>
          </w:p>
        </w:tc>
        <w:tc>
          <w:tcPr>
            <w:tcW w:type="dxa" w:w="1805"/>
            <w:vMerge/>
            <w:tcBorders/>
          </w:tcP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3.1.7.3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4"/>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32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描述 </w:t>
            </w:r>
          </w:p>
        </w:tc>
        <w:tc>
          <w:tcPr>
            <w:tcW w:type="dxa" w:w="128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300" w:right="0" w:firstLine="0"/>
              <w:jc w:val="left"/>
            </w:pPr>
            <w:r>
              <w:rPr>
                <w:rFonts w:ascii="SimSun" w:hAnsi="SimSun" w:eastAsia="SimSun"/>
                <w:b w:val="0"/>
                <w:i w:val="0"/>
                <w:color w:val="000000"/>
                <w:sz w:val="22"/>
              </w:rPr>
              <w:t xml:space="preserve">示例值 </w:t>
            </w:r>
          </w:p>
        </w:tc>
      </w:tr>
      <w:tr>
        <w:trPr>
          <w:trHeight w:hRule="exact" w:val="480"/>
        </w:trPr>
        <w:tc>
          <w:tcPr>
            <w:tcW w:type="dxa" w:w="1700"/>
            <w:vMerge w:val="restart"/>
            <w:tcBorders/>
            <w:tcMar>
              <w:start w:w="0" w:type="dxa"/>
              <w:end w:w="0" w:type="dxa"/>
            </w:tcMar>
            <w:tcMar>
              <w:start w:w="0" w:type="dxa"/>
              <w:end w:w="0" w:type="dxa"/>
            </w:tcMar>
          </w:tcPr>
          <w:p>
            <w:pPr>
              <w:autoSpaceDN w:val="0"/>
              <w:autoSpaceDE w:val="0"/>
              <w:widowControl/>
              <w:spacing w:line="185" w:lineRule="auto" w:before="376"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376" w:after="0"/>
              <w:ind w:left="250"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6" w:after="0"/>
              <w:ind w:left="0" w:right="728" w:firstLine="0"/>
              <w:jc w:val="right"/>
            </w:pPr>
            <w:r>
              <w:rPr>
                <w:rFonts w:ascii="SimSun" w:hAnsi="SimSun" w:eastAsia="SimSun"/>
                <w:b w:val="0"/>
                <w:i w:val="0"/>
                <w:color w:val="000000"/>
                <w:sz w:val="22"/>
              </w:rPr>
              <w:t xml:space="preserve">是 </w:t>
            </w:r>
          </w:p>
        </w:tc>
        <w:tc>
          <w:tcPr>
            <w:tcW w:type="dxa" w:w="2320"/>
            <w:tcBorders/>
            <w:tcMar>
              <w:start w:w="0" w:type="dxa"/>
              <w:end w:w="0" w:type="dxa"/>
            </w:tcMar>
          </w:tcPr>
          <w:p>
            <w:pPr>
              <w:autoSpaceDN w:val="0"/>
              <w:autoSpaceDE w:val="0"/>
              <w:widowControl/>
              <w:spacing w:line="185" w:lineRule="auto" w:before="220" w:after="0"/>
              <w:ind w:left="72" w:right="0" w:firstLine="0"/>
              <w:jc w:val="left"/>
            </w:pPr>
            <w:r>
              <w:rPr>
                <w:rFonts w:ascii="SimSun" w:hAnsi="SimSun" w:eastAsia="SimSun"/>
                <w:b w:val="0"/>
                <w:i w:val="0"/>
                <w:color w:val="000000"/>
                <w:sz w:val="22"/>
              </w:rPr>
              <w:t>数据标识，需保证在</w:t>
            </w:r>
          </w:p>
        </w:tc>
        <w:tc>
          <w:tcPr>
            <w:tcW w:type="dxa" w:w="1805"/>
            <w:vMerge/>
            <w:tcBorders/>
          </w:tcPr>
          <w:p/>
        </w:tc>
      </w:tr>
      <w:tr>
        <w:trPr>
          <w:trHeight w:hRule="exact" w:val="334"/>
        </w:trPr>
        <w:tc>
          <w:tcPr>
            <w:tcW w:type="dxa" w:w="1805"/>
            <w:vMerge/>
            <w:tcBorders/>
          </w:tcPr>
          <w:p/>
        </w:tc>
        <w:tc>
          <w:tcPr>
            <w:tcW w:type="dxa" w:w="1805"/>
            <w:vMerge/>
            <w:tcBorders/>
          </w:tcPr>
          <w:p/>
        </w:tc>
        <w:tc>
          <w:tcPr>
            <w:tcW w:type="dxa" w:w="1805"/>
            <w:vMerge/>
            <w:tcBorders/>
          </w:tcPr>
          <w:p/>
        </w:tc>
        <w:tc>
          <w:tcPr>
            <w:tcW w:type="dxa" w:w="2320"/>
            <w:tcBorders/>
            <w:tcMar>
              <w:start w:w="0" w:type="dxa"/>
              <w:end w:w="0" w:type="dxa"/>
            </w:tcMar>
          </w:tcPr>
          <w:p>
            <w:pPr>
              <w:autoSpaceDN w:val="0"/>
              <w:autoSpaceDE w:val="0"/>
              <w:widowControl/>
              <w:spacing w:line="185" w:lineRule="auto" w:before="52" w:after="0"/>
              <w:ind w:left="72" w:right="0" w:firstLine="0"/>
              <w:jc w:val="left"/>
            </w:pPr>
            <w:r>
              <w:rPr>
                <w:rFonts w:ascii="SimSun" w:hAnsi="SimSun" w:eastAsia="SimSun"/>
                <w:b w:val="0"/>
                <w:i w:val="0"/>
                <w:color w:val="000000"/>
                <w:sz w:val="22"/>
              </w:rPr>
              <w:t xml:space="preserve">业务系统不重复 </w:t>
            </w:r>
          </w:p>
        </w:tc>
        <w:tc>
          <w:tcPr>
            <w:tcW w:type="dxa" w:w="1805"/>
            <w:vMerge/>
            <w:tcBorders/>
          </w:tcPr>
          <w:p/>
        </w:tc>
      </w:tr>
    </w:tbl>
    <w:p>
      <w:pPr>
        <w:autoSpaceDN w:val="0"/>
        <w:autoSpaceDE w:val="0"/>
        <w:widowControl/>
        <w:spacing w:line="276" w:lineRule="auto" w:before="0" w:after="0"/>
        <w:ind w:left="360" w:right="0" w:firstLine="0"/>
        <w:jc w:val="left"/>
      </w:pPr>
      <w:r>
        <w:rPr>
          <w:rFonts w:ascii="SimSun" w:hAnsi="SimSun" w:eastAsia="SimSun"/>
          <w:b w:val="0"/>
          <w:i w:val="0"/>
          <w:color w:val="000000"/>
          <w:sz w:val="24"/>
        </w:rPr>
        <w:t>3.1.8</w:t>
      </w:r>
      <w:r>
        <w:rPr>
          <w:rFonts w:ascii="SimSun" w:hAnsi="SimSun" w:eastAsia="SimSun"/>
          <w:b w:val="0"/>
          <w:i w:val="0"/>
          <w:color w:val="000000"/>
          <w:sz w:val="24"/>
        </w:rPr>
        <w:t xml:space="preserve">退付数据推送接口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 xml:space="preserve">当业务系统需要给已缴费的数据进行退付时调用该接口。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业务系统先确认是否需要实际的退付功能，还是只在缴费平台记录退付数据，确认后</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 xml:space="preserve">缴费平台开启对应功能。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36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1562100</wp:posOffset>
            </wp:positionV>
            <wp:extent cx="5397500" cy="7823200"/>
            <wp:wrapNone/>
            <wp:docPr id="83" name="Picture 83"/>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5397500" cy="78232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82" name="Picture 8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3.1.8.1</w:t>
      </w:r>
      <w:r>
        <w:rPr>
          <w:rFonts w:ascii="SimSun" w:hAnsi="SimSun" w:eastAsia="SimSun"/>
          <w:b w:val="0"/>
          <w:i w:val="0"/>
          <w:color w:val="000000"/>
          <w:sz w:val="24"/>
        </w:rPr>
        <w:t xml:space="preserve">服务标识  bus.refund.pay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3.1.8.2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84"/>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220"/>
            <w:tcBorders/>
            <w:tcMar>
              <w:start w:w="0" w:type="dxa"/>
              <w:end w:w="0" w:type="dxa"/>
            </w:tcMar>
          </w:tcPr>
          <w:p>
            <w:pPr>
              <w:autoSpaceDN w:val="0"/>
              <w:autoSpaceDE w:val="0"/>
              <w:widowControl/>
              <w:spacing w:line="185" w:lineRule="auto" w:before="60" w:after="0"/>
              <w:ind w:left="0" w:right="790" w:firstLine="0"/>
              <w:jc w:val="right"/>
            </w:pPr>
            <w:r>
              <w:rPr>
                <w:rFonts w:ascii="SimSun" w:hAnsi="SimSun" w:eastAsia="SimSun"/>
                <w:b w:val="0"/>
                <w:i w:val="0"/>
                <w:color w:val="000000"/>
                <w:sz w:val="22"/>
              </w:rPr>
              <w:t xml:space="preserve">描述 </w:t>
            </w:r>
          </w:p>
        </w:tc>
        <w:tc>
          <w:tcPr>
            <w:tcW w:type="dxa" w:w="1480"/>
            <w:tcBorders/>
            <w:tcMar>
              <w:start w:w="0" w:type="dxa"/>
              <w:end w:w="0" w:type="dxa"/>
            </w:tcMar>
          </w:tcPr>
          <w:p>
            <w:pPr>
              <w:autoSpaceDN w:val="0"/>
              <w:autoSpaceDE w:val="0"/>
              <w:widowControl/>
              <w:spacing w:line="185" w:lineRule="auto" w:before="60" w:after="0"/>
              <w:ind w:left="0" w:right="310" w:firstLine="0"/>
              <w:jc w:val="right"/>
            </w:pPr>
            <w:r>
              <w:rPr>
                <w:rFonts w:ascii="SimSun" w:hAnsi="SimSun" w:eastAsia="SimSun"/>
                <w:b w:val="0"/>
                <w:i w:val="0"/>
                <w:color w:val="000000"/>
                <w:sz w:val="22"/>
              </w:rPr>
              <w:t xml:space="preserve">示例值 </w:t>
            </w:r>
          </w:p>
        </w:tc>
      </w:tr>
      <w:tr>
        <w:trPr>
          <w:trHeight w:hRule="exact" w:val="460"/>
        </w:trPr>
        <w:tc>
          <w:tcPr>
            <w:tcW w:type="dxa" w:w="1700"/>
            <w:vMerge w:val="restart"/>
            <w:tcBorders/>
            <w:tcMar>
              <w:start w:w="0" w:type="dxa"/>
              <w:end w:w="0" w:type="dxa"/>
            </w:tcMar>
            <w:tcMar>
              <w:start w:w="0" w:type="dxa"/>
              <w:end w:w="0" w:type="dxa"/>
            </w:tcMar>
          </w:tcPr>
          <w:p>
            <w:pPr>
              <w:autoSpaceDN w:val="0"/>
              <w:autoSpaceDE w:val="0"/>
              <w:widowControl/>
              <w:spacing w:line="185" w:lineRule="auto" w:before="366" w:after="0"/>
              <w:ind w:left="254" w:right="0" w:firstLine="0"/>
              <w:jc w:val="left"/>
            </w:pPr>
            <w:r>
              <w:rPr>
                <w:rFonts w:ascii="SimSun" w:hAnsi="SimSun" w:eastAsia="SimSun"/>
                <w:b w:val="0"/>
                <w:i w:val="0"/>
                <w:color w:val="000000"/>
                <w:sz w:val="22"/>
              </w:rPr>
              <w:t xml:space="preserve">dept_id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366" w:after="0"/>
              <w:ind w:left="250" w:right="0" w:firstLine="0"/>
              <w:jc w:val="left"/>
            </w:pPr>
            <w:r>
              <w:rPr>
                <w:rFonts w:ascii="SimSun" w:hAnsi="SimSun" w:eastAsia="SimSun"/>
                <w:b w:val="0"/>
                <w:i w:val="0"/>
                <w:color w:val="000000"/>
                <w:sz w:val="22"/>
              </w:rPr>
              <w:t xml:space="preserve">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66" w:after="0"/>
              <w:ind w:left="0" w:right="728" w:firstLine="0"/>
              <w:jc w:val="right"/>
            </w:pPr>
            <w:r>
              <w:rPr>
                <w:rFonts w:ascii="SimSun" w:hAnsi="SimSun" w:eastAsia="SimSun"/>
                <w:b w:val="0"/>
                <w:i w:val="0"/>
                <w:color w:val="000000"/>
                <w:sz w:val="22"/>
              </w:rPr>
              <w:t xml:space="preserve">是 </w:t>
            </w:r>
          </w:p>
        </w:tc>
        <w:tc>
          <w:tcPr>
            <w:tcW w:type="dxa" w:w="2220"/>
            <w:vMerge w:val="restart"/>
            <w:tcBorders/>
            <w:tcMar>
              <w:start w:w="0" w:type="dxa"/>
              <w:end w:w="0" w:type="dxa"/>
            </w:tcMar>
            <w:tcMar>
              <w:start w:w="0" w:type="dxa"/>
              <w:end w:w="0" w:type="dxa"/>
            </w:tcMar>
          </w:tcPr>
          <w:p>
            <w:pPr>
              <w:autoSpaceDN w:val="0"/>
              <w:autoSpaceDE w:val="0"/>
              <w:widowControl/>
              <w:spacing w:line="185" w:lineRule="auto" w:before="366" w:after="0"/>
              <w:ind w:left="72" w:right="0" w:firstLine="0"/>
              <w:jc w:val="left"/>
            </w:pPr>
            <w:r>
              <w:rPr>
                <w:rFonts w:ascii="SimSun" w:hAnsi="SimSun" w:eastAsia="SimSun"/>
                <w:b w:val="0"/>
                <w:i w:val="0"/>
                <w:color w:val="000000"/>
                <w:sz w:val="22"/>
              </w:rPr>
              <w:t xml:space="preserve">执收单位编码 </w:t>
            </w:r>
          </w:p>
        </w:tc>
        <w:tc>
          <w:tcPr>
            <w:tcW w:type="dxa" w:w="1480"/>
            <w:tcBorders/>
            <w:tcMar>
              <w:start w:w="0" w:type="dxa"/>
              <w:end w:w="0" w:type="dxa"/>
            </w:tcMar>
          </w:tcPr>
          <w:p>
            <w:pPr>
              <w:autoSpaceDN w:val="0"/>
              <w:autoSpaceDE w:val="0"/>
              <w:widowControl/>
              <w:spacing w:line="185" w:lineRule="auto" w:before="210" w:after="0"/>
              <w:ind w:left="0" w:right="0" w:firstLine="0"/>
              <w:jc w:val="center"/>
            </w:pPr>
            <w:r>
              <w:rPr>
                <w:rFonts w:ascii="SimSun" w:hAnsi="SimSun" w:eastAsia="SimSun"/>
                <w:b w:val="0"/>
                <w:i w:val="0"/>
                <w:color w:val="000000"/>
                <w:sz w:val="22"/>
              </w:rPr>
              <w:t>5001111122</w:t>
            </w:r>
          </w:p>
        </w:tc>
      </w:tr>
      <w:tr>
        <w:trPr>
          <w:trHeight w:hRule="exact" w:val="40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48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62" w:after="0"/>
              <w:ind w:left="234" w:right="0" w:firstLine="0"/>
              <w:jc w:val="left"/>
            </w:pPr>
            <w:r>
              <w:rPr>
                <w:rFonts w:ascii="SimSun" w:hAnsi="SimSun" w:eastAsia="SimSun"/>
                <w:b w:val="0"/>
                <w:i w:val="0"/>
                <w:color w:val="000000"/>
                <w:sz w:val="22"/>
              </w:rPr>
              <w:t xml:space="preserve">000000009 </w:t>
            </w:r>
          </w:p>
        </w:tc>
      </w:tr>
      <w:tr>
        <w:trPr>
          <w:trHeight w:hRule="exact" w:val="560"/>
        </w:trPr>
        <w:tc>
          <w:tcPr>
            <w:tcW w:type="dxa" w:w="1700"/>
            <w:vMerge w:val="restart"/>
            <w:tcBorders/>
            <w:tcMar>
              <w:start w:w="0" w:type="dxa"/>
              <w:end w:w="0" w:type="dxa"/>
            </w:tcMar>
            <w:tcMar>
              <w:start w:w="0" w:type="dxa"/>
              <w:end w:w="0" w:type="dxa"/>
            </w:tcMar>
          </w:tcPr>
          <w:p>
            <w:pPr>
              <w:autoSpaceDN w:val="0"/>
              <w:autoSpaceDE w:val="0"/>
              <w:widowControl/>
              <w:spacing w:line="185" w:lineRule="auto" w:before="452"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452" w:after="0"/>
              <w:ind w:left="250"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452" w:after="0"/>
              <w:ind w:left="0" w:right="728" w:firstLine="0"/>
              <w:jc w:val="right"/>
            </w:pPr>
            <w:r>
              <w:rPr>
                <w:rFonts w:ascii="SimSun" w:hAnsi="SimSun" w:eastAsia="SimSun"/>
                <w:b w:val="0"/>
                <w:i w:val="0"/>
                <w:color w:val="000000"/>
                <w:sz w:val="22"/>
              </w:rPr>
              <w:t xml:space="preserve">是 </w:t>
            </w:r>
          </w:p>
        </w:tc>
        <w:tc>
          <w:tcPr>
            <w:tcW w:type="dxa" w:w="2220"/>
            <w:tcBorders/>
            <w:tcMar>
              <w:start w:w="0" w:type="dxa"/>
              <w:end w:w="0" w:type="dxa"/>
            </w:tcMar>
          </w:tcPr>
          <w:p>
            <w:pPr>
              <w:autoSpaceDN w:val="0"/>
              <w:autoSpaceDE w:val="0"/>
              <w:widowControl/>
              <w:spacing w:line="185" w:lineRule="auto" w:before="296" w:after="0"/>
              <w:ind w:left="72" w:right="0" w:firstLine="0"/>
              <w:jc w:val="left"/>
            </w:pPr>
            <w:r>
              <w:rPr>
                <w:rFonts w:ascii="SimSun" w:hAnsi="SimSun" w:eastAsia="SimSun"/>
                <w:b w:val="0"/>
                <w:i w:val="0"/>
                <w:color w:val="000000"/>
                <w:sz w:val="22"/>
              </w:rPr>
              <w:t>数据标识，需保证在</w:t>
            </w:r>
          </w:p>
        </w:tc>
        <w:tc>
          <w:tcPr>
            <w:tcW w:type="dxa" w:w="1805"/>
            <w:vMerge/>
            <w:tcBorders/>
          </w:tcPr>
          <w:p/>
        </w:tc>
      </w:tr>
      <w:tr>
        <w:trPr>
          <w:trHeight w:hRule="exact" w:val="460"/>
        </w:trPr>
        <w:tc>
          <w:tcPr>
            <w:tcW w:type="dxa" w:w="1805"/>
            <w:vMerge/>
            <w:tcBorders/>
          </w:tcPr>
          <w:p/>
        </w:tc>
        <w:tc>
          <w:tcPr>
            <w:tcW w:type="dxa" w:w="1805"/>
            <w:vMerge/>
            <w:tcBorders/>
          </w:tcPr>
          <w:p/>
        </w:tc>
        <w:tc>
          <w:tcPr>
            <w:tcW w:type="dxa" w:w="1805"/>
            <w:vMerge/>
            <w:tcBorders/>
          </w:tcPr>
          <w:p/>
        </w:tc>
        <w:tc>
          <w:tcPr>
            <w:tcW w:type="dxa" w:w="2220"/>
            <w:tcBorders/>
            <w:tcMar>
              <w:start w:w="0" w:type="dxa"/>
              <w:end w:w="0" w:type="dxa"/>
            </w:tcMar>
          </w:tcPr>
          <w:p>
            <w:pPr>
              <w:autoSpaceDN w:val="0"/>
              <w:autoSpaceDE w:val="0"/>
              <w:widowControl/>
              <w:spacing w:line="185" w:lineRule="auto" w:before="48" w:after="0"/>
              <w:ind w:left="72" w:right="0" w:firstLine="0"/>
              <w:jc w:val="left"/>
            </w:pPr>
            <w:r>
              <w:rPr>
                <w:rFonts w:ascii="SimSun" w:hAnsi="SimSun" w:eastAsia="SimSun"/>
                <w:b w:val="0"/>
                <w:i w:val="0"/>
                <w:color w:val="000000"/>
                <w:sz w:val="22"/>
              </w:rPr>
              <w:t xml:space="preserve">业务系统不重复 </w:t>
            </w:r>
          </w:p>
        </w:tc>
        <w:tc>
          <w:tcPr>
            <w:tcW w:type="dxa" w:w="1805"/>
            <w:vMerge/>
            <w:tcBorders/>
          </w:tcPr>
          <w:p/>
        </w:tc>
      </w:tr>
      <w:tr>
        <w:trPr>
          <w:trHeight w:hRule="exact" w:val="480"/>
        </w:trPr>
        <w:tc>
          <w:tcPr>
            <w:tcW w:type="dxa" w:w="35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378" w:after="0"/>
              <w:ind w:left="254" w:right="0" w:firstLine="0"/>
              <w:jc w:val="left"/>
            </w:pPr>
            <w:r>
              <w:rPr>
                <w:rFonts w:ascii="SimSun" w:hAnsi="SimSun" w:eastAsia="SimSun"/>
                <w:b w:val="0"/>
                <w:i w:val="0"/>
                <w:color w:val="000000"/>
                <w:sz w:val="22"/>
              </w:rPr>
              <w:t xml:space="preserve">refund_number 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8" w:after="0"/>
              <w:ind w:left="0" w:right="728" w:firstLine="0"/>
              <w:jc w:val="right"/>
            </w:pPr>
            <w:r>
              <w:rPr>
                <w:rFonts w:ascii="SimSun" w:hAnsi="SimSun" w:eastAsia="SimSun"/>
                <w:b w:val="0"/>
                <w:i w:val="0"/>
                <w:color w:val="000000"/>
                <w:sz w:val="22"/>
              </w:rPr>
              <w:t xml:space="preserve">是 </w:t>
            </w:r>
          </w:p>
        </w:tc>
        <w:tc>
          <w:tcPr>
            <w:tcW w:type="dxa" w:w="2220"/>
            <w:tcBorders/>
            <w:tcMar>
              <w:start w:w="0" w:type="dxa"/>
              <w:end w:w="0" w:type="dxa"/>
            </w:tcMar>
          </w:tcPr>
          <w:p>
            <w:pPr>
              <w:autoSpaceDN w:val="0"/>
              <w:autoSpaceDE w:val="0"/>
              <w:widowControl/>
              <w:spacing w:line="185" w:lineRule="auto" w:before="222" w:after="0"/>
              <w:ind w:left="72" w:right="0" w:firstLine="0"/>
              <w:jc w:val="left"/>
            </w:pPr>
            <w:r>
              <w:rPr>
                <w:rFonts w:ascii="SimSun" w:hAnsi="SimSun" w:eastAsia="SimSun"/>
                <w:b w:val="0"/>
                <w:i w:val="0"/>
                <w:color w:val="000000"/>
                <w:sz w:val="22"/>
              </w:rPr>
              <w:t>退付订单号，需保证</w:t>
            </w:r>
          </w:p>
        </w:tc>
        <w:tc>
          <w:tcPr>
            <w:tcW w:type="dxa" w:w="1805"/>
            <w:vMerge/>
            <w:tcBorders/>
          </w:tcPr>
          <w:p/>
        </w:tc>
      </w:tr>
      <w:tr>
        <w:trPr>
          <w:trHeight w:hRule="exact" w:val="334"/>
        </w:trPr>
        <w:tc>
          <w:tcPr>
            <w:tcW w:type="dxa" w:w="3610"/>
            <w:gridSpan w:val="2"/>
            <w:vMerge/>
            <w:tcBorders/>
          </w:tcPr>
          <w:p/>
        </w:tc>
        <w:tc>
          <w:tcPr>
            <w:tcW w:type="dxa" w:w="1805"/>
            <w:vMerge/>
            <w:tcBorders/>
          </w:tcPr>
          <w:p/>
        </w:tc>
        <w:tc>
          <w:tcPr>
            <w:tcW w:type="dxa" w:w="2220"/>
            <w:tcBorders/>
            <w:tcMar>
              <w:start w:w="0" w:type="dxa"/>
              <w:end w:w="0" w:type="dxa"/>
            </w:tcMar>
          </w:tcPr>
          <w:p>
            <w:pPr>
              <w:autoSpaceDN w:val="0"/>
              <w:autoSpaceDE w:val="0"/>
              <w:widowControl/>
              <w:spacing w:line="185" w:lineRule="auto" w:before="54" w:after="0"/>
              <w:ind w:left="72" w:right="0" w:firstLine="0"/>
              <w:jc w:val="left"/>
            </w:pPr>
            <w:r>
              <w:rPr>
                <w:rFonts w:ascii="SimSun" w:hAnsi="SimSun" w:eastAsia="SimSun"/>
                <w:b w:val="0"/>
                <w:i w:val="0"/>
                <w:color w:val="000000"/>
                <w:sz w:val="22"/>
              </w:rPr>
              <w:t xml:space="preserve">在业务系统不重复 </w:t>
            </w:r>
          </w:p>
        </w:tc>
        <w:tc>
          <w:tcPr>
            <w:tcW w:type="dxa" w:w="1805"/>
            <w:vMerge/>
            <w:tcBorders/>
          </w:tcP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退付金额，不能大于</w:t>
      </w:r>
    </w:p>
    <w:p>
      <w:pPr>
        <w:autoSpaceDN w:val="0"/>
        <w:autoSpaceDE w:val="0"/>
        <w:widowControl/>
        <w:spacing w:line="276" w:lineRule="auto" w:before="0" w:after="0"/>
        <w:ind w:left="0" w:right="2012" w:firstLine="0"/>
        <w:jc w:val="right"/>
      </w:pPr>
      <w:r>
        <w:rPr>
          <w:rFonts w:ascii="SimSun" w:hAnsi="SimSun" w:eastAsia="SimSun"/>
          <w:b w:val="0"/>
          <w:i w:val="0"/>
          <w:color w:val="000000"/>
          <w:sz w:val="22"/>
        </w:rPr>
        <w:t>支付金额。单位为</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12"/>
        </w:trPr>
        <w:tc>
          <w:tcPr>
            <w:tcW w:type="dxa" w:w="3460"/>
            <w:tcBorders/>
            <w:tcMar>
              <w:start w:w="0" w:type="dxa"/>
              <w:end w:w="0" w:type="dxa"/>
            </w:tcMar>
          </w:tcPr>
          <w:p>
            <w:pPr>
              <w:autoSpaceDN w:val="0"/>
              <w:autoSpaceDE w:val="0"/>
              <w:widowControl/>
              <w:spacing w:line="185" w:lineRule="auto" w:before="46" w:after="0"/>
              <w:ind w:left="254" w:right="0" w:firstLine="0"/>
              <w:jc w:val="left"/>
            </w:pPr>
            <w:r>
              <w:rPr>
                <w:rFonts w:ascii="SimSun" w:hAnsi="SimSun" w:eastAsia="SimSun"/>
                <w:b w:val="0"/>
                <w:i w:val="0"/>
                <w:color w:val="000000"/>
                <w:sz w:val="22"/>
              </w:rPr>
              <w:t xml:space="preserve">payment_total Price(11) </w:t>
            </w:r>
          </w:p>
        </w:tc>
        <w:tc>
          <w:tcPr>
            <w:tcW w:type="dxa" w:w="116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元，精确到小数点后</w:t>
            </w:r>
          </w:p>
        </w:tc>
        <w:tc>
          <w:tcPr>
            <w:tcW w:type="dxa" w:w="1220"/>
            <w:tcBorders/>
            <w:tcMar>
              <w:start w:w="0" w:type="dxa"/>
              <w:end w:w="0" w:type="dxa"/>
            </w:tcMar>
          </w:tcPr>
          <w:p>
            <w:pPr>
              <w:autoSpaceDN w:val="0"/>
              <w:autoSpaceDE w:val="0"/>
              <w:widowControl/>
              <w:spacing w:line="185" w:lineRule="auto" w:before="46" w:after="0"/>
              <w:ind w:left="148" w:right="0" w:firstLine="0"/>
              <w:jc w:val="left"/>
            </w:pPr>
            <w:r>
              <w:rPr>
                <w:rFonts w:ascii="SimSun" w:hAnsi="SimSun" w:eastAsia="SimSun"/>
                <w:b w:val="0"/>
                <w:i w:val="0"/>
                <w:color w:val="000000"/>
                <w:sz w:val="22"/>
              </w:rPr>
              <w:t xml:space="preserve">99.99 </w:t>
            </w:r>
          </w:p>
        </w:tc>
      </w:tr>
    </w:tbl>
    <w:p>
      <w:pPr>
        <w:autoSpaceDN w:val="0"/>
        <w:autoSpaceDE w:val="0"/>
        <w:widowControl/>
        <w:spacing w:line="276" w:lineRule="auto" w:before="0" w:after="0"/>
        <w:ind w:left="0" w:right="2230" w:firstLine="0"/>
        <w:jc w:val="right"/>
      </w:pPr>
      <w:r>
        <w:rPr>
          <w:rFonts w:ascii="SimSun" w:hAnsi="SimSun" w:eastAsia="SimSun"/>
          <w:b w:val="0"/>
          <w:i w:val="0"/>
          <w:color w:val="000000"/>
          <w:sz w:val="22"/>
        </w:rPr>
        <w:t>两位，取值范围</w:t>
      </w:r>
    </w:p>
    <w:p>
      <w:pPr>
        <w:autoSpaceDN w:val="0"/>
        <w:autoSpaceDE w:val="0"/>
        <w:widowControl/>
        <w:spacing w:line="276" w:lineRule="auto" w:before="0" w:after="0"/>
        <w:ind w:left="0" w:right="2188" w:firstLine="0"/>
        <w:jc w:val="right"/>
      </w:pPr>
      <w:r>
        <w:rPr>
          <w:rFonts w:ascii="Calibri" w:hAnsi="Calibri" w:eastAsia="Calibri"/>
          <w:b w:val="0"/>
          <w:i w:val="0"/>
          <w:color w:val="000000"/>
          <w:sz w:val="22"/>
        </w:rPr>
        <w:t>[0.01,100000000]</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0"/>
        </w:trPr>
        <w:tc>
          <w:tcPr>
            <w:tcW w:type="dxa" w:w="170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refund_des </w:t>
            </w:r>
          </w:p>
        </w:tc>
        <w:tc>
          <w:tcPr>
            <w:tcW w:type="dxa" w:w="188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String(100) </w:t>
            </w:r>
          </w:p>
        </w:tc>
        <w:tc>
          <w:tcPr>
            <w:tcW w:type="dxa" w:w="104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 xml:space="preserve">退付原因 </w:t>
            </w:r>
          </w:p>
        </w:tc>
        <w:tc>
          <w:tcPr>
            <w:tcW w:type="dxa" w:w="100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852" w:after="0"/>
              <w:ind w:left="148" w:right="0" w:firstLine="0"/>
              <w:jc w:val="left"/>
            </w:pPr>
            <w:r>
              <w:rPr>
                <w:rFonts w:ascii="SimSun" w:hAnsi="SimSun" w:eastAsia="SimSun"/>
                <w:b w:val="0"/>
                <w:i w:val="0"/>
                <w:color w:val="000000"/>
                <w:sz w:val="22"/>
              </w:rPr>
              <w:t xml:space="preserve">1 </w:t>
            </w:r>
          </w:p>
        </w:tc>
      </w:tr>
      <w:tr>
        <w:trPr>
          <w:trHeight w:hRule="exact" w:val="480"/>
        </w:trPr>
        <w:tc>
          <w:tcPr>
            <w:tcW w:type="dxa" w:w="1700"/>
            <w:vMerge w:val="restart"/>
            <w:tcBorders/>
            <w:tcMar>
              <w:start w:w="0" w:type="dxa"/>
              <w:end w:w="0" w:type="dxa"/>
            </w:tcMar>
            <w:tcMar>
              <w:start w:w="0" w:type="dxa"/>
              <w:end w:w="0" w:type="dxa"/>
            </w:tcMar>
          </w:tcPr>
          <w:p>
            <w:pPr>
              <w:autoSpaceDN w:val="0"/>
              <w:autoSpaceDE w:val="0"/>
              <w:widowControl/>
              <w:spacing w:line="185" w:lineRule="auto" w:before="382" w:after="0"/>
              <w:ind w:left="254" w:right="0" w:firstLine="0"/>
              <w:jc w:val="left"/>
            </w:pPr>
            <w:r>
              <w:rPr>
                <w:rFonts w:ascii="SimSun" w:hAnsi="SimSun" w:eastAsia="SimSun"/>
                <w:b w:val="0"/>
                <w:i w:val="0"/>
                <w:color w:val="000000"/>
                <w:sz w:val="22"/>
              </w:rPr>
              <w:t xml:space="preserve">data_type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382" w:after="0"/>
              <w:ind w:left="250" w:right="0" w:firstLine="0"/>
              <w:jc w:val="left"/>
            </w:pPr>
            <w:r>
              <w:rPr>
                <w:rFonts w:ascii="SimSun" w:hAnsi="SimSun" w:eastAsia="SimSun"/>
                <w:b w:val="0"/>
                <w:i w:val="0"/>
                <w:color w:val="000000"/>
                <w:sz w:val="22"/>
              </w:rPr>
              <w:t xml:space="preserve">String(1) </w:t>
            </w:r>
          </w:p>
        </w:tc>
        <w:tc>
          <w:tcPr>
            <w:tcW w:type="dxa" w:w="1040"/>
            <w:vMerge w:val="restart"/>
            <w:tcBorders/>
            <w:tcMar>
              <w:start w:w="0" w:type="dxa"/>
              <w:end w:w="0" w:type="dxa"/>
            </w:tcMar>
            <w:tcMar>
              <w:start w:w="0" w:type="dxa"/>
              <w:end w:w="0" w:type="dxa"/>
            </w:tcMar>
          </w:tcPr>
          <w:p>
            <w:pPr>
              <w:autoSpaceDN w:val="0"/>
              <w:autoSpaceDE w:val="0"/>
              <w:widowControl/>
              <w:spacing w:line="185" w:lineRule="auto" w:before="382"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226" w:after="0"/>
              <w:ind w:left="412" w:right="0" w:firstLine="0"/>
              <w:jc w:val="left"/>
            </w:pPr>
            <w:r>
              <w:rPr>
                <w:rFonts w:ascii="SimSun" w:hAnsi="SimSun" w:eastAsia="SimSun"/>
                <w:b w:val="0"/>
                <w:i w:val="0"/>
                <w:color w:val="000000"/>
                <w:sz w:val="22"/>
              </w:rPr>
              <w:t>资金性质，详见</w:t>
            </w:r>
            <w:r>
              <w:rPr>
                <w:rFonts w:ascii="SimSun" w:hAnsi="SimSun" w:eastAsia="SimSun"/>
                <w:b w:val="0"/>
                <w:i w:val="0"/>
                <w:color w:val="0462C1"/>
                <w:sz w:val="22"/>
              </w:rPr>
              <w:t>附录</w:t>
            </w:r>
          </w:p>
        </w:tc>
        <w:tc>
          <w:tcPr>
            <w:tcW w:type="dxa" w:w="1805"/>
            <w:vMerge/>
            <w:tcBorders/>
          </w:tcPr>
          <w:p/>
        </w:tc>
      </w:tr>
      <w:tr>
        <w:trPr>
          <w:trHeight w:hRule="exact" w:val="338"/>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58" w:after="0"/>
              <w:ind w:left="412" w:right="0" w:firstLine="0"/>
              <w:jc w:val="left"/>
            </w:pPr>
            <w:r>
              <w:rPr>
                <w:rFonts w:ascii="SimSun" w:hAnsi="SimSun" w:eastAsia="SimSun"/>
                <w:b w:val="0"/>
                <w:i w:val="0"/>
                <w:color w:val="0462C1"/>
                <w:sz w:val="22"/>
              </w:rPr>
              <w:t>4</w:t>
            </w:r>
          </w:p>
        </w:tc>
        <w:tc>
          <w:tcPr>
            <w:tcW w:type="dxa" w:w="1805"/>
            <w:vMerge/>
            <w:tcBorders/>
          </w:tcPr>
          <w:p/>
        </w:tc>
      </w:tr>
    </w:tbl>
    <w:p>
      <w:pPr>
        <w:autoSpaceDN w:val="0"/>
        <w:autoSpaceDE w:val="0"/>
        <w:widowControl/>
        <w:spacing w:line="276" w:lineRule="auto" w:before="0" w:after="0"/>
        <w:ind w:left="0" w:right="382" w:firstLine="0"/>
        <w:jc w:val="right"/>
      </w:pPr>
      <w:r>
        <w:rPr>
          <w:rFonts w:ascii="Calibri" w:hAnsi="Calibri" w:eastAsia="Calibri"/>
          <w:b w:val="0"/>
          <w:i w:val="0"/>
          <w:color w:val="000000"/>
          <w:sz w:val="22"/>
        </w:rPr>
        <w:t>2019072214</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22"/>
        </w:trPr>
        <w:tc>
          <w:tcPr>
            <w:tcW w:type="dxa" w:w="1580"/>
            <w:tcBorders/>
            <w:tcMar>
              <w:start w:w="0" w:type="dxa"/>
              <w:end w:w="0" w:type="dxa"/>
            </w:tcMar>
          </w:tcPr>
          <w:p>
            <w:pPr>
              <w:autoSpaceDN w:val="0"/>
              <w:autoSpaceDE w:val="0"/>
              <w:widowControl/>
              <w:spacing w:line="185" w:lineRule="auto" w:before="36" w:after="0"/>
              <w:ind w:left="254" w:right="0" w:firstLine="0"/>
              <w:jc w:val="left"/>
            </w:pPr>
            <w:r>
              <w:rPr>
                <w:rFonts w:ascii="SimSun" w:hAnsi="SimSun" w:eastAsia="SimSun"/>
                <w:b w:val="0"/>
                <w:i w:val="0"/>
                <w:color w:val="000000"/>
                <w:sz w:val="22"/>
              </w:rPr>
              <w:t xml:space="preserve">order_no </w:t>
            </w:r>
          </w:p>
        </w:tc>
        <w:tc>
          <w:tcPr>
            <w:tcW w:type="dxa" w:w="1940"/>
            <w:tcBorders/>
            <w:tcMar>
              <w:start w:w="0" w:type="dxa"/>
              <w:end w:w="0" w:type="dxa"/>
            </w:tcMar>
          </w:tcPr>
          <w:p>
            <w:pPr>
              <w:autoSpaceDN w:val="0"/>
              <w:autoSpaceDE w:val="0"/>
              <w:widowControl/>
              <w:spacing w:line="185" w:lineRule="auto" w:before="36"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36" w:after="0"/>
              <w:ind w:left="0" w:right="0" w:firstLine="0"/>
              <w:jc w:val="center"/>
            </w:pPr>
            <w:r>
              <w:rPr>
                <w:rFonts w:ascii="SimSun" w:hAnsi="SimSun" w:eastAsia="SimSun"/>
                <w:b w:val="0"/>
                <w:i w:val="0"/>
                <w:color w:val="000000"/>
                <w:sz w:val="22"/>
              </w:rPr>
              <w:t xml:space="preserve">是 </w:t>
            </w:r>
          </w:p>
        </w:tc>
        <w:tc>
          <w:tcPr>
            <w:tcW w:type="dxa" w:w="236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2"/>
              </w:rPr>
              <w:t xml:space="preserve">缴费平台订单号 </w:t>
            </w:r>
          </w:p>
        </w:tc>
        <w:tc>
          <w:tcPr>
            <w:tcW w:type="dxa" w:w="1620"/>
            <w:tcBorders/>
            <w:tcMar>
              <w:start w:w="0" w:type="dxa"/>
              <w:end w:w="0" w:type="dxa"/>
            </w:tcMar>
          </w:tcPr>
          <w:p>
            <w:pPr>
              <w:autoSpaceDN w:val="0"/>
              <w:autoSpaceDE w:val="0"/>
              <w:widowControl/>
              <w:spacing w:line="197" w:lineRule="auto" w:before="56" w:after="0"/>
              <w:ind w:left="328" w:right="0" w:firstLine="0"/>
              <w:jc w:val="left"/>
            </w:pPr>
            <w:r>
              <w:rPr>
                <w:rFonts w:ascii="Calibri" w:hAnsi="Calibri" w:eastAsia="Calibri"/>
                <w:b w:val="0"/>
                <w:i w:val="0"/>
                <w:color w:val="000000"/>
                <w:sz w:val="22"/>
              </w:rPr>
              <w:t>0010030302</w:t>
            </w:r>
          </w:p>
        </w:tc>
      </w:tr>
    </w:tbl>
    <w:p>
      <w:pPr>
        <w:autoSpaceDN w:val="0"/>
        <w:autoSpaceDE w:val="0"/>
        <w:widowControl/>
        <w:spacing w:line="276" w:lineRule="auto" w:before="0" w:after="0"/>
        <w:ind w:left="0" w:right="554" w:firstLine="0"/>
        <w:jc w:val="right"/>
      </w:pPr>
      <w:r>
        <w:rPr>
          <w:rFonts w:ascii="Calibri" w:hAnsi="Calibri" w:eastAsia="Calibri"/>
          <w:b w:val="0"/>
          <w:i w:val="0"/>
          <w:color w:val="000000"/>
          <w:sz w:val="22"/>
        </w:rPr>
        <w:t xml:space="preserve">00089909 </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472"/>
        </w:trPr>
        <w:tc>
          <w:tcPr>
            <w:tcW w:type="dxa" w:w="1580"/>
            <w:tcBorders/>
            <w:tcMar>
              <w:start w:w="0" w:type="dxa"/>
              <w:end w:w="0" w:type="dxa"/>
            </w:tcMar>
          </w:tcPr>
          <w:p>
            <w:pPr>
              <w:autoSpaceDN w:val="0"/>
              <w:autoSpaceDE w:val="0"/>
              <w:widowControl/>
              <w:spacing w:line="185" w:lineRule="auto" w:before="60" w:after="0"/>
              <w:ind w:left="254" w:right="0" w:firstLine="0"/>
              <w:jc w:val="left"/>
            </w:pPr>
            <w:r>
              <w:rPr>
                <w:rFonts w:ascii="SimSun" w:hAnsi="SimSun" w:eastAsia="SimSun"/>
                <w:b w:val="0"/>
                <w:i w:val="0"/>
                <w:color w:val="000000"/>
                <w:sz w:val="22"/>
              </w:rPr>
              <w:t xml:space="preserve">id_card </w:t>
            </w:r>
          </w:p>
        </w:tc>
        <w:tc>
          <w:tcPr>
            <w:tcW w:type="dxa" w:w="194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String(18) </w:t>
            </w:r>
          </w:p>
        </w:tc>
        <w:tc>
          <w:tcPr>
            <w:tcW w:type="dxa" w:w="110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 xml:space="preserve">证件号码 </w:t>
            </w:r>
          </w:p>
        </w:tc>
      </w:tr>
      <w:tr>
        <w:trPr>
          <w:trHeight w:hRule="exact" w:val="640"/>
        </w:trPr>
        <w:tc>
          <w:tcPr>
            <w:tcW w:type="dxa" w:w="1580"/>
            <w:tcBorders/>
            <w:tcMar>
              <w:start w:w="0" w:type="dxa"/>
              <w:end w:w="0" w:type="dxa"/>
            </w:tcMar>
          </w:tcPr>
          <w:p>
            <w:pPr>
              <w:autoSpaceDN w:val="0"/>
              <w:autoSpaceDE w:val="0"/>
              <w:widowControl/>
              <w:spacing w:line="185" w:lineRule="auto" w:before="222" w:after="0"/>
              <w:ind w:left="254" w:right="0" w:firstLine="0"/>
              <w:jc w:val="left"/>
            </w:pPr>
            <w:r>
              <w:rPr>
                <w:rFonts w:ascii="SimSun" w:hAnsi="SimSun" w:eastAsia="SimSun"/>
                <w:b w:val="0"/>
                <w:i w:val="0"/>
                <w:color w:val="000000"/>
                <w:sz w:val="22"/>
              </w:rPr>
              <w:t xml:space="preserve">phone </w:t>
            </w:r>
          </w:p>
        </w:tc>
        <w:tc>
          <w:tcPr>
            <w:tcW w:type="dxa" w:w="1940"/>
            <w:tcBorders/>
            <w:tcMar>
              <w:start w:w="0" w:type="dxa"/>
              <w:end w:w="0" w:type="dxa"/>
            </w:tcMar>
          </w:tcPr>
          <w:p>
            <w:pPr>
              <w:autoSpaceDN w:val="0"/>
              <w:autoSpaceDE w:val="0"/>
              <w:widowControl/>
              <w:spacing w:line="185" w:lineRule="auto" w:before="222" w:after="0"/>
              <w:ind w:left="0" w:right="0" w:firstLine="0"/>
              <w:jc w:val="center"/>
            </w:pPr>
            <w:r>
              <w:rPr>
                <w:rFonts w:ascii="SimSun" w:hAnsi="SimSun" w:eastAsia="SimSun"/>
                <w:b w:val="0"/>
                <w:i w:val="0"/>
                <w:color w:val="000000"/>
                <w:sz w:val="22"/>
              </w:rPr>
              <w:t xml:space="preserve">String(11) </w:t>
            </w:r>
          </w:p>
        </w:tc>
        <w:tc>
          <w:tcPr>
            <w:tcW w:type="dxa" w:w="1100"/>
            <w:tcBorders/>
            <w:tcMar>
              <w:start w:w="0" w:type="dxa"/>
              <w:end w:w="0" w:type="dxa"/>
            </w:tcMar>
          </w:tcPr>
          <w:p>
            <w:pPr>
              <w:autoSpaceDN w:val="0"/>
              <w:autoSpaceDE w:val="0"/>
              <w:widowControl/>
              <w:spacing w:line="185" w:lineRule="auto" w:before="222"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222" w:after="0"/>
              <w:ind w:left="412" w:right="0" w:firstLine="0"/>
              <w:jc w:val="left"/>
            </w:pPr>
            <w:r>
              <w:rPr>
                <w:rFonts w:ascii="SimSun" w:hAnsi="SimSun" w:eastAsia="SimSun"/>
                <w:b w:val="0"/>
                <w:i w:val="0"/>
                <w:color w:val="000000"/>
                <w:sz w:val="22"/>
              </w:rPr>
              <w:t xml:space="preserve">手机号码 </w:t>
            </w:r>
          </w:p>
        </w:tc>
      </w:tr>
      <w:tr>
        <w:trPr>
          <w:trHeight w:hRule="exact" w:val="480"/>
        </w:trPr>
        <w:tc>
          <w:tcPr>
            <w:tcW w:type="dxa" w:w="1580"/>
            <w:vMerge w:val="restart"/>
            <w:tcBorders/>
            <w:tcMar>
              <w:start w:w="0" w:type="dxa"/>
              <w:end w:w="0" w:type="dxa"/>
            </w:tcMar>
            <w:tcMar>
              <w:start w:w="0" w:type="dxa"/>
              <w:end w:w="0" w:type="dxa"/>
            </w:tcMar>
          </w:tcPr>
          <w:p>
            <w:pPr>
              <w:autoSpaceDN w:val="0"/>
              <w:autoSpaceDE w:val="0"/>
              <w:widowControl/>
              <w:spacing w:line="185" w:lineRule="auto" w:before="372" w:after="0"/>
              <w:ind w:left="254" w:right="0" w:firstLine="0"/>
              <w:jc w:val="left"/>
            </w:pPr>
            <w:r>
              <w:rPr>
                <w:rFonts w:ascii="SimSun" w:hAnsi="SimSun" w:eastAsia="SimSun"/>
                <w:b w:val="0"/>
                <w:i w:val="0"/>
                <w:color w:val="000000"/>
                <w:sz w:val="22"/>
              </w:rPr>
              <w:t xml:space="preserve">pay_code </w:t>
            </w:r>
          </w:p>
        </w:tc>
        <w:tc>
          <w:tcPr>
            <w:tcW w:type="dxa" w:w="1940"/>
            <w:vMerge w:val="restart"/>
            <w:tcBorders/>
            <w:tcMar>
              <w:start w:w="0" w:type="dxa"/>
              <w:end w:w="0" w:type="dxa"/>
            </w:tcMar>
            <w:tcMar>
              <w:start w:w="0" w:type="dxa"/>
              <w:end w:w="0" w:type="dxa"/>
            </w:tcMar>
          </w:tcPr>
          <w:p>
            <w:pPr>
              <w:autoSpaceDN w:val="0"/>
              <w:autoSpaceDE w:val="0"/>
              <w:widowControl/>
              <w:spacing w:line="185" w:lineRule="auto" w:before="372" w:after="0"/>
              <w:ind w:left="0" w:right="0" w:firstLine="0"/>
              <w:jc w:val="center"/>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372"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216" w:after="0"/>
              <w:ind w:left="412" w:right="0" w:firstLine="0"/>
              <w:jc w:val="left"/>
            </w:pPr>
            <w:r>
              <w:rPr>
                <w:rFonts w:ascii="SimSun" w:hAnsi="SimSun" w:eastAsia="SimSun"/>
                <w:b w:val="0"/>
                <w:i w:val="0"/>
                <w:color w:val="000000"/>
                <w:sz w:val="22"/>
              </w:rPr>
              <w:t>缴款码，如果有则必</w:t>
            </w:r>
          </w:p>
        </w:tc>
      </w:tr>
      <w:tr>
        <w:trPr>
          <w:trHeight w:hRule="exact" w:val="330"/>
        </w:trPr>
        <w:tc>
          <w:tcPr>
            <w:tcW w:type="dxa" w:w="2256"/>
            <w:vMerge/>
            <w:tcBorders/>
          </w:tcPr>
          <w:p/>
        </w:tc>
        <w:tc>
          <w:tcPr>
            <w:tcW w:type="dxa" w:w="2256"/>
            <w:vMerge/>
            <w:tcBorders/>
          </w:tcPr>
          <w:p/>
        </w:tc>
        <w:tc>
          <w:tcPr>
            <w:tcW w:type="dxa" w:w="2256"/>
            <w:vMerge/>
            <w:tcBorders/>
          </w:tcPr>
          <w:p/>
        </w:tc>
        <w:tc>
          <w:tcPr>
            <w:tcW w:type="dxa" w:w="3280"/>
            <w:tcBorders/>
            <w:tcMar>
              <w:start w:w="0" w:type="dxa"/>
              <w:end w:w="0" w:type="dxa"/>
            </w:tcMar>
          </w:tcPr>
          <w:p>
            <w:pPr>
              <w:autoSpaceDN w:val="0"/>
              <w:autoSpaceDE w:val="0"/>
              <w:widowControl/>
              <w:spacing w:line="185" w:lineRule="auto" w:before="48" w:after="0"/>
              <w:ind w:left="412" w:right="0" w:firstLine="0"/>
              <w:jc w:val="left"/>
            </w:pPr>
            <w:r>
              <w:rPr>
                <w:rFonts w:ascii="SimSun" w:hAnsi="SimSun" w:eastAsia="SimSun"/>
                <w:b w:val="0"/>
                <w:i w:val="0"/>
                <w:color w:val="000000"/>
                <w:sz w:val="22"/>
              </w:rPr>
              <w:t xml:space="preserve">填 </w:t>
            </w: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通知地址，实际退付</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272"/>
        </w:trPr>
        <w:tc>
          <w:tcPr>
            <w:tcW w:type="dxa" w:w="170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358" w:after="0"/>
              <w:ind w:left="0" w:right="0" w:firstLine="0"/>
              <w:jc w:val="center"/>
            </w:pPr>
            <w:r>
              <w:rPr>
                <w:rFonts w:ascii="SimSun" w:hAnsi="SimSun" w:eastAsia="SimSun"/>
                <w:b w:val="0"/>
                <w:i w:val="0"/>
                <w:color w:val="000000"/>
                <w:sz w:val="22"/>
              </w:rPr>
              <w:t xml:space="preserve">refund_url </w:t>
            </w:r>
          </w:p>
        </w:tc>
        <w:tc>
          <w:tcPr>
            <w:tcW w:type="dxa" w:w="188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358" w:after="0"/>
              <w:ind w:left="0" w:right="0" w:firstLine="0"/>
              <w:jc w:val="center"/>
            </w:pPr>
            <w:r>
              <w:rPr>
                <w:rFonts w:ascii="SimSun" w:hAnsi="SimSun" w:eastAsia="SimSun"/>
                <w:b w:val="0"/>
                <w:i w:val="0"/>
                <w:color w:val="000000"/>
                <w:sz w:val="22"/>
              </w:rPr>
              <w:t xml:space="preserve">String(256) </w:t>
            </w:r>
          </w:p>
        </w:tc>
        <w:tc>
          <w:tcPr>
            <w:tcW w:type="dxa" w:w="104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358" w:after="0"/>
              <w:ind w:left="0" w:right="0" w:firstLine="0"/>
              <w:jc w:val="center"/>
            </w:pPr>
            <w:r>
              <w:rPr>
                <w:rFonts w:ascii="SimSun" w:hAnsi="SimSun" w:eastAsia="SimSun"/>
                <w:b w:val="0"/>
                <w:i w:val="0"/>
                <w:color w:val="000000"/>
                <w:sz w:val="22"/>
              </w:rPr>
              <w:t xml:space="preserve">否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填写，只做记录则不</w:t>
            </w:r>
          </w:p>
        </w:tc>
        <w:tc>
          <w:tcPr>
            <w:tcW w:type="dxa" w:w="1480"/>
            <w:tcBorders/>
            <w:tcMar>
              <w:start w:w="0" w:type="dxa"/>
              <w:end w:w="0" w:type="dxa"/>
            </w:tcMar>
          </w:tcPr>
          <w:p>
            <w:pPr>
              <w:autoSpaceDN w:val="0"/>
              <w:autoSpaceDE w:val="0"/>
              <w:widowControl/>
              <w:spacing w:line="197" w:lineRule="auto" w:before="52" w:after="0"/>
              <w:ind w:left="0" w:right="0" w:firstLine="0"/>
              <w:jc w:val="center"/>
            </w:pPr>
            <w:r>
              <w:rPr>
                <w:rFonts w:ascii="Calibri" w:hAnsi="Calibri" w:eastAsia="Calibri"/>
                <w:b w:val="0"/>
                <w:i w:val="0"/>
                <w:color w:val="000000"/>
                <w:sz w:val="22"/>
              </w:rPr>
              <w:t>http://api.xx.</w:t>
            </w:r>
          </w:p>
        </w:tc>
      </w:tr>
      <w:tr>
        <w:trPr>
          <w:trHeight w:hRule="exact" w:val="300"/>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80" w:after="0"/>
              <w:ind w:left="412" w:right="0" w:firstLine="0"/>
              <w:jc w:val="left"/>
            </w:pPr>
            <w:r>
              <w:rPr>
                <w:rFonts w:ascii="SimSun" w:hAnsi="SimSun" w:eastAsia="SimSun"/>
                <w:b w:val="0"/>
                <w:i w:val="0"/>
                <w:color w:val="000000"/>
                <w:sz w:val="22"/>
              </w:rPr>
              <w:t>用填写且只有非税业</w:t>
            </w:r>
          </w:p>
        </w:tc>
        <w:tc>
          <w:tcPr>
            <w:tcW w:type="dxa" w:w="1480"/>
            <w:vMerge w:val="restart"/>
            <w:tcBorders/>
            <w:tcMar>
              <w:start w:w="0" w:type="dxa"/>
              <w:end w:w="0" w:type="dxa"/>
            </w:tcMar>
            <w:tcMar>
              <w:start w:w="0" w:type="dxa"/>
              <w:end w:w="0" w:type="dxa"/>
            </w:tcMar>
          </w:tcPr>
          <w:p>
            <w:pPr>
              <w:autoSpaceDN w:val="0"/>
              <w:autoSpaceDE w:val="0"/>
              <w:widowControl/>
              <w:spacing w:line="197" w:lineRule="auto" w:before="106" w:after="0"/>
              <w:ind w:left="0" w:right="0" w:firstLine="0"/>
              <w:jc w:val="center"/>
            </w:pPr>
            <w:r>
              <w:rPr>
                <w:rFonts w:ascii="Calibri" w:hAnsi="Calibri" w:eastAsia="Calibri"/>
                <w:b w:val="0"/>
                <w:i w:val="0"/>
                <w:color w:val="000000"/>
                <w:sz w:val="22"/>
              </w:rPr>
              <w:t>com/v1/pay_</w:t>
            </w:r>
          </w:p>
        </w:tc>
      </w:tr>
      <w:tr>
        <w:trPr>
          <w:trHeight w:hRule="exact" w:val="72"/>
        </w:trPr>
        <w:tc>
          <w:tcPr>
            <w:tcW w:type="dxa" w:w="1805"/>
            <w:vMerge/>
            <w:tcBorders/>
          </w:tcPr>
          <w:p/>
        </w:tc>
        <w:tc>
          <w:tcPr>
            <w:tcW w:type="dxa" w:w="1805"/>
            <w:vMerge/>
            <w:tcBorders/>
          </w:tcPr>
          <w:p/>
        </w:tc>
        <w:tc>
          <w:tcPr>
            <w:tcW w:type="dxa" w:w="1805"/>
            <w:vMerge/>
            <w:tcBorders/>
          </w:tcPr>
          <w:p/>
        </w:tc>
        <w:tc>
          <w:tcPr>
            <w:tcW w:type="dxa" w:w="2540"/>
            <w:vMerge w:val="restart"/>
            <w:tcBorders/>
            <w:tcMar>
              <w:start w:w="0" w:type="dxa"/>
              <w:end w:w="0" w:type="dxa"/>
            </w:tcMar>
            <w:tcMar>
              <w:start w:w="0" w:type="dxa"/>
              <w:end w:w="0" w:type="dxa"/>
            </w:tcMar>
          </w:tcPr>
          <w:p>
            <w:pPr>
              <w:autoSpaceDN w:val="0"/>
              <w:autoSpaceDE w:val="0"/>
              <w:widowControl/>
              <w:spacing w:line="185" w:lineRule="auto" w:before="98" w:after="0"/>
              <w:ind w:left="412" w:right="0" w:firstLine="0"/>
              <w:jc w:val="left"/>
            </w:pPr>
            <w:r>
              <w:rPr>
                <w:rFonts w:ascii="SimSun" w:hAnsi="SimSun" w:eastAsia="SimSun"/>
                <w:b w:val="0"/>
                <w:i w:val="0"/>
                <w:color w:val="000000"/>
                <w:sz w:val="22"/>
              </w:rPr>
              <w:t>务才回使用，其他业</w:t>
            </w:r>
          </w:p>
        </w:tc>
        <w:tc>
          <w:tcPr>
            <w:tcW w:type="dxa" w:w="1805"/>
            <w:vMerge/>
            <w:tcBorders/>
          </w:tcPr>
          <w:p/>
        </w:tc>
      </w:tr>
      <w:tr>
        <w:trPr>
          <w:trHeight w:hRule="exact" w:val="302"/>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480"/>
            <w:tcBorders/>
            <w:tcMar>
              <w:start w:w="0" w:type="dxa"/>
              <w:end w:w="0" w:type="dxa"/>
            </w:tcMar>
          </w:tcPr>
          <w:p>
            <w:pPr>
              <w:autoSpaceDN w:val="0"/>
              <w:autoSpaceDE w:val="0"/>
              <w:widowControl/>
              <w:spacing w:line="197" w:lineRule="auto" w:before="46" w:after="0"/>
              <w:ind w:left="148" w:right="0" w:firstLine="0"/>
              <w:jc w:val="left"/>
            </w:pPr>
            <w:r>
              <w:rPr>
                <w:rFonts w:ascii="Calibri" w:hAnsi="Calibri" w:eastAsia="Calibri"/>
                <w:b w:val="0"/>
                <w:i w:val="0"/>
                <w:color w:val="000000"/>
                <w:sz w:val="22"/>
              </w:rPr>
              <w:t xml:space="preserve">refund.do </w:t>
            </w:r>
          </w:p>
        </w:tc>
      </w:tr>
    </w:tbl>
    <w:p>
      <w:pPr>
        <w:autoSpaceDN w:val="0"/>
        <w:autoSpaceDE w:val="0"/>
        <w:widowControl/>
        <w:spacing w:line="276" w:lineRule="auto" w:before="0" w:after="0"/>
        <w:ind w:left="0" w:right="1684" w:firstLine="0"/>
        <w:jc w:val="right"/>
      </w:pPr>
      <w:r>
        <w:rPr>
          <w:rFonts w:ascii="SimSun" w:hAnsi="SimSun" w:eastAsia="SimSun"/>
          <w:b w:val="0"/>
          <w:i w:val="0"/>
          <w:color w:val="000000"/>
          <w:sz w:val="22"/>
        </w:rPr>
        <w:t xml:space="preserve">务同步返回退费状态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37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1968500</wp:posOffset>
            </wp:positionV>
            <wp:extent cx="5397500" cy="5994400"/>
            <wp:wrapNone/>
            <wp:docPr id="85" name="Picture 85"/>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5397500" cy="59944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84" name="Picture 8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364.00000000000006" w:type="dxa"/>
      </w:tblPr>
      <w:tblGrid>
        <w:gridCol w:w="1805"/>
        <w:gridCol w:w="1805"/>
        <w:gridCol w:w="1805"/>
        <w:gridCol w:w="1805"/>
        <w:gridCol w:w="1805"/>
      </w:tblGrid>
      <w:tr>
        <w:trPr>
          <w:trHeight w:hRule="exact" w:val="632"/>
        </w:trPr>
        <w:tc>
          <w:tcPr>
            <w:tcW w:type="dxa" w:w="1698"/>
            <w:tcBorders>
              <w:start w:sz="4.0" w:val="single" w:color="#000000"/>
              <w:top w:sz="4.0" w:val="single" w:color="#000000"/>
              <w:end w:sz="3.2000000000000455"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items </w:t>
            </w:r>
          </w:p>
        </w:tc>
        <w:tc>
          <w:tcPr>
            <w:tcW w:type="dxa" w:w="1950"/>
            <w:tcBorders>
              <w:start w:sz="3.2000000000000455"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ArrayList </w:t>
            </w:r>
          </w:p>
        </w:tc>
        <w:tc>
          <w:tcPr>
            <w:tcW w:type="dxa" w:w="11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是 </w:t>
            </w:r>
          </w:p>
        </w:tc>
        <w:tc>
          <w:tcPr>
            <w:tcW w:type="dxa" w:w="2276"/>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退费项目 </w:t>
            </w:r>
          </w:p>
        </w:tc>
        <w:tc>
          <w:tcPr>
            <w:tcW w:type="dxa" w:w="1420"/>
            <w:tcBorders>
              <w:start w:sz="3.199999999999818" w:val="single" w:color="#000000"/>
              <w:top w:sz="4.0" w:val="single" w:color="#000000"/>
              <w:end w:sz="4.0" w:val="single" w:color="#000000"/>
              <w:bottom w:sz="4.0" w:val="single" w:color="#000000"/>
            </w:tcBorders>
            <w:tcMar>
              <w:start w:w="0" w:type="dxa"/>
              <w:end w:w="0" w:type="dxa"/>
            </w:tcMar>
          </w:tcPr>
          <w:p/>
        </w:tc>
      </w:tr>
    </w:tbl>
    <w:p>
      <w:pPr>
        <w:autoSpaceDN w:val="0"/>
        <w:autoSpaceDE w:val="0"/>
        <w:widowControl/>
        <w:spacing w:line="276" w:lineRule="auto" w:before="0" w:after="0"/>
        <w:ind w:left="360" w:right="0" w:firstLine="0"/>
        <w:jc w:val="left"/>
      </w:pPr>
      <w:r>
        <w:rPr>
          <w:rFonts w:ascii="Calibri" w:hAnsi="Calibri" w:eastAsia="Calibri"/>
          <w:b/>
          <w:i w:val="0"/>
          <w:color w:val="000000"/>
          <w:sz w:val="22"/>
        </w:rPr>
        <w:t>items</w:t>
      </w:r>
      <w:r>
        <w:rPr>
          <w:rFonts w:ascii="SimSun" w:hAnsi="SimSun" w:eastAsia="SimSun"/>
          <w:b w:val="0"/>
          <w:i w:val="0"/>
          <w:color w:val="000000"/>
          <w:sz w:val="22"/>
        </w:rPr>
        <w:t xml:space="preserve"> 字段说明：</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注意：计费数量</w:t>
      </w:r>
      <w:r>
        <w:rPr>
          <w:rFonts w:ascii="Calibri" w:hAnsi="Calibri" w:eastAsia="Calibri"/>
          <w:b/>
          <w:i w:val="0"/>
          <w:color w:val="000000"/>
          <w:sz w:val="22"/>
        </w:rPr>
        <w:t xml:space="preserve"> *</w:t>
      </w:r>
      <w:r>
        <w:rPr>
          <w:rFonts w:ascii="SimSun" w:hAnsi="SimSun" w:eastAsia="SimSun"/>
          <w:b w:val="0"/>
          <w:i w:val="0"/>
          <w:color w:val="000000"/>
          <w:sz w:val="22"/>
        </w:rPr>
        <w:t>缴费标准</w:t>
      </w:r>
      <w:r>
        <w:rPr>
          <w:rFonts w:ascii="Calibri" w:hAnsi="Calibri" w:eastAsia="Calibri"/>
          <w:b/>
          <w:i w:val="0"/>
          <w:color w:val="000000"/>
          <w:sz w:val="22"/>
        </w:rPr>
        <w:t>=</w:t>
      </w:r>
      <w:r>
        <w:rPr>
          <w:rFonts w:ascii="SimSun" w:hAnsi="SimSun" w:eastAsia="SimSun"/>
          <w:b w:val="0"/>
          <w:i w:val="0"/>
          <w:color w:val="000000"/>
          <w:sz w:val="22"/>
        </w:rPr>
        <w:t>退费金额</w:t>
      </w:r>
      <w:r>
        <w:rPr>
          <w:rFonts w:ascii="Calibri" w:hAnsi="Calibri" w:eastAsia="Calibri"/>
          <w:b/>
          <w:i w:val="0"/>
          <w:color w:val="000000"/>
          <w:sz w:val="22"/>
        </w:rPr>
        <w:t>;</w:t>
      </w:r>
      <w:r>
        <w:rPr>
          <w:rFonts w:ascii="SimSun" w:hAnsi="SimSun" w:eastAsia="SimSun"/>
          <w:b w:val="0"/>
          <w:i w:val="0"/>
          <w:color w:val="000000"/>
          <w:sz w:val="22"/>
        </w:rPr>
        <w:t>所有缴费项目退费金额之和等于退费金额</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4"/>
        </w:trPr>
        <w:tc>
          <w:tcPr>
            <w:tcW w:type="dxa" w:w="1640"/>
            <w:tcBorders/>
            <w:tcMar>
              <w:start w:w="0" w:type="dxa"/>
              <w:end w:w="0" w:type="dxa"/>
            </w:tcMar>
          </w:tcPr>
          <w:p>
            <w:pPr>
              <w:autoSpaceDN w:val="0"/>
              <w:autoSpaceDE w:val="0"/>
              <w:widowControl/>
              <w:spacing w:line="185" w:lineRule="auto" w:before="60" w:after="0"/>
              <w:ind w:left="0" w:right="316" w:firstLine="0"/>
              <w:jc w:val="right"/>
            </w:pPr>
            <w:r>
              <w:rPr>
                <w:rFonts w:ascii="SimSun" w:hAnsi="SimSun" w:eastAsia="SimSun"/>
                <w:b w:val="0"/>
                <w:i w:val="0"/>
                <w:color w:val="000000"/>
                <w:sz w:val="22"/>
              </w:rPr>
              <w:t xml:space="preserve">参数 </w:t>
            </w:r>
          </w:p>
        </w:tc>
        <w:tc>
          <w:tcPr>
            <w:tcW w:type="dxa" w:w="1940"/>
            <w:tcBorders/>
            <w:tcMar>
              <w:start w:w="0" w:type="dxa"/>
              <w:end w:w="0" w:type="dxa"/>
            </w:tcMar>
          </w:tcPr>
          <w:p>
            <w:pPr>
              <w:autoSpaceDN w:val="0"/>
              <w:autoSpaceDE w:val="0"/>
              <w:widowControl/>
              <w:spacing w:line="185" w:lineRule="auto" w:before="60" w:after="0"/>
              <w:ind w:left="0" w:right="434" w:firstLine="0"/>
              <w:jc w:val="right"/>
            </w:pPr>
            <w:r>
              <w:rPr>
                <w:rFonts w:ascii="SimSun" w:hAnsi="SimSun" w:eastAsia="SimSun"/>
                <w:b w:val="0"/>
                <w:i w:val="0"/>
                <w:color w:val="000000"/>
                <w:sz w:val="22"/>
              </w:rPr>
              <w:t xml:space="preserve">类型 </w:t>
            </w:r>
          </w:p>
        </w:tc>
        <w:tc>
          <w:tcPr>
            <w:tcW w:type="dxa" w:w="1380"/>
            <w:tcBorders/>
            <w:tcMar>
              <w:start w:w="0" w:type="dxa"/>
              <w:end w:w="0" w:type="dxa"/>
            </w:tcMar>
          </w:tcPr>
          <w:p>
            <w:pPr>
              <w:autoSpaceDN w:val="0"/>
              <w:autoSpaceDE w:val="0"/>
              <w:widowControl/>
              <w:spacing w:line="185" w:lineRule="auto" w:before="60" w:after="0"/>
              <w:ind w:left="338" w:right="0" w:firstLine="0"/>
              <w:jc w:val="left"/>
            </w:pPr>
            <w:r>
              <w:rPr>
                <w:rFonts w:ascii="SimSun" w:hAnsi="SimSun" w:eastAsia="SimSun"/>
                <w:b w:val="0"/>
                <w:i w:val="0"/>
                <w:color w:val="000000"/>
                <w:sz w:val="22"/>
              </w:rPr>
              <w:t xml:space="preserve">是否必填 </w:t>
            </w:r>
          </w:p>
        </w:tc>
        <w:tc>
          <w:tcPr>
            <w:tcW w:type="dxa" w:w="2200"/>
            <w:tcBorders/>
            <w:tcMar>
              <w:start w:w="0" w:type="dxa"/>
              <w:end w:w="0" w:type="dxa"/>
            </w:tcMar>
          </w:tcPr>
          <w:p>
            <w:pPr>
              <w:autoSpaceDN w:val="0"/>
              <w:autoSpaceDE w:val="0"/>
              <w:widowControl/>
              <w:spacing w:line="185" w:lineRule="auto" w:before="60" w:after="0"/>
              <w:ind w:left="0" w:right="770" w:firstLine="0"/>
              <w:jc w:val="right"/>
            </w:pPr>
            <w:r>
              <w:rPr>
                <w:rFonts w:ascii="SimSun" w:hAnsi="SimSun" w:eastAsia="SimSun"/>
                <w:b w:val="0"/>
                <w:i w:val="0"/>
                <w:color w:val="000000"/>
                <w:sz w:val="22"/>
              </w:rPr>
              <w:t xml:space="preserve">描述 </w:t>
            </w:r>
          </w:p>
        </w:tc>
        <w:tc>
          <w:tcPr>
            <w:tcW w:type="dxa" w:w="1440"/>
            <w:tcBorders/>
            <w:tcMar>
              <w:start w:w="0" w:type="dxa"/>
              <w:end w:w="0" w:type="dxa"/>
            </w:tcMar>
          </w:tcPr>
          <w:p>
            <w:pPr>
              <w:autoSpaceDN w:val="0"/>
              <w:autoSpaceDE w:val="0"/>
              <w:widowControl/>
              <w:spacing w:line="185" w:lineRule="auto" w:before="60" w:after="0"/>
              <w:ind w:left="0" w:right="250" w:firstLine="0"/>
              <w:jc w:val="right"/>
            </w:pPr>
            <w:r>
              <w:rPr>
                <w:rFonts w:ascii="SimSun" w:hAnsi="SimSun" w:eastAsia="SimSun"/>
                <w:b w:val="0"/>
                <w:i w:val="0"/>
                <w:color w:val="000000"/>
                <w:sz w:val="22"/>
              </w:rPr>
              <w:t xml:space="preserve">示例值 </w:t>
            </w:r>
          </w:p>
        </w:tc>
      </w:tr>
      <w:tr>
        <w:trPr>
          <w:trHeight w:hRule="exact" w:val="640"/>
        </w:trPr>
        <w:tc>
          <w:tcPr>
            <w:tcW w:type="dxa" w:w="164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 xml:space="preserve">item_code </w:t>
            </w:r>
          </w:p>
        </w:tc>
        <w:tc>
          <w:tcPr>
            <w:tcW w:type="dxa" w:w="194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 xml:space="preserve">String(100) </w:t>
            </w:r>
          </w:p>
        </w:tc>
        <w:tc>
          <w:tcPr>
            <w:tcW w:type="dxa" w:w="1380"/>
            <w:tcBorders/>
            <w:tcMar>
              <w:start w:w="0" w:type="dxa"/>
              <w:end w:w="0" w:type="dxa"/>
            </w:tcMar>
          </w:tcPr>
          <w:p>
            <w:pPr>
              <w:autoSpaceDN w:val="0"/>
              <w:autoSpaceDE w:val="0"/>
              <w:widowControl/>
              <w:spacing w:line="185" w:lineRule="auto" w:before="220" w:after="0"/>
              <w:ind w:left="322" w:right="0" w:firstLine="0"/>
              <w:jc w:val="left"/>
            </w:pPr>
            <w:r>
              <w:rPr>
                <w:rFonts w:ascii="SimSun" w:hAnsi="SimSun" w:eastAsia="SimSun"/>
                <w:b w:val="0"/>
                <w:i w:val="0"/>
                <w:color w:val="000000"/>
                <w:sz w:val="22"/>
              </w:rPr>
              <w:t xml:space="preserve">是 </w:t>
            </w:r>
          </w:p>
        </w:tc>
        <w:tc>
          <w:tcPr>
            <w:tcW w:type="dxa" w:w="2200"/>
            <w:tcBorders/>
            <w:tcMar>
              <w:start w:w="0" w:type="dxa"/>
              <w:end w:w="0" w:type="dxa"/>
            </w:tcMar>
          </w:tcPr>
          <w:p>
            <w:pPr>
              <w:autoSpaceDN w:val="0"/>
              <w:autoSpaceDE w:val="0"/>
              <w:widowControl/>
              <w:spacing w:line="185" w:lineRule="auto" w:before="220" w:after="0"/>
              <w:ind w:left="72" w:right="0" w:firstLine="0"/>
              <w:jc w:val="left"/>
            </w:pPr>
            <w:r>
              <w:rPr>
                <w:rFonts w:ascii="SimSun" w:hAnsi="SimSun" w:eastAsia="SimSun"/>
                <w:b w:val="0"/>
                <w:i w:val="0"/>
                <w:color w:val="000000"/>
                <w:sz w:val="22"/>
              </w:rPr>
              <w:t xml:space="preserve">退费项目编码 </w:t>
            </w:r>
          </w:p>
        </w:tc>
        <w:tc>
          <w:tcPr>
            <w:tcW w:type="dxa" w:w="144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 xml:space="preserve">103021901 </w:t>
            </w:r>
          </w:p>
        </w:tc>
      </w:tr>
      <w:tr>
        <w:trPr>
          <w:trHeight w:hRule="exact" w:val="644"/>
        </w:trPr>
        <w:tc>
          <w:tcPr>
            <w:tcW w:type="dxa" w:w="164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item_name </w:t>
            </w:r>
          </w:p>
        </w:tc>
        <w:tc>
          <w:tcPr>
            <w:tcW w:type="dxa" w:w="1940"/>
            <w:vMerge w:val="restart"/>
            <w:tcBorders/>
            <w:tcMar>
              <w:start w:w="0" w:type="dxa"/>
              <w:end w:w="0" w:type="dxa"/>
            </w:tcMar>
            <w:tcMar>
              <w:start w:w="0" w:type="dxa"/>
              <w:end w:w="0" w:type="dxa"/>
            </w:tcMar>
          </w:tcPr>
          <w:p>
            <w:pPr>
              <w:autoSpaceDN w:val="0"/>
              <w:autoSpaceDE w:val="0"/>
              <w:widowControl/>
              <w:spacing w:line="185" w:lineRule="auto" w:before="216" w:after="0"/>
              <w:ind w:left="310" w:right="0" w:firstLine="0"/>
              <w:jc w:val="left"/>
            </w:pPr>
            <w:r>
              <w:rPr>
                <w:rFonts w:ascii="SimSun" w:hAnsi="SimSun" w:eastAsia="SimSun"/>
                <w:b w:val="0"/>
                <w:i w:val="0"/>
                <w:color w:val="000000"/>
                <w:sz w:val="22"/>
              </w:rPr>
              <w:t xml:space="preserve">String(30) </w:t>
            </w:r>
          </w:p>
        </w:tc>
        <w:tc>
          <w:tcPr>
            <w:tcW w:type="dxa" w:w="1380"/>
            <w:vMerge w:val="restart"/>
            <w:tcBorders/>
            <w:tcMar>
              <w:start w:w="0" w:type="dxa"/>
              <w:end w:w="0" w:type="dxa"/>
            </w:tcMar>
            <w:tcMar>
              <w:start w:w="0" w:type="dxa"/>
              <w:end w:w="0" w:type="dxa"/>
            </w:tcMar>
          </w:tcPr>
          <w:p>
            <w:pPr>
              <w:autoSpaceDN w:val="0"/>
              <w:autoSpaceDE w:val="0"/>
              <w:widowControl/>
              <w:spacing w:line="185" w:lineRule="auto" w:before="216" w:after="0"/>
              <w:ind w:left="322" w:right="0" w:firstLine="0"/>
              <w:jc w:val="left"/>
            </w:pPr>
            <w:r>
              <w:rPr>
                <w:rFonts w:ascii="SimSun" w:hAnsi="SimSun" w:eastAsia="SimSun"/>
                <w:b w:val="0"/>
                <w:i w:val="0"/>
                <w:color w:val="000000"/>
                <w:sz w:val="22"/>
              </w:rPr>
              <w:t xml:space="preserve">是 </w:t>
            </w:r>
          </w:p>
        </w:tc>
        <w:tc>
          <w:tcPr>
            <w:tcW w:type="dxa" w:w="2200"/>
            <w:tcBorders/>
            <w:tcMar>
              <w:start w:w="0" w:type="dxa"/>
              <w:end w:w="0" w:type="dxa"/>
            </w:tcMar>
          </w:tcPr>
          <w:p>
            <w:pPr>
              <w:autoSpaceDN w:val="0"/>
              <w:autoSpaceDE w:val="0"/>
              <w:widowControl/>
              <w:spacing w:line="185" w:lineRule="auto" w:before="216" w:after="0"/>
              <w:ind w:left="72" w:right="0" w:firstLine="0"/>
              <w:jc w:val="left"/>
            </w:pPr>
            <w:r>
              <w:rPr>
                <w:rFonts w:ascii="SimSun" w:hAnsi="SimSun" w:eastAsia="SimSun"/>
                <w:b w:val="0"/>
                <w:i w:val="0"/>
                <w:color w:val="000000"/>
                <w:sz w:val="22"/>
              </w:rPr>
              <w:t xml:space="preserve">退费项目名称 </w:t>
            </w:r>
          </w:p>
        </w:tc>
        <w:tc>
          <w:tcPr>
            <w:tcW w:type="dxa" w:w="1440"/>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006" w:after="0"/>
              <w:ind w:left="148" w:right="0" w:firstLine="0"/>
              <w:jc w:val="left"/>
            </w:pPr>
            <w:r>
              <w:rPr>
                <w:rFonts w:ascii="SimSun" w:hAnsi="SimSun" w:eastAsia="SimSun"/>
                <w:b w:val="0"/>
                <w:i w:val="0"/>
                <w:color w:val="000000"/>
                <w:sz w:val="22"/>
              </w:rPr>
              <w:t xml:space="preserve">1.00 </w:t>
            </w:r>
          </w:p>
        </w:tc>
      </w:tr>
      <w:tr>
        <w:trPr>
          <w:trHeight w:hRule="exact" w:val="78"/>
        </w:trPr>
        <w:tc>
          <w:tcPr>
            <w:tcW w:type="dxa" w:w="1805"/>
            <w:vMerge/>
            <w:tcBorders/>
          </w:tcPr>
          <w:p/>
        </w:tc>
        <w:tc>
          <w:tcPr>
            <w:tcW w:type="dxa" w:w="1805"/>
            <w:vMerge/>
            <w:tcBorders/>
          </w:tcPr>
          <w:p/>
        </w:tc>
        <w:tc>
          <w:tcPr>
            <w:tcW w:type="dxa" w:w="1805"/>
            <w:vMerge/>
            <w:tcBorders/>
          </w:tcPr>
          <w:p/>
        </w:tc>
        <w:tc>
          <w:tcPr>
            <w:tcW w:type="dxa" w:w="2200"/>
            <w:vMerge w:val="restart"/>
            <w:tcBorders/>
            <w:tcMar>
              <w:start w:w="0" w:type="dxa"/>
              <w:end w:w="0" w:type="dxa"/>
            </w:tcMar>
            <w:tcMar>
              <w:start w:w="0" w:type="dxa"/>
              <w:end w:w="0" w:type="dxa"/>
            </w:tcMar>
          </w:tcPr>
          <w:p>
            <w:pPr>
              <w:autoSpaceDN w:val="0"/>
              <w:autoSpaceDE w:val="0"/>
              <w:widowControl/>
              <w:spacing w:line="185" w:lineRule="auto" w:before="206" w:after="0"/>
              <w:ind w:left="0" w:right="0" w:firstLine="0"/>
              <w:jc w:val="center"/>
            </w:pPr>
            <w:r>
              <w:rPr>
                <w:rFonts w:ascii="SimSun" w:hAnsi="SimSun" w:eastAsia="SimSun"/>
                <w:b w:val="0"/>
                <w:i w:val="0"/>
                <w:color w:val="000000"/>
                <w:sz w:val="22"/>
              </w:rPr>
              <w:t>计费数量，精确到小</w:t>
            </w:r>
          </w:p>
        </w:tc>
        <w:tc>
          <w:tcPr>
            <w:tcW w:type="dxa" w:w="1805"/>
            <w:vMerge/>
            <w:tcBorders/>
          </w:tcPr>
          <w:p/>
        </w:tc>
      </w:tr>
      <w:tr>
        <w:trPr>
          <w:trHeight w:hRule="exact" w:val="378"/>
        </w:trPr>
        <w:tc>
          <w:tcPr>
            <w:tcW w:type="dxa" w:w="1640"/>
            <w:vMerge w:val="restart"/>
            <w:tcBorders/>
            <w:tcMar>
              <w:start w:w="0" w:type="dxa"/>
              <w:end w:w="0" w:type="dxa"/>
            </w:tcMar>
            <w:tcMar>
              <w:start w:w="0" w:type="dxa"/>
              <w:end w:w="0" w:type="dxa"/>
            </w:tcMar>
          </w:tcPr>
          <w:p>
            <w:pPr>
              <w:autoSpaceDN w:val="0"/>
              <w:autoSpaceDE w:val="0"/>
              <w:widowControl/>
              <w:spacing w:line="185" w:lineRule="auto" w:before="284" w:after="0"/>
              <w:ind w:left="0" w:right="0" w:firstLine="0"/>
              <w:jc w:val="center"/>
            </w:pPr>
            <w:r>
              <w:rPr>
                <w:rFonts w:ascii="SimSun" w:hAnsi="SimSun" w:eastAsia="SimSun"/>
                <w:b w:val="0"/>
                <w:i w:val="0"/>
                <w:color w:val="000000"/>
                <w:sz w:val="22"/>
              </w:rPr>
              <w:t xml:space="preserve">bi_number </w:t>
            </w:r>
          </w:p>
        </w:tc>
        <w:tc>
          <w:tcPr>
            <w:tcW w:type="dxa" w:w="1940"/>
            <w:vMerge w:val="restart"/>
            <w:tcBorders/>
            <w:tcMar>
              <w:start w:w="0" w:type="dxa"/>
              <w:end w:w="0" w:type="dxa"/>
            </w:tcMar>
            <w:tcMar>
              <w:start w:w="0" w:type="dxa"/>
              <w:end w:w="0" w:type="dxa"/>
            </w:tcMar>
          </w:tcPr>
          <w:p>
            <w:pPr>
              <w:autoSpaceDN w:val="0"/>
              <w:autoSpaceDE w:val="0"/>
              <w:widowControl/>
              <w:spacing w:line="185" w:lineRule="auto" w:before="284" w:after="0"/>
              <w:ind w:left="310" w:right="0" w:firstLine="0"/>
              <w:jc w:val="left"/>
            </w:pPr>
            <w:r>
              <w:rPr>
                <w:rFonts w:ascii="SimSun" w:hAnsi="SimSun" w:eastAsia="SimSun"/>
                <w:b w:val="0"/>
                <w:i w:val="0"/>
                <w:color w:val="000000"/>
                <w:sz w:val="22"/>
              </w:rPr>
              <w:t xml:space="preserve">Number(5) </w:t>
            </w:r>
          </w:p>
        </w:tc>
        <w:tc>
          <w:tcPr>
            <w:tcW w:type="dxa" w:w="1380"/>
            <w:vMerge w:val="restart"/>
            <w:tcBorders/>
            <w:tcMar>
              <w:start w:w="0" w:type="dxa"/>
              <w:end w:w="0" w:type="dxa"/>
            </w:tcMar>
            <w:tcMar>
              <w:start w:w="0" w:type="dxa"/>
              <w:end w:w="0" w:type="dxa"/>
            </w:tcMar>
          </w:tcPr>
          <w:p>
            <w:pPr>
              <w:autoSpaceDN w:val="0"/>
              <w:autoSpaceDE w:val="0"/>
              <w:widowControl/>
              <w:spacing w:line="185" w:lineRule="auto" w:before="284" w:after="0"/>
              <w:ind w:left="322" w:right="0" w:firstLine="0"/>
              <w:jc w:val="left"/>
            </w:pPr>
            <w:r>
              <w:rPr>
                <w:rFonts w:ascii="SimSun" w:hAnsi="SimSun" w:eastAsia="SimSun"/>
                <w:b w:val="0"/>
                <w:i w:val="0"/>
                <w:color w:val="000000"/>
                <w:sz w:val="22"/>
              </w:rPr>
              <w:t xml:space="preserve">是 </w:t>
            </w:r>
          </w:p>
        </w:tc>
        <w:tc>
          <w:tcPr>
            <w:tcW w:type="dxa" w:w="1805"/>
            <w:vMerge/>
            <w:tcBorders/>
          </w:tcPr>
          <w:p/>
        </w:tc>
        <w:tc>
          <w:tcPr>
            <w:tcW w:type="dxa" w:w="1805"/>
            <w:vMerge/>
            <w:tcBorders/>
          </w:tcPr>
          <w:p/>
        </w:tc>
      </w:tr>
      <w:tr>
        <w:trPr>
          <w:trHeight w:hRule="exact" w:val="344"/>
        </w:trPr>
        <w:tc>
          <w:tcPr>
            <w:tcW w:type="dxa" w:w="1805"/>
            <w:vMerge/>
            <w:tcBorders/>
          </w:tcPr>
          <w:p/>
        </w:tc>
        <w:tc>
          <w:tcPr>
            <w:tcW w:type="dxa" w:w="1805"/>
            <w:vMerge/>
            <w:tcBorders/>
          </w:tcPr>
          <w:p/>
        </w:tc>
        <w:tc>
          <w:tcPr>
            <w:tcW w:type="dxa" w:w="1805"/>
            <w:vMerge/>
            <w:tcBorders/>
          </w:tcPr>
          <w:p/>
        </w:tc>
        <w:tc>
          <w:tcPr>
            <w:tcW w:type="dxa" w:w="2200"/>
            <w:tcBorders/>
            <w:tcMar>
              <w:start w:w="0" w:type="dxa"/>
              <w:end w:w="0" w:type="dxa"/>
            </w:tcMar>
          </w:tcPr>
          <w:p>
            <w:pPr>
              <w:autoSpaceDN w:val="0"/>
              <w:autoSpaceDE w:val="0"/>
              <w:widowControl/>
              <w:spacing w:line="185" w:lineRule="auto" w:before="62" w:after="0"/>
              <w:ind w:left="72" w:right="0" w:firstLine="0"/>
              <w:jc w:val="left"/>
            </w:pPr>
            <w:r>
              <w:rPr>
                <w:rFonts w:ascii="SimSun" w:hAnsi="SimSun" w:eastAsia="SimSun"/>
                <w:b w:val="0"/>
                <w:i w:val="0"/>
                <w:color w:val="000000"/>
                <w:sz w:val="22"/>
              </w:rPr>
              <w:t xml:space="preserve">数点后两位 </w:t>
            </w:r>
          </w:p>
        </w:tc>
        <w:tc>
          <w:tcPr>
            <w:tcW w:type="dxa" w:w="1805"/>
            <w:vMerge/>
            <w:tcBorders/>
          </w:tcPr>
          <w:p/>
        </w:tc>
      </w:tr>
    </w:tbl>
    <w:p>
      <w:pPr>
        <w:autoSpaceDN w:val="0"/>
        <w:autoSpaceDE w:val="0"/>
        <w:widowControl/>
        <w:spacing w:line="276" w:lineRule="auto" w:before="0" w:after="0"/>
        <w:ind w:left="0" w:right="2012" w:firstLine="0"/>
        <w:jc w:val="right"/>
      </w:pPr>
      <w:r>
        <w:rPr>
          <w:rFonts w:ascii="SimSun" w:hAnsi="SimSun" w:eastAsia="SimSun"/>
          <w:b w:val="0"/>
          <w:i w:val="0"/>
          <w:color w:val="000000"/>
          <w:sz w:val="22"/>
        </w:rPr>
        <w:t>缴费标准，单位为</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298"/>
        </w:trPr>
        <w:tc>
          <w:tcPr>
            <w:tcW w:type="dxa" w:w="158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standard </w:t>
            </w:r>
          </w:p>
        </w:tc>
        <w:tc>
          <w:tcPr>
            <w:tcW w:type="dxa" w:w="188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Price(11) </w:t>
            </w:r>
          </w:p>
        </w:tc>
        <w:tc>
          <w:tcPr>
            <w:tcW w:type="dxa" w:w="116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元，精确到小数点后</w:t>
            </w:r>
          </w:p>
        </w:tc>
        <w:tc>
          <w:tcPr>
            <w:tcW w:type="dxa" w:w="1220"/>
            <w:vMerge w:val="restart"/>
            <w:tcBorders/>
            <w:tcMar>
              <w:start w:w="0" w:type="dxa"/>
              <w:end w:w="0" w:type="dxa"/>
            </w:tcMar>
            <w:tcMar>
              <w:start w:w="0" w:type="dxa"/>
              <w:end w:w="0" w:type="dxa"/>
            </w:tcMar>
          </w:tcPr>
          <w:p>
            <w:pPr>
              <w:autoSpaceDN w:val="0"/>
              <w:autoSpaceDE w:val="0"/>
              <w:widowControl/>
              <w:spacing w:line="185" w:lineRule="auto" w:before="202" w:after="0"/>
              <w:ind w:left="148" w:right="0" w:firstLine="0"/>
              <w:jc w:val="left"/>
            </w:pPr>
            <w:r>
              <w:rPr>
                <w:rFonts w:ascii="SimSun" w:hAnsi="SimSun" w:eastAsia="SimSun"/>
                <w:b w:val="0"/>
                <w:i w:val="0"/>
                <w:color w:val="000000"/>
                <w:sz w:val="22"/>
              </w:rPr>
              <w:t xml:space="preserve">99.99 </w:t>
            </w:r>
          </w:p>
        </w:tc>
      </w:tr>
      <w:tr>
        <w:trPr>
          <w:trHeight w:hRule="exact" w:val="336"/>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两位，取值范围</w:t>
            </w:r>
          </w:p>
        </w:tc>
        <w:tc>
          <w:tcPr>
            <w:tcW w:type="dxa" w:w="1805"/>
            <w:vMerge/>
            <w:tcBorders/>
          </w:tcPr>
          <w:p/>
        </w:tc>
      </w:tr>
    </w:tbl>
    <w:p>
      <w:pPr>
        <w:autoSpaceDN w:val="0"/>
        <w:autoSpaceDE w:val="0"/>
        <w:widowControl/>
        <w:spacing w:line="276" w:lineRule="auto" w:before="0" w:after="0"/>
        <w:ind w:left="0" w:right="2188" w:firstLine="0"/>
        <w:jc w:val="right"/>
      </w:pPr>
      <w:r>
        <w:rPr>
          <w:rFonts w:ascii="Calibri" w:hAnsi="Calibri" w:eastAsia="Calibri"/>
          <w:b w:val="0"/>
          <w:i w:val="0"/>
          <w:color w:val="000000"/>
          <w:sz w:val="22"/>
        </w:rPr>
        <w:t>[0.01,100000000]</w:t>
      </w:r>
    </w:p>
    <w:p>
      <w:pPr>
        <w:autoSpaceDN w:val="0"/>
        <w:autoSpaceDE w:val="0"/>
        <w:widowControl/>
        <w:spacing w:line="276" w:lineRule="auto" w:before="0" w:after="0"/>
        <w:ind w:left="0" w:right="1790" w:firstLine="0"/>
        <w:jc w:val="right"/>
      </w:pPr>
      <w:r>
        <w:rPr>
          <w:rFonts w:ascii="SimSun" w:hAnsi="SimSun" w:eastAsia="SimSun"/>
          <w:b w:val="0"/>
          <w:i w:val="0"/>
          <w:color w:val="000000"/>
          <w:sz w:val="22"/>
        </w:rPr>
        <w:t>项目退费金额，单位</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08"/>
        </w:trPr>
        <w:tc>
          <w:tcPr>
            <w:tcW w:type="dxa" w:w="170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actual_amt </w:t>
            </w:r>
          </w:p>
        </w:tc>
        <w:tc>
          <w:tcPr>
            <w:tcW w:type="dxa" w:w="1760"/>
            <w:vMerge w:val="restart"/>
            <w:tcBorders/>
            <w:tcMar>
              <w:start w:w="0" w:type="dxa"/>
              <w:end w:w="0" w:type="dxa"/>
            </w:tcMar>
            <w:tcMar>
              <w:start w:w="0" w:type="dxa"/>
              <w:end w:w="0" w:type="dxa"/>
            </w:tcMar>
          </w:tcPr>
          <w:p>
            <w:pPr>
              <w:autoSpaceDN w:val="0"/>
              <w:autoSpaceDE w:val="0"/>
              <w:widowControl/>
              <w:spacing w:line="185" w:lineRule="auto" w:before="202" w:after="0"/>
              <w:ind w:left="250" w:right="0" w:firstLine="0"/>
              <w:jc w:val="left"/>
            </w:pPr>
            <w:r>
              <w:rPr>
                <w:rFonts w:ascii="SimSun" w:hAnsi="SimSun" w:eastAsia="SimSun"/>
                <w:b w:val="0"/>
                <w:i w:val="0"/>
                <w:color w:val="000000"/>
                <w:sz w:val="22"/>
              </w:rPr>
              <w:t xml:space="preserve">Price(11) </w:t>
            </w:r>
          </w:p>
        </w:tc>
        <w:tc>
          <w:tcPr>
            <w:tcW w:type="dxa" w:w="116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为元，精确到小数点</w:t>
            </w:r>
          </w:p>
        </w:tc>
        <w:tc>
          <w:tcPr>
            <w:tcW w:type="dxa" w:w="1220"/>
            <w:vMerge w:val="restart"/>
            <w:tcBorders/>
            <w:tcMar>
              <w:start w:w="0" w:type="dxa"/>
              <w:end w:w="0" w:type="dxa"/>
            </w:tcMar>
            <w:tcMar>
              <w:start w:w="0" w:type="dxa"/>
              <w:end w:w="0" w:type="dxa"/>
            </w:tcMar>
          </w:tcPr>
          <w:p>
            <w:pPr>
              <w:autoSpaceDN w:val="0"/>
              <w:autoSpaceDE w:val="0"/>
              <w:widowControl/>
              <w:spacing w:line="185" w:lineRule="auto" w:before="202" w:after="0"/>
              <w:ind w:left="148" w:right="0" w:firstLine="0"/>
              <w:jc w:val="left"/>
            </w:pPr>
            <w:r>
              <w:rPr>
                <w:rFonts w:ascii="SimSun" w:hAnsi="SimSun" w:eastAsia="SimSun"/>
                <w:b w:val="0"/>
                <w:i w:val="0"/>
                <w:color w:val="000000"/>
                <w:sz w:val="22"/>
              </w:rPr>
              <w:t xml:space="preserve">99.99 </w:t>
            </w:r>
          </w:p>
        </w:tc>
      </w:tr>
      <w:tr>
        <w:trPr>
          <w:trHeight w:hRule="exact" w:val="326"/>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50" w:after="0"/>
              <w:ind w:left="0" w:right="0" w:firstLine="0"/>
              <w:jc w:val="center"/>
            </w:pPr>
            <w:r>
              <w:rPr>
                <w:rFonts w:ascii="SimSun" w:hAnsi="SimSun" w:eastAsia="SimSun"/>
                <w:b w:val="0"/>
                <w:i w:val="0"/>
                <w:color w:val="000000"/>
                <w:sz w:val="22"/>
              </w:rPr>
              <w:t>后两位，取值范围</w:t>
            </w:r>
          </w:p>
        </w:tc>
        <w:tc>
          <w:tcPr>
            <w:tcW w:type="dxa" w:w="1805"/>
            <w:vMerge/>
            <w:tcBorders/>
          </w:tcPr>
          <w:p/>
        </w:tc>
      </w:tr>
    </w:tbl>
    <w:p>
      <w:pPr>
        <w:autoSpaceDN w:val="0"/>
        <w:autoSpaceDE w:val="0"/>
        <w:widowControl/>
        <w:spacing w:line="276" w:lineRule="auto" w:before="0" w:after="0"/>
        <w:ind w:left="0" w:right="2188" w:firstLine="0"/>
        <w:jc w:val="right"/>
      </w:pPr>
      <w:r>
        <w:rPr>
          <w:rFonts w:ascii="Calibri" w:hAnsi="Calibri" w:eastAsia="Calibri"/>
          <w:b w:val="0"/>
          <w:i w:val="0"/>
          <w:color w:val="000000"/>
          <w:sz w:val="22"/>
        </w:rPr>
        <w:t>[0.01,100000000]</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3.1.8.3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82"/>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32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描述 </w:t>
            </w:r>
          </w:p>
        </w:tc>
        <w:tc>
          <w:tcPr>
            <w:tcW w:type="dxa" w:w="128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300" w:right="0" w:firstLine="0"/>
              <w:jc w:val="left"/>
            </w:pPr>
            <w:r>
              <w:rPr>
                <w:rFonts w:ascii="SimSun" w:hAnsi="SimSun" w:eastAsia="SimSun"/>
                <w:b w:val="0"/>
                <w:i w:val="0"/>
                <w:color w:val="000000"/>
                <w:sz w:val="22"/>
              </w:rPr>
              <w:t xml:space="preserve">示例值 </w:t>
            </w:r>
          </w:p>
        </w:tc>
      </w:tr>
      <w:tr>
        <w:trPr>
          <w:trHeight w:hRule="exact" w:val="480"/>
        </w:trPr>
        <w:tc>
          <w:tcPr>
            <w:tcW w:type="dxa" w:w="1700"/>
            <w:vMerge w:val="restart"/>
            <w:tcBorders/>
            <w:tcMar>
              <w:start w:w="0" w:type="dxa"/>
              <w:end w:w="0" w:type="dxa"/>
            </w:tcMar>
            <w:tcMar>
              <w:start w:w="0" w:type="dxa"/>
              <w:end w:w="0" w:type="dxa"/>
            </w:tcMar>
          </w:tcPr>
          <w:p>
            <w:pPr>
              <w:autoSpaceDN w:val="0"/>
              <w:autoSpaceDE w:val="0"/>
              <w:widowControl/>
              <w:spacing w:line="185" w:lineRule="auto" w:before="370"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370" w:after="0"/>
              <w:ind w:left="250"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0" w:after="0"/>
              <w:ind w:left="0" w:right="728" w:firstLine="0"/>
              <w:jc w:val="right"/>
            </w:pPr>
            <w:r>
              <w:rPr>
                <w:rFonts w:ascii="SimSun" w:hAnsi="SimSun" w:eastAsia="SimSun"/>
                <w:b w:val="0"/>
                <w:i w:val="0"/>
                <w:color w:val="000000"/>
                <w:sz w:val="22"/>
              </w:rPr>
              <w:t xml:space="preserve">是 </w:t>
            </w:r>
          </w:p>
        </w:tc>
        <w:tc>
          <w:tcPr>
            <w:tcW w:type="dxa" w:w="2320"/>
            <w:tcBorders/>
            <w:tcMar>
              <w:start w:w="0" w:type="dxa"/>
              <w:end w:w="0" w:type="dxa"/>
            </w:tcMar>
          </w:tcPr>
          <w:p>
            <w:pPr>
              <w:autoSpaceDN w:val="0"/>
              <w:autoSpaceDE w:val="0"/>
              <w:widowControl/>
              <w:spacing w:line="185" w:lineRule="auto" w:before="212" w:after="0"/>
              <w:ind w:left="72" w:right="0" w:firstLine="0"/>
              <w:jc w:val="left"/>
            </w:pPr>
            <w:r>
              <w:rPr>
                <w:rFonts w:ascii="SimSun" w:hAnsi="SimSun" w:eastAsia="SimSun"/>
                <w:b w:val="0"/>
                <w:i w:val="0"/>
                <w:color w:val="000000"/>
                <w:sz w:val="22"/>
              </w:rPr>
              <w:t>业务系统传递的数据</w:t>
            </w:r>
          </w:p>
        </w:tc>
        <w:tc>
          <w:tcPr>
            <w:tcW w:type="dxa" w:w="1805"/>
            <w:vMerge/>
            <w:tcBorders/>
          </w:tcPr>
          <w:p/>
        </w:tc>
      </w:tr>
      <w:tr>
        <w:trPr>
          <w:trHeight w:hRule="exact" w:val="460"/>
        </w:trPr>
        <w:tc>
          <w:tcPr>
            <w:tcW w:type="dxa" w:w="1805"/>
            <w:vMerge/>
            <w:tcBorders/>
          </w:tcPr>
          <w:p/>
        </w:tc>
        <w:tc>
          <w:tcPr>
            <w:tcW w:type="dxa" w:w="1805"/>
            <w:vMerge/>
            <w:tcBorders/>
          </w:tcPr>
          <w:p/>
        </w:tc>
        <w:tc>
          <w:tcPr>
            <w:tcW w:type="dxa" w:w="1805"/>
            <w:vMerge/>
            <w:tcBorders/>
          </w:tcPr>
          <w:p/>
        </w:tc>
        <w:tc>
          <w:tcPr>
            <w:tcW w:type="dxa" w:w="2320"/>
            <w:tcBorders/>
            <w:tcMar>
              <w:start w:w="0" w:type="dxa"/>
              <w:end w:w="0" w:type="dxa"/>
            </w:tcMar>
          </w:tcPr>
          <w:p>
            <w:pPr>
              <w:autoSpaceDN w:val="0"/>
              <w:autoSpaceDE w:val="0"/>
              <w:widowControl/>
              <w:spacing w:line="185" w:lineRule="auto" w:before="46" w:after="0"/>
              <w:ind w:left="72" w:right="0" w:firstLine="0"/>
              <w:jc w:val="left"/>
            </w:pPr>
            <w:r>
              <w:rPr>
                <w:rFonts w:ascii="SimSun" w:hAnsi="SimSun" w:eastAsia="SimSun"/>
                <w:b w:val="0"/>
                <w:i w:val="0"/>
                <w:color w:val="000000"/>
                <w:sz w:val="22"/>
              </w:rPr>
              <w:t xml:space="preserve">标识 </w:t>
            </w:r>
          </w:p>
        </w:tc>
        <w:tc>
          <w:tcPr>
            <w:tcW w:type="dxa" w:w="1805"/>
            <w:vMerge/>
            <w:tcBorders/>
          </w:tcPr>
          <w:p/>
        </w:tc>
      </w:tr>
      <w:tr>
        <w:trPr>
          <w:trHeight w:hRule="exact" w:val="480"/>
        </w:trPr>
        <w:tc>
          <w:tcPr>
            <w:tcW w:type="dxa" w:w="35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378" w:after="0"/>
              <w:ind w:left="254" w:right="0" w:firstLine="0"/>
              <w:jc w:val="left"/>
            </w:pPr>
            <w:r>
              <w:rPr>
                <w:rFonts w:ascii="SimSun" w:hAnsi="SimSun" w:eastAsia="SimSun"/>
                <w:b w:val="0"/>
                <w:i w:val="0"/>
                <w:color w:val="000000"/>
                <w:sz w:val="22"/>
              </w:rPr>
              <w:t xml:space="preserve">refund_number 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8" w:after="0"/>
              <w:ind w:left="0" w:right="728" w:firstLine="0"/>
              <w:jc w:val="right"/>
            </w:pPr>
            <w:r>
              <w:rPr>
                <w:rFonts w:ascii="SimSun" w:hAnsi="SimSun" w:eastAsia="SimSun"/>
                <w:b w:val="0"/>
                <w:i w:val="0"/>
                <w:color w:val="000000"/>
                <w:sz w:val="22"/>
              </w:rPr>
              <w:t xml:space="preserve">是 </w:t>
            </w:r>
          </w:p>
        </w:tc>
        <w:tc>
          <w:tcPr>
            <w:tcW w:type="dxa" w:w="2320"/>
            <w:tcBorders/>
            <w:tcMar>
              <w:start w:w="0" w:type="dxa"/>
              <w:end w:w="0" w:type="dxa"/>
            </w:tcMar>
          </w:tcPr>
          <w:p>
            <w:pPr>
              <w:autoSpaceDN w:val="0"/>
              <w:autoSpaceDE w:val="0"/>
              <w:widowControl/>
              <w:spacing w:line="185" w:lineRule="auto" w:before="222" w:after="0"/>
              <w:ind w:left="72" w:right="0" w:firstLine="0"/>
              <w:jc w:val="left"/>
            </w:pPr>
            <w:r>
              <w:rPr>
                <w:rFonts w:ascii="SimSun" w:hAnsi="SimSun" w:eastAsia="SimSun"/>
                <w:b w:val="0"/>
                <w:i w:val="0"/>
                <w:color w:val="000000"/>
                <w:sz w:val="22"/>
              </w:rPr>
              <w:t>业务系统传递的退付</w:t>
            </w:r>
          </w:p>
        </w:tc>
        <w:tc>
          <w:tcPr>
            <w:tcW w:type="dxa" w:w="1805"/>
            <w:vMerge/>
            <w:tcBorders/>
          </w:tcPr>
          <w:p/>
        </w:tc>
      </w:tr>
      <w:tr>
        <w:trPr>
          <w:trHeight w:hRule="exact" w:val="334"/>
        </w:trPr>
        <w:tc>
          <w:tcPr>
            <w:tcW w:type="dxa" w:w="3610"/>
            <w:gridSpan w:val="2"/>
            <w:vMerge/>
            <w:tcBorders/>
          </w:tcPr>
          <w:p/>
        </w:tc>
        <w:tc>
          <w:tcPr>
            <w:tcW w:type="dxa" w:w="1805"/>
            <w:vMerge/>
            <w:tcBorders/>
          </w:tcPr>
          <w:p/>
        </w:tc>
        <w:tc>
          <w:tcPr>
            <w:tcW w:type="dxa" w:w="2320"/>
            <w:tcBorders/>
            <w:tcMar>
              <w:start w:w="0" w:type="dxa"/>
              <w:end w:w="0" w:type="dxa"/>
            </w:tcMar>
          </w:tcPr>
          <w:p>
            <w:pPr>
              <w:autoSpaceDN w:val="0"/>
              <w:autoSpaceDE w:val="0"/>
              <w:widowControl/>
              <w:spacing w:line="185" w:lineRule="auto" w:before="54" w:after="0"/>
              <w:ind w:left="72" w:right="0" w:firstLine="0"/>
              <w:jc w:val="left"/>
            </w:pPr>
            <w:r>
              <w:rPr>
                <w:rFonts w:ascii="SimSun" w:hAnsi="SimSun" w:eastAsia="SimSun"/>
                <w:b w:val="0"/>
                <w:i w:val="0"/>
                <w:color w:val="000000"/>
                <w:sz w:val="22"/>
              </w:rPr>
              <w:t xml:space="preserve">订单号 </w:t>
            </w:r>
          </w:p>
        </w:tc>
        <w:tc>
          <w:tcPr>
            <w:tcW w:type="dxa" w:w="1805"/>
            <w:vMerge/>
            <w:tcBorders/>
          </w:tcP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3.1.9</w:t>
      </w:r>
      <w:r>
        <w:rPr>
          <w:rFonts w:ascii="SimSun" w:hAnsi="SimSun" w:eastAsia="SimSun"/>
          <w:b w:val="0"/>
          <w:i w:val="0"/>
          <w:color w:val="000000"/>
          <w:sz w:val="24"/>
        </w:rPr>
        <w:t>查询退付状态接口</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业务系统通过该接口向缴费平台主动查询指定数据的退付状态。</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38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1308100</wp:posOffset>
            </wp:positionV>
            <wp:extent cx="5486400" cy="6959600"/>
            <wp:wrapNone/>
            <wp:docPr id="87" name="Picture 87"/>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5486400" cy="69596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86" name="Picture 8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3.1.9.1</w:t>
      </w:r>
      <w:r>
        <w:rPr>
          <w:rFonts w:ascii="SimSun" w:hAnsi="SimSun" w:eastAsia="SimSun"/>
          <w:b w:val="0"/>
          <w:i w:val="0"/>
          <w:color w:val="000000"/>
          <w:sz w:val="24"/>
        </w:rPr>
        <w:t>服务标识</w:t>
      </w:r>
      <w:r>
        <w:rPr>
          <w:rFonts w:ascii="Calibri Light" w:hAnsi="Calibri Light" w:eastAsia="Calibri Light"/>
          <w:b w:val="0"/>
          <w:i w:val="0"/>
          <w:color w:val="000000"/>
          <w:sz w:val="24"/>
        </w:rPr>
        <w:t xml:space="preserve">  bus.query.refund.status </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3.1.9.2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6"/>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220"/>
            <w:tcBorders/>
            <w:tcMar>
              <w:start w:w="0" w:type="dxa"/>
              <w:end w:w="0" w:type="dxa"/>
            </w:tcMar>
          </w:tcPr>
          <w:p>
            <w:pPr>
              <w:autoSpaceDN w:val="0"/>
              <w:autoSpaceDE w:val="0"/>
              <w:widowControl/>
              <w:spacing w:line="185" w:lineRule="auto" w:before="60" w:after="0"/>
              <w:ind w:left="0" w:right="790" w:firstLine="0"/>
              <w:jc w:val="right"/>
            </w:pPr>
            <w:r>
              <w:rPr>
                <w:rFonts w:ascii="SimSun" w:hAnsi="SimSun" w:eastAsia="SimSun"/>
                <w:b w:val="0"/>
                <w:i w:val="0"/>
                <w:color w:val="000000"/>
                <w:sz w:val="22"/>
              </w:rPr>
              <w:t xml:space="preserve">描述 </w:t>
            </w:r>
          </w:p>
        </w:tc>
        <w:tc>
          <w:tcPr>
            <w:tcW w:type="dxa" w:w="1480"/>
            <w:tcBorders/>
            <w:tcMar>
              <w:start w:w="0" w:type="dxa"/>
              <w:end w:w="0" w:type="dxa"/>
            </w:tcMar>
          </w:tcPr>
          <w:p>
            <w:pPr>
              <w:autoSpaceDN w:val="0"/>
              <w:autoSpaceDE w:val="0"/>
              <w:widowControl/>
              <w:spacing w:line="185" w:lineRule="auto" w:before="60" w:after="0"/>
              <w:ind w:left="0" w:right="310" w:firstLine="0"/>
              <w:jc w:val="right"/>
            </w:pPr>
            <w:r>
              <w:rPr>
                <w:rFonts w:ascii="SimSun" w:hAnsi="SimSun" w:eastAsia="SimSun"/>
                <w:b w:val="0"/>
                <w:i w:val="0"/>
                <w:color w:val="000000"/>
                <w:sz w:val="22"/>
              </w:rPr>
              <w:t xml:space="preserve">示例值 </w:t>
            </w:r>
          </w:p>
        </w:tc>
      </w:tr>
      <w:tr>
        <w:trPr>
          <w:trHeight w:hRule="exact" w:val="480"/>
        </w:trPr>
        <w:tc>
          <w:tcPr>
            <w:tcW w:type="dxa" w:w="1700"/>
            <w:vMerge w:val="restart"/>
            <w:tcBorders/>
            <w:tcMar>
              <w:start w:w="0" w:type="dxa"/>
              <w:end w:w="0" w:type="dxa"/>
            </w:tcMar>
            <w:tcMar>
              <w:start w:w="0" w:type="dxa"/>
              <w:end w:w="0" w:type="dxa"/>
            </w:tcMar>
          </w:tcPr>
          <w:p>
            <w:pPr>
              <w:autoSpaceDN w:val="0"/>
              <w:autoSpaceDE w:val="0"/>
              <w:widowControl/>
              <w:spacing w:line="185" w:lineRule="auto" w:before="374" w:after="0"/>
              <w:ind w:left="254" w:right="0" w:firstLine="0"/>
              <w:jc w:val="left"/>
            </w:pPr>
            <w:r>
              <w:rPr>
                <w:rFonts w:ascii="SimSun" w:hAnsi="SimSun" w:eastAsia="SimSun"/>
                <w:b w:val="0"/>
                <w:i w:val="0"/>
                <w:color w:val="000000"/>
                <w:sz w:val="22"/>
              </w:rPr>
              <w:t xml:space="preserve">dept_id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374" w:after="0"/>
              <w:ind w:left="250" w:right="0" w:firstLine="0"/>
              <w:jc w:val="left"/>
            </w:pPr>
            <w:r>
              <w:rPr>
                <w:rFonts w:ascii="SimSun" w:hAnsi="SimSun" w:eastAsia="SimSun"/>
                <w:b w:val="0"/>
                <w:i w:val="0"/>
                <w:color w:val="000000"/>
                <w:sz w:val="22"/>
              </w:rPr>
              <w:t xml:space="preserve">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4" w:after="0"/>
              <w:ind w:left="0" w:right="728" w:firstLine="0"/>
              <w:jc w:val="right"/>
            </w:pPr>
            <w:r>
              <w:rPr>
                <w:rFonts w:ascii="SimSun" w:hAnsi="SimSun" w:eastAsia="SimSun"/>
                <w:b w:val="0"/>
                <w:i w:val="0"/>
                <w:color w:val="000000"/>
                <w:sz w:val="22"/>
              </w:rPr>
              <w:t xml:space="preserve">是 </w:t>
            </w:r>
          </w:p>
        </w:tc>
        <w:tc>
          <w:tcPr>
            <w:tcW w:type="dxa" w:w="2220"/>
            <w:vMerge w:val="restart"/>
            <w:tcBorders/>
            <w:tcMar>
              <w:start w:w="0" w:type="dxa"/>
              <w:end w:w="0" w:type="dxa"/>
            </w:tcMar>
            <w:tcMar>
              <w:start w:w="0" w:type="dxa"/>
              <w:end w:w="0" w:type="dxa"/>
            </w:tcMar>
          </w:tcPr>
          <w:p>
            <w:pPr>
              <w:autoSpaceDN w:val="0"/>
              <w:autoSpaceDE w:val="0"/>
              <w:widowControl/>
              <w:spacing w:line="185" w:lineRule="auto" w:before="374" w:after="0"/>
              <w:ind w:left="72" w:right="0" w:firstLine="0"/>
              <w:jc w:val="left"/>
            </w:pPr>
            <w:r>
              <w:rPr>
                <w:rFonts w:ascii="SimSun" w:hAnsi="SimSun" w:eastAsia="SimSun"/>
                <w:b w:val="0"/>
                <w:i w:val="0"/>
                <w:color w:val="000000"/>
                <w:sz w:val="22"/>
              </w:rPr>
              <w:t xml:space="preserve">执收单位编码 </w:t>
            </w:r>
          </w:p>
        </w:tc>
        <w:tc>
          <w:tcPr>
            <w:tcW w:type="dxa" w:w="1480"/>
            <w:tcBorders/>
            <w:tcMar>
              <w:start w:w="0" w:type="dxa"/>
              <w:end w:w="0" w:type="dxa"/>
            </w:tcMar>
          </w:tcPr>
          <w:p>
            <w:pPr>
              <w:autoSpaceDN w:val="0"/>
              <w:autoSpaceDE w:val="0"/>
              <w:widowControl/>
              <w:spacing w:line="185" w:lineRule="auto" w:before="218" w:after="0"/>
              <w:ind w:left="0" w:right="0" w:firstLine="0"/>
              <w:jc w:val="center"/>
            </w:pPr>
            <w:r>
              <w:rPr>
                <w:rFonts w:ascii="SimSun" w:hAnsi="SimSun" w:eastAsia="SimSun"/>
                <w:b w:val="0"/>
                <w:i w:val="0"/>
                <w:color w:val="000000"/>
                <w:sz w:val="22"/>
              </w:rPr>
              <w:t>5001111122</w:t>
            </w:r>
          </w:p>
        </w:tc>
      </w:tr>
      <w:tr>
        <w:trPr>
          <w:trHeight w:hRule="exact" w:val="380"/>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48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50" w:after="0"/>
              <w:ind w:left="234" w:right="0" w:firstLine="0"/>
              <w:jc w:val="left"/>
            </w:pPr>
            <w:r>
              <w:rPr>
                <w:rFonts w:ascii="SimSun" w:hAnsi="SimSun" w:eastAsia="SimSun"/>
                <w:b w:val="0"/>
                <w:i w:val="0"/>
                <w:color w:val="000000"/>
                <w:sz w:val="22"/>
              </w:rPr>
              <w:t xml:space="preserve">000000009 </w:t>
            </w:r>
          </w:p>
        </w:tc>
      </w:tr>
      <w:tr>
        <w:trPr>
          <w:trHeight w:hRule="exact" w:val="560"/>
        </w:trPr>
        <w:tc>
          <w:tcPr>
            <w:tcW w:type="dxa" w:w="1700"/>
            <w:vMerge w:val="restart"/>
            <w:tcBorders/>
            <w:tcMar>
              <w:start w:w="0" w:type="dxa"/>
              <w:end w:w="0" w:type="dxa"/>
            </w:tcMar>
            <w:tcMar>
              <w:start w:w="0" w:type="dxa"/>
              <w:end w:w="0" w:type="dxa"/>
            </w:tcMar>
          </w:tcPr>
          <w:p>
            <w:pPr>
              <w:autoSpaceDN w:val="0"/>
              <w:autoSpaceDE w:val="0"/>
              <w:widowControl/>
              <w:spacing w:line="185" w:lineRule="auto" w:before="458"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458" w:after="0"/>
              <w:ind w:left="250" w:right="0" w:firstLine="0"/>
              <w:jc w:val="left"/>
            </w:pPr>
            <w:r>
              <w:rPr>
                <w:rFonts w:ascii="SimSun" w:hAnsi="SimSun" w:eastAsia="SimSun"/>
                <w:b w:val="0"/>
                <w:i w:val="0"/>
                <w:color w:val="000000"/>
                <w:sz w:val="22"/>
              </w:rPr>
              <w:t xml:space="preserve">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458" w:after="0"/>
              <w:ind w:left="0" w:right="728" w:firstLine="0"/>
              <w:jc w:val="right"/>
            </w:pPr>
            <w:r>
              <w:rPr>
                <w:rFonts w:ascii="SimSun" w:hAnsi="SimSun" w:eastAsia="SimSun"/>
                <w:b w:val="0"/>
                <w:i w:val="0"/>
                <w:color w:val="000000"/>
                <w:sz w:val="22"/>
              </w:rPr>
              <w:t xml:space="preserve">是 </w:t>
            </w:r>
          </w:p>
        </w:tc>
        <w:tc>
          <w:tcPr>
            <w:tcW w:type="dxa" w:w="2220"/>
            <w:tcBorders/>
            <w:tcMar>
              <w:start w:w="0" w:type="dxa"/>
              <w:end w:w="0" w:type="dxa"/>
            </w:tcMar>
          </w:tcPr>
          <w:p>
            <w:pPr>
              <w:autoSpaceDN w:val="0"/>
              <w:autoSpaceDE w:val="0"/>
              <w:widowControl/>
              <w:spacing w:line="185" w:lineRule="auto" w:before="302" w:after="0"/>
              <w:ind w:left="72" w:right="0" w:firstLine="0"/>
              <w:jc w:val="left"/>
            </w:pPr>
            <w:r>
              <w:rPr>
                <w:rFonts w:ascii="SimSun" w:hAnsi="SimSun" w:eastAsia="SimSun"/>
                <w:b w:val="0"/>
                <w:i w:val="0"/>
                <w:color w:val="000000"/>
                <w:sz w:val="22"/>
              </w:rPr>
              <w:t>数据标识，需保证在</w:t>
            </w:r>
          </w:p>
        </w:tc>
        <w:tc>
          <w:tcPr>
            <w:tcW w:type="dxa" w:w="1805"/>
            <w:vMerge/>
            <w:tcBorders/>
          </w:tcPr>
          <w:p/>
        </w:tc>
      </w:tr>
      <w:tr>
        <w:trPr>
          <w:trHeight w:hRule="exact" w:val="480"/>
        </w:trPr>
        <w:tc>
          <w:tcPr>
            <w:tcW w:type="dxa" w:w="1805"/>
            <w:vMerge/>
            <w:tcBorders/>
          </w:tcPr>
          <w:p/>
        </w:tc>
        <w:tc>
          <w:tcPr>
            <w:tcW w:type="dxa" w:w="1805"/>
            <w:vMerge/>
            <w:tcBorders/>
          </w:tcPr>
          <w:p/>
        </w:tc>
        <w:tc>
          <w:tcPr>
            <w:tcW w:type="dxa" w:w="1805"/>
            <w:vMerge/>
            <w:tcBorders/>
          </w:tcPr>
          <w:p/>
        </w:tc>
        <w:tc>
          <w:tcPr>
            <w:tcW w:type="dxa" w:w="2220"/>
            <w:tcBorders/>
            <w:tcMar>
              <w:start w:w="0" w:type="dxa"/>
              <w:end w:w="0" w:type="dxa"/>
            </w:tcMar>
          </w:tcPr>
          <w:p>
            <w:pPr>
              <w:autoSpaceDN w:val="0"/>
              <w:autoSpaceDE w:val="0"/>
              <w:widowControl/>
              <w:spacing w:line="185" w:lineRule="auto" w:before="54" w:after="0"/>
              <w:ind w:left="72" w:right="0" w:firstLine="0"/>
              <w:jc w:val="left"/>
            </w:pPr>
            <w:r>
              <w:rPr>
                <w:rFonts w:ascii="SimSun" w:hAnsi="SimSun" w:eastAsia="SimSun"/>
                <w:b w:val="0"/>
                <w:i w:val="0"/>
                <w:color w:val="000000"/>
                <w:sz w:val="22"/>
              </w:rPr>
              <w:t xml:space="preserve">业务系统不重复 </w:t>
            </w:r>
          </w:p>
        </w:tc>
        <w:tc>
          <w:tcPr>
            <w:tcW w:type="dxa" w:w="1805"/>
            <w:vMerge/>
            <w:tcBorders/>
          </w:tcPr>
          <w:p/>
        </w:tc>
      </w:tr>
      <w:tr>
        <w:trPr>
          <w:trHeight w:hRule="exact" w:val="460"/>
        </w:trPr>
        <w:tc>
          <w:tcPr>
            <w:tcW w:type="dxa" w:w="35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364" w:after="0"/>
              <w:ind w:left="254" w:right="0" w:firstLine="0"/>
              <w:jc w:val="left"/>
            </w:pPr>
            <w:r>
              <w:rPr>
                <w:rFonts w:ascii="SimSun" w:hAnsi="SimSun" w:eastAsia="SimSun"/>
                <w:b w:val="0"/>
                <w:i w:val="0"/>
                <w:color w:val="000000"/>
                <w:sz w:val="22"/>
              </w:rPr>
              <w:t xml:space="preserve">refund_number String(64)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64" w:after="0"/>
              <w:ind w:left="0" w:right="728" w:firstLine="0"/>
              <w:jc w:val="right"/>
            </w:pPr>
            <w:r>
              <w:rPr>
                <w:rFonts w:ascii="SimSun" w:hAnsi="SimSun" w:eastAsia="SimSun"/>
                <w:b w:val="0"/>
                <w:i w:val="0"/>
                <w:color w:val="000000"/>
                <w:sz w:val="22"/>
              </w:rPr>
              <w:t xml:space="preserve">是 </w:t>
            </w:r>
          </w:p>
        </w:tc>
        <w:tc>
          <w:tcPr>
            <w:tcW w:type="dxa" w:w="2220"/>
            <w:tcBorders/>
            <w:tcMar>
              <w:start w:w="0" w:type="dxa"/>
              <w:end w:w="0" w:type="dxa"/>
            </w:tcMar>
          </w:tcPr>
          <w:p>
            <w:pPr>
              <w:autoSpaceDN w:val="0"/>
              <w:autoSpaceDE w:val="0"/>
              <w:widowControl/>
              <w:spacing w:line="185" w:lineRule="auto" w:before="208" w:after="0"/>
              <w:ind w:left="72" w:right="0" w:firstLine="0"/>
              <w:jc w:val="left"/>
            </w:pPr>
            <w:r>
              <w:rPr>
                <w:rFonts w:ascii="SimSun" w:hAnsi="SimSun" w:eastAsia="SimSun"/>
                <w:b w:val="0"/>
                <w:i w:val="0"/>
                <w:color w:val="000000"/>
                <w:sz w:val="22"/>
              </w:rPr>
              <w:t>退付订单号，需保证</w:t>
            </w:r>
          </w:p>
        </w:tc>
        <w:tc>
          <w:tcPr>
            <w:tcW w:type="dxa" w:w="1805"/>
            <w:vMerge/>
            <w:tcBorders/>
          </w:tcPr>
          <w:p/>
        </w:tc>
      </w:tr>
      <w:tr>
        <w:trPr>
          <w:trHeight w:hRule="exact" w:val="342"/>
        </w:trPr>
        <w:tc>
          <w:tcPr>
            <w:tcW w:type="dxa" w:w="3610"/>
            <w:gridSpan w:val="2"/>
            <w:vMerge/>
            <w:tcBorders/>
          </w:tcPr>
          <w:p/>
        </w:tc>
        <w:tc>
          <w:tcPr>
            <w:tcW w:type="dxa" w:w="1805"/>
            <w:vMerge/>
            <w:tcBorders/>
          </w:tcPr>
          <w:p/>
        </w:tc>
        <w:tc>
          <w:tcPr>
            <w:tcW w:type="dxa" w:w="2220"/>
            <w:tcBorders/>
            <w:tcMar>
              <w:start w:w="0" w:type="dxa"/>
              <w:end w:w="0" w:type="dxa"/>
            </w:tcMar>
          </w:tcPr>
          <w:p>
            <w:pPr>
              <w:autoSpaceDN w:val="0"/>
              <w:autoSpaceDE w:val="0"/>
              <w:widowControl/>
              <w:spacing w:line="185" w:lineRule="auto" w:before="60" w:after="0"/>
              <w:ind w:left="72" w:right="0" w:firstLine="0"/>
              <w:jc w:val="left"/>
            </w:pPr>
            <w:r>
              <w:rPr>
                <w:rFonts w:ascii="SimSun" w:hAnsi="SimSun" w:eastAsia="SimSun"/>
                <w:b w:val="0"/>
                <w:i w:val="0"/>
                <w:color w:val="000000"/>
                <w:sz w:val="22"/>
              </w:rPr>
              <w:t xml:space="preserve">在业务系统不重复 </w:t>
            </w:r>
          </w:p>
        </w:tc>
        <w:tc>
          <w:tcPr>
            <w:tcW w:type="dxa" w:w="1805"/>
            <w:vMerge/>
            <w:tcBorders/>
          </w:tcP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3.1.9.3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80"/>
        </w:trPr>
        <w:tc>
          <w:tcPr>
            <w:tcW w:type="dxa" w:w="17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参数 </w:t>
            </w:r>
          </w:p>
        </w:tc>
        <w:tc>
          <w:tcPr>
            <w:tcW w:type="dxa" w:w="182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540"/>
            <w:tcBorders/>
            <w:tcMar>
              <w:start w:w="0" w:type="dxa"/>
              <w:end w:w="0" w:type="dxa"/>
            </w:tcMar>
          </w:tcPr>
          <w:p>
            <w:pPr>
              <w:autoSpaceDN w:val="0"/>
              <w:autoSpaceDE w:val="0"/>
              <w:widowControl/>
              <w:spacing w:line="185" w:lineRule="auto" w:before="60" w:after="0"/>
              <w:ind w:left="0" w:right="78" w:firstLine="0"/>
              <w:jc w:val="right"/>
            </w:pPr>
            <w:r>
              <w:rPr>
                <w:rFonts w:ascii="SimSun" w:hAnsi="SimSun" w:eastAsia="SimSun"/>
                <w:b w:val="0"/>
                <w:i w:val="0"/>
                <w:color w:val="000000"/>
                <w:sz w:val="22"/>
              </w:rPr>
              <w:t xml:space="preserve">是否必填 </w:t>
            </w:r>
          </w:p>
        </w:tc>
        <w:tc>
          <w:tcPr>
            <w:tcW w:type="dxa" w:w="238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描述 </w:t>
            </w:r>
          </w:p>
        </w:tc>
        <w:tc>
          <w:tcPr>
            <w:tcW w:type="dxa" w:w="120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284" w:right="0" w:firstLine="0"/>
              <w:jc w:val="left"/>
            </w:pPr>
            <w:r>
              <w:rPr>
                <w:rFonts w:ascii="SimSun" w:hAnsi="SimSun" w:eastAsia="SimSun"/>
                <w:b w:val="0"/>
                <w:i w:val="0"/>
                <w:color w:val="000000"/>
                <w:sz w:val="22"/>
              </w:rPr>
              <w:t xml:space="preserve">示例值 </w:t>
            </w:r>
          </w:p>
        </w:tc>
      </w:tr>
      <w:tr>
        <w:trPr>
          <w:trHeight w:hRule="exact" w:val="480"/>
        </w:trPr>
        <w:tc>
          <w:tcPr>
            <w:tcW w:type="dxa" w:w="1700"/>
            <w:vMerge w:val="restart"/>
            <w:tcBorders/>
            <w:tcMar>
              <w:start w:w="0" w:type="dxa"/>
              <w:end w:w="0" w:type="dxa"/>
            </w:tcMar>
            <w:tcMar>
              <w:start w:w="0" w:type="dxa"/>
              <w:end w:w="0" w:type="dxa"/>
            </w:tcMar>
          </w:tcPr>
          <w:p>
            <w:pPr>
              <w:autoSpaceDN w:val="0"/>
              <w:autoSpaceDE w:val="0"/>
              <w:widowControl/>
              <w:spacing w:line="185" w:lineRule="auto" w:before="370" w:after="0"/>
              <w:ind w:left="0" w:right="0" w:firstLine="0"/>
              <w:jc w:val="center"/>
            </w:pPr>
            <w:r>
              <w:rPr>
                <w:rFonts w:ascii="SimSun" w:hAnsi="SimSun" w:eastAsia="SimSun"/>
                <w:b w:val="0"/>
                <w:i w:val="0"/>
                <w:color w:val="000000"/>
                <w:sz w:val="22"/>
              </w:rPr>
              <w:t xml:space="preserve">doc_number </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370" w:after="0"/>
              <w:ind w:left="250" w:right="0" w:firstLine="0"/>
              <w:jc w:val="left"/>
            </w:pPr>
            <w:r>
              <w:rPr>
                <w:rFonts w:ascii="SimSun" w:hAnsi="SimSun" w:eastAsia="SimSun"/>
                <w:b w:val="0"/>
                <w:i w:val="0"/>
                <w:color w:val="000000"/>
                <w:sz w:val="22"/>
              </w:rPr>
              <w:t xml:space="preserve">String(64) </w:t>
            </w:r>
          </w:p>
        </w:tc>
        <w:tc>
          <w:tcPr>
            <w:tcW w:type="dxa" w:w="1540"/>
            <w:vMerge w:val="restart"/>
            <w:tcBorders/>
            <w:tcMar>
              <w:start w:w="0" w:type="dxa"/>
              <w:end w:w="0" w:type="dxa"/>
            </w:tcMar>
            <w:tcMar>
              <w:start w:w="0" w:type="dxa"/>
              <w:end w:w="0" w:type="dxa"/>
            </w:tcMar>
          </w:tcPr>
          <w:p>
            <w:pPr>
              <w:autoSpaceDN w:val="0"/>
              <w:autoSpaceDE w:val="0"/>
              <w:widowControl/>
              <w:spacing w:line="185" w:lineRule="auto" w:before="370" w:after="0"/>
              <w:ind w:left="382" w:right="0" w:firstLine="0"/>
              <w:jc w:val="left"/>
            </w:pPr>
            <w:r>
              <w:rPr>
                <w:rFonts w:ascii="SimSun" w:hAnsi="SimSun" w:eastAsia="SimSun"/>
                <w:b w:val="0"/>
                <w:i w:val="0"/>
                <w:color w:val="000000"/>
                <w:sz w:val="22"/>
              </w:rPr>
              <w:t xml:space="preserve">是 </w:t>
            </w:r>
          </w:p>
        </w:tc>
        <w:tc>
          <w:tcPr>
            <w:tcW w:type="dxa" w:w="2380"/>
            <w:tcBorders/>
            <w:tcMar>
              <w:start w:w="0" w:type="dxa"/>
              <w:end w:w="0" w:type="dxa"/>
            </w:tcMar>
          </w:tcPr>
          <w:p>
            <w:pPr>
              <w:autoSpaceDN w:val="0"/>
              <w:autoSpaceDE w:val="0"/>
              <w:widowControl/>
              <w:spacing w:line="185" w:lineRule="auto" w:before="214" w:after="0"/>
              <w:ind w:left="116" w:right="0" w:firstLine="0"/>
              <w:jc w:val="left"/>
            </w:pPr>
            <w:r>
              <w:rPr>
                <w:rFonts w:ascii="SimSun" w:hAnsi="SimSun" w:eastAsia="SimSun"/>
                <w:b w:val="0"/>
                <w:i w:val="0"/>
                <w:color w:val="000000"/>
                <w:sz w:val="22"/>
              </w:rPr>
              <w:t>业务系统传递的数据</w:t>
            </w:r>
          </w:p>
        </w:tc>
        <w:tc>
          <w:tcPr>
            <w:tcW w:type="dxa" w:w="1805"/>
            <w:vMerge/>
            <w:tcBorders/>
          </w:tcPr>
          <w:p/>
        </w:tc>
      </w:tr>
      <w:tr>
        <w:trPr>
          <w:trHeight w:hRule="exact" w:val="460"/>
        </w:trPr>
        <w:tc>
          <w:tcPr>
            <w:tcW w:type="dxa" w:w="1805"/>
            <w:vMerge/>
            <w:tcBorders/>
          </w:tcPr>
          <w:p/>
        </w:tc>
        <w:tc>
          <w:tcPr>
            <w:tcW w:type="dxa" w:w="1805"/>
            <w:vMerge/>
            <w:tcBorders/>
          </w:tcPr>
          <w:p/>
        </w:tc>
        <w:tc>
          <w:tcPr>
            <w:tcW w:type="dxa" w:w="1805"/>
            <w:vMerge/>
            <w:tcBorders/>
          </w:tcPr>
          <w:p/>
        </w:tc>
        <w:tc>
          <w:tcPr>
            <w:tcW w:type="dxa" w:w="2380"/>
            <w:tcBorders/>
            <w:tcMar>
              <w:start w:w="0" w:type="dxa"/>
              <w:end w:w="0" w:type="dxa"/>
            </w:tcMar>
          </w:tcPr>
          <w:p>
            <w:pPr>
              <w:autoSpaceDN w:val="0"/>
              <w:autoSpaceDE w:val="0"/>
              <w:widowControl/>
              <w:spacing w:line="185" w:lineRule="auto" w:before="46" w:after="0"/>
              <w:ind w:left="116" w:right="0" w:firstLine="0"/>
              <w:jc w:val="left"/>
            </w:pPr>
            <w:r>
              <w:rPr>
                <w:rFonts w:ascii="SimSun" w:hAnsi="SimSun" w:eastAsia="SimSun"/>
                <w:b w:val="0"/>
                <w:i w:val="0"/>
                <w:color w:val="000000"/>
                <w:sz w:val="22"/>
              </w:rPr>
              <w:t xml:space="preserve">标识 </w:t>
            </w:r>
          </w:p>
        </w:tc>
        <w:tc>
          <w:tcPr>
            <w:tcW w:type="dxa" w:w="1805"/>
            <w:vMerge/>
            <w:tcBorders/>
          </w:tcPr>
          <w:p/>
        </w:tc>
      </w:tr>
      <w:tr>
        <w:trPr>
          <w:trHeight w:hRule="exact" w:val="480"/>
        </w:trPr>
        <w:tc>
          <w:tcPr>
            <w:tcW w:type="dxa" w:w="35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06" w:lineRule="auto" w:before="370" w:after="0"/>
              <w:ind w:left="254" w:right="0" w:firstLine="0"/>
              <w:jc w:val="left"/>
            </w:pPr>
            <w:r>
              <w:rPr>
                <w:rFonts w:ascii="Calibri" w:hAnsi="Calibri" w:eastAsia="Calibri"/>
                <w:b w:val="0"/>
                <w:i w:val="0"/>
                <w:color w:val="000000"/>
                <w:sz w:val="22"/>
              </w:rPr>
              <w:t>refund_number</w:t>
            </w:r>
            <w:r>
              <w:rPr>
                <w:rFonts w:ascii="SimSun" w:hAnsi="SimSun" w:eastAsia="SimSun"/>
                <w:b w:val="0"/>
                <w:i w:val="0"/>
                <w:color w:val="000000"/>
                <w:sz w:val="22"/>
              </w:rPr>
              <w:t xml:space="preserve"> String(64) </w:t>
            </w:r>
          </w:p>
        </w:tc>
        <w:tc>
          <w:tcPr>
            <w:tcW w:type="dxa" w:w="1540"/>
            <w:vMerge w:val="restart"/>
            <w:tcBorders/>
            <w:tcMar>
              <w:start w:w="0" w:type="dxa"/>
              <w:end w:w="0" w:type="dxa"/>
            </w:tcMar>
            <w:tcMar>
              <w:start w:w="0" w:type="dxa"/>
              <w:end w:w="0" w:type="dxa"/>
            </w:tcMar>
          </w:tcPr>
          <w:p>
            <w:pPr>
              <w:autoSpaceDN w:val="0"/>
              <w:autoSpaceDE w:val="0"/>
              <w:widowControl/>
              <w:spacing w:line="185" w:lineRule="auto" w:before="376" w:after="0"/>
              <w:ind w:left="382" w:right="0" w:firstLine="0"/>
              <w:jc w:val="left"/>
            </w:pPr>
            <w:r>
              <w:rPr>
                <w:rFonts w:ascii="SimSun" w:hAnsi="SimSun" w:eastAsia="SimSun"/>
                <w:b w:val="0"/>
                <w:i w:val="0"/>
                <w:color w:val="000000"/>
                <w:sz w:val="22"/>
              </w:rPr>
              <w:t xml:space="preserve">是 </w:t>
            </w:r>
          </w:p>
        </w:tc>
        <w:tc>
          <w:tcPr>
            <w:tcW w:type="dxa" w:w="2380"/>
            <w:tcBorders/>
            <w:tcMar>
              <w:start w:w="0" w:type="dxa"/>
              <w:end w:w="0" w:type="dxa"/>
            </w:tcMar>
          </w:tcPr>
          <w:p>
            <w:pPr>
              <w:autoSpaceDN w:val="0"/>
              <w:autoSpaceDE w:val="0"/>
              <w:widowControl/>
              <w:spacing w:line="185" w:lineRule="auto" w:before="220" w:after="0"/>
              <w:ind w:left="116" w:right="0" w:firstLine="0"/>
              <w:jc w:val="left"/>
            </w:pPr>
            <w:r>
              <w:rPr>
                <w:rFonts w:ascii="SimSun" w:hAnsi="SimSun" w:eastAsia="SimSun"/>
                <w:b w:val="0"/>
                <w:i w:val="0"/>
                <w:color w:val="000000"/>
                <w:sz w:val="22"/>
              </w:rPr>
              <w:t>业务系统传递的退付</w:t>
            </w:r>
          </w:p>
        </w:tc>
        <w:tc>
          <w:tcPr>
            <w:tcW w:type="dxa" w:w="1805"/>
            <w:vMerge/>
            <w:tcBorders/>
          </w:tcPr>
          <w:p/>
        </w:tc>
      </w:tr>
      <w:tr>
        <w:trPr>
          <w:trHeight w:hRule="exact" w:val="332"/>
        </w:trPr>
        <w:tc>
          <w:tcPr>
            <w:tcW w:type="dxa" w:w="3610"/>
            <w:gridSpan w:val="2"/>
            <w:vMerge/>
            <w:tcBorders/>
          </w:tcPr>
          <w:p/>
        </w:tc>
        <w:tc>
          <w:tcPr>
            <w:tcW w:type="dxa" w:w="1805"/>
            <w:vMerge/>
            <w:tcBorders/>
          </w:tcPr>
          <w:p/>
        </w:tc>
        <w:tc>
          <w:tcPr>
            <w:tcW w:type="dxa" w:w="2380"/>
            <w:tcBorders/>
            <w:tcMar>
              <w:start w:w="0" w:type="dxa"/>
              <w:end w:w="0" w:type="dxa"/>
            </w:tcMar>
          </w:tcPr>
          <w:p>
            <w:pPr>
              <w:autoSpaceDN w:val="0"/>
              <w:autoSpaceDE w:val="0"/>
              <w:widowControl/>
              <w:spacing w:line="185" w:lineRule="auto" w:before="52" w:after="0"/>
              <w:ind w:left="116" w:right="0" w:firstLine="0"/>
              <w:jc w:val="left"/>
            </w:pPr>
            <w:r>
              <w:rPr>
                <w:rFonts w:ascii="SimSun" w:hAnsi="SimSun" w:eastAsia="SimSun"/>
                <w:b w:val="0"/>
                <w:i w:val="0"/>
                <w:color w:val="000000"/>
                <w:sz w:val="22"/>
              </w:rPr>
              <w:t xml:space="preserve">订单号 </w:t>
            </w:r>
          </w:p>
        </w:tc>
        <w:tc>
          <w:tcPr>
            <w:tcW w:type="dxa" w:w="1805"/>
            <w:vMerge/>
            <w:tcBorders/>
          </w:tcPr>
          <w:p/>
        </w:tc>
      </w:tr>
    </w:tbl>
    <w:p>
      <w:pPr>
        <w:autoSpaceDN w:val="0"/>
        <w:autoSpaceDE w:val="0"/>
        <w:widowControl/>
        <w:spacing w:line="276" w:lineRule="auto" w:before="0" w:after="0"/>
        <w:ind w:left="0" w:right="1868" w:firstLine="0"/>
        <w:jc w:val="right"/>
      </w:pPr>
      <w:r>
        <w:rPr>
          <w:rFonts w:ascii="SimSun" w:hAnsi="SimSun" w:eastAsia="SimSun"/>
          <w:b w:val="0"/>
          <w:i w:val="0"/>
          <w:color w:val="000000"/>
          <w:sz w:val="22"/>
        </w:rPr>
        <w:t>退付金额，单位为</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08"/>
        </w:trPr>
        <w:tc>
          <w:tcPr>
            <w:tcW w:type="dxa" w:w="346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payment_total Price(11) </w:t>
            </w:r>
          </w:p>
        </w:tc>
        <w:tc>
          <w:tcPr>
            <w:tcW w:type="dxa" w:w="1240"/>
            <w:vMerge w:val="restart"/>
            <w:tcBorders/>
            <w:tcMar>
              <w:start w:w="0" w:type="dxa"/>
              <w:end w:w="0" w:type="dxa"/>
            </w:tcMar>
            <w:tcMar>
              <w:start w:w="0" w:type="dxa"/>
              <w:end w:w="0" w:type="dxa"/>
            </w:tcMar>
          </w:tcPr>
          <w:p>
            <w:pPr>
              <w:autoSpaceDN w:val="0"/>
              <w:autoSpaceDE w:val="0"/>
              <w:widowControl/>
              <w:spacing w:line="185" w:lineRule="auto" w:before="202" w:after="0"/>
              <w:ind w:left="0" w:right="0" w:firstLine="0"/>
              <w:jc w:val="center"/>
            </w:pPr>
            <w:r>
              <w:rPr>
                <w:rFonts w:ascii="SimSun" w:hAnsi="SimSun" w:eastAsia="SimSun"/>
                <w:b w:val="0"/>
                <w:i w:val="0"/>
                <w:color w:val="000000"/>
                <w:sz w:val="22"/>
              </w:rPr>
              <w:t xml:space="preserve">是 </w:t>
            </w:r>
          </w:p>
        </w:tc>
        <w:tc>
          <w:tcPr>
            <w:tcW w:type="dxa" w:w="2600"/>
            <w:tcBorders/>
            <w:tcMar>
              <w:start w:w="0" w:type="dxa"/>
              <w:end w:w="0" w:type="dxa"/>
            </w:tcMar>
          </w:tcPr>
          <w:p>
            <w:pPr>
              <w:autoSpaceDN w:val="0"/>
              <w:autoSpaceDE w:val="0"/>
              <w:widowControl/>
              <w:spacing w:line="185" w:lineRule="auto" w:before="46" w:after="0"/>
              <w:ind w:left="476" w:right="0" w:firstLine="0"/>
              <w:jc w:val="left"/>
            </w:pPr>
            <w:r>
              <w:rPr>
                <w:rFonts w:ascii="SimSun" w:hAnsi="SimSun" w:eastAsia="SimSun"/>
                <w:b w:val="0"/>
                <w:i w:val="0"/>
                <w:color w:val="000000"/>
                <w:sz w:val="22"/>
              </w:rPr>
              <w:t>元，精确到小数点后</w:t>
            </w:r>
          </w:p>
        </w:tc>
        <w:tc>
          <w:tcPr>
            <w:tcW w:type="dxa" w:w="1200"/>
            <w:vMerge w:val="restart"/>
            <w:tcBorders/>
            <w:tcMar>
              <w:start w:w="0" w:type="dxa"/>
              <w:end w:w="0" w:type="dxa"/>
            </w:tcMar>
            <w:tcMar>
              <w:start w:w="0" w:type="dxa"/>
              <w:end w:w="0" w:type="dxa"/>
            </w:tcMar>
          </w:tcPr>
          <w:p>
            <w:pPr>
              <w:autoSpaceDN w:val="0"/>
              <w:autoSpaceDE w:val="0"/>
              <w:widowControl/>
              <w:spacing w:line="185" w:lineRule="auto" w:before="202" w:after="0"/>
              <w:ind w:left="152" w:right="0" w:firstLine="0"/>
              <w:jc w:val="left"/>
            </w:pPr>
            <w:r>
              <w:rPr>
                <w:rFonts w:ascii="SimSun" w:hAnsi="SimSun" w:eastAsia="SimSun"/>
                <w:b w:val="0"/>
                <w:i w:val="0"/>
                <w:color w:val="000000"/>
                <w:sz w:val="22"/>
              </w:rPr>
              <w:t xml:space="preserve">100.00 </w:t>
            </w:r>
          </w:p>
        </w:tc>
      </w:tr>
      <w:tr>
        <w:trPr>
          <w:trHeight w:hRule="exact" w:val="324"/>
        </w:trPr>
        <w:tc>
          <w:tcPr>
            <w:tcW w:type="dxa" w:w="2256"/>
            <w:vMerge/>
            <w:tcBorders/>
          </w:tcPr>
          <w:p/>
        </w:tc>
        <w:tc>
          <w:tcPr>
            <w:tcW w:type="dxa" w:w="2256"/>
            <w:vMerge/>
            <w:tcBorders/>
          </w:tcPr>
          <w:p/>
        </w:tc>
        <w:tc>
          <w:tcPr>
            <w:tcW w:type="dxa" w:w="2600"/>
            <w:tcBorders/>
            <w:tcMar>
              <w:start w:w="0" w:type="dxa"/>
              <w:end w:w="0" w:type="dxa"/>
            </w:tcMar>
          </w:tcPr>
          <w:p>
            <w:pPr>
              <w:autoSpaceDN w:val="0"/>
              <w:autoSpaceDE w:val="0"/>
              <w:widowControl/>
              <w:spacing w:line="185" w:lineRule="auto" w:before="50" w:after="0"/>
              <w:ind w:left="476" w:right="0" w:firstLine="0"/>
              <w:jc w:val="left"/>
            </w:pPr>
            <w:r>
              <w:rPr>
                <w:rFonts w:ascii="SimSun" w:hAnsi="SimSun" w:eastAsia="SimSun"/>
                <w:b w:val="0"/>
                <w:i w:val="0"/>
                <w:color w:val="000000"/>
                <w:sz w:val="22"/>
              </w:rPr>
              <w:t>两位，取值范围</w:t>
            </w:r>
          </w:p>
        </w:tc>
        <w:tc>
          <w:tcPr>
            <w:tcW w:type="dxa" w:w="2256"/>
            <w:vMerge/>
            <w:tcBorders/>
          </w:tcPr>
          <w:p/>
        </w:tc>
      </w:tr>
    </w:tbl>
    <w:p>
      <w:pPr>
        <w:autoSpaceDN w:val="0"/>
        <w:autoSpaceDE w:val="0"/>
        <w:widowControl/>
        <w:spacing w:line="276" w:lineRule="auto" w:before="0" w:after="0"/>
        <w:ind w:left="0" w:right="2044" w:firstLine="0"/>
        <w:jc w:val="right"/>
      </w:pPr>
      <w:r>
        <w:rPr>
          <w:rFonts w:ascii="Calibri" w:hAnsi="Calibri" w:eastAsia="Calibri"/>
          <w:b w:val="0"/>
          <w:i w:val="0"/>
          <w:color w:val="000000"/>
          <w:sz w:val="22"/>
        </w:rPr>
        <w:t>[0.01,100000000]</w:t>
      </w:r>
    </w:p>
    <w:p>
      <w:pPr>
        <w:autoSpaceDN w:val="0"/>
        <w:autoSpaceDE w:val="0"/>
        <w:widowControl/>
        <w:spacing w:line="276" w:lineRule="auto" w:before="0" w:after="0"/>
        <w:ind w:left="0" w:right="1920" w:firstLine="0"/>
        <w:jc w:val="right"/>
      </w:pPr>
      <w:r>
        <w:rPr>
          <w:rFonts w:ascii="SimSun" w:hAnsi="SimSun" w:eastAsia="SimSun"/>
          <w:b w:val="0"/>
          <w:i w:val="0"/>
          <w:color w:val="000000"/>
          <w:sz w:val="22"/>
        </w:rPr>
        <w:t>退付状态，</w:t>
      </w:r>
      <w:r>
        <w:rPr>
          <w:rFonts w:ascii="Calibri" w:hAnsi="Calibri" w:eastAsia="Calibri"/>
          <w:b w:val="0"/>
          <w:i w:val="0"/>
          <w:color w:val="000000"/>
          <w:sz w:val="22"/>
        </w:rPr>
        <w:t>0</w:t>
      </w:r>
      <w:r>
        <w:rPr>
          <w:rFonts w:ascii="SimSun" w:hAnsi="SimSun" w:eastAsia="SimSun"/>
          <w:b w:val="0"/>
          <w:i w:val="0"/>
          <w:color w:val="000000"/>
          <w:sz w:val="22"/>
        </w:rPr>
        <w:t xml:space="preserve"> 未退</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2"/>
        </w:trPr>
        <w:tc>
          <w:tcPr>
            <w:tcW w:type="dxa" w:w="1720"/>
            <w:tcBorders/>
            <w:tcMar>
              <w:start w:w="0" w:type="dxa"/>
              <w:end w:w="0" w:type="dxa"/>
            </w:tcMar>
          </w:tcPr>
          <w:p>
            <w:pPr>
              <w:autoSpaceDN w:val="0"/>
              <w:autoSpaceDE w:val="0"/>
              <w:widowControl/>
              <w:spacing w:line="197" w:lineRule="auto" w:before="52" w:after="0"/>
              <w:ind w:left="0" w:right="0" w:firstLine="0"/>
              <w:jc w:val="center"/>
            </w:pPr>
            <w:r>
              <w:rPr>
                <w:rFonts w:ascii="Calibri" w:hAnsi="Calibri" w:eastAsia="Calibri"/>
                <w:b w:val="0"/>
                <w:i w:val="0"/>
                <w:color w:val="000000"/>
                <w:sz w:val="22"/>
              </w:rPr>
              <w:t>refund_status</w:t>
            </w:r>
          </w:p>
        </w:tc>
        <w:tc>
          <w:tcPr>
            <w:tcW w:type="dxa" w:w="1740"/>
            <w:tcBorders/>
            <w:tcMar>
              <w:start w:w="0" w:type="dxa"/>
              <w:end w:w="0" w:type="dxa"/>
            </w:tcMar>
          </w:tcPr>
          <w:p>
            <w:pPr>
              <w:autoSpaceDN w:val="0"/>
              <w:autoSpaceDE w:val="0"/>
              <w:widowControl/>
              <w:spacing w:line="185" w:lineRule="auto" w:before="34" w:after="0"/>
              <w:ind w:left="230" w:right="0" w:firstLine="0"/>
              <w:jc w:val="left"/>
            </w:pPr>
            <w:r>
              <w:rPr>
                <w:rFonts w:ascii="SimSun" w:hAnsi="SimSun" w:eastAsia="SimSun"/>
                <w:b w:val="0"/>
                <w:i w:val="0"/>
                <w:color w:val="000000"/>
                <w:sz w:val="22"/>
              </w:rPr>
              <w:t xml:space="preserve">String(1) </w:t>
            </w:r>
          </w:p>
        </w:tc>
        <w:tc>
          <w:tcPr>
            <w:tcW w:type="dxa" w:w="1240"/>
            <w:tcBorders/>
            <w:tcMar>
              <w:start w:w="0" w:type="dxa"/>
              <w:end w:w="0" w:type="dxa"/>
            </w:tcMar>
          </w:tcPr>
          <w:p>
            <w:pPr>
              <w:autoSpaceDN w:val="0"/>
              <w:autoSpaceDE w:val="0"/>
              <w:widowControl/>
              <w:spacing w:line="185" w:lineRule="auto" w:before="34" w:after="0"/>
              <w:ind w:left="0" w:right="0" w:firstLine="0"/>
              <w:jc w:val="center"/>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204" w:lineRule="auto" w:before="34" w:after="0"/>
              <w:ind w:left="476" w:right="0" w:firstLine="0"/>
              <w:jc w:val="left"/>
            </w:pPr>
            <w:r>
              <w:rPr>
                <w:rFonts w:ascii="SimSun" w:hAnsi="SimSun" w:eastAsia="SimSun"/>
                <w:b w:val="0"/>
                <w:i w:val="0"/>
                <w:color w:val="000000"/>
                <w:sz w:val="22"/>
              </w:rPr>
              <w:t>付，</w:t>
            </w:r>
            <w:r>
              <w:rPr>
                <w:rFonts w:ascii="Calibri" w:hAnsi="Calibri" w:eastAsia="Calibri"/>
                <w:b w:val="0"/>
                <w:i w:val="0"/>
                <w:color w:val="000000"/>
                <w:sz w:val="22"/>
              </w:rPr>
              <w:t>1</w:t>
            </w:r>
            <w:r>
              <w:rPr>
                <w:rFonts w:ascii="SimSun" w:hAnsi="SimSun" w:eastAsia="SimSun"/>
                <w:b w:val="0"/>
                <w:i w:val="0"/>
                <w:color w:val="000000"/>
                <w:sz w:val="22"/>
              </w:rPr>
              <w:t xml:space="preserve"> 已退付，</w:t>
            </w:r>
            <w:r>
              <w:rPr>
                <w:rFonts w:ascii="Calibri" w:hAnsi="Calibri" w:eastAsia="Calibri"/>
                <w:b w:val="0"/>
                <w:i w:val="0"/>
                <w:color w:val="000000"/>
                <w:sz w:val="22"/>
              </w:rPr>
              <w:t>2</w:t>
            </w:r>
            <w:r>
              <w:rPr>
                <w:rFonts w:ascii="SimSun" w:hAnsi="SimSun" w:eastAsia="SimSun"/>
                <w:b w:val="0"/>
                <w:i w:val="0"/>
                <w:color w:val="000000"/>
                <w:sz w:val="22"/>
              </w:rPr>
              <w:t xml:space="preserve"> 退</w:t>
            </w:r>
          </w:p>
        </w:tc>
        <w:tc>
          <w:tcPr>
            <w:tcW w:type="dxa" w:w="940"/>
            <w:tcBorders/>
            <w:tcMar>
              <w:start w:w="0" w:type="dxa"/>
              <w:end w:w="0" w:type="dxa"/>
            </w:tcMar>
          </w:tcPr>
          <w:p>
            <w:pPr>
              <w:autoSpaceDN w:val="0"/>
              <w:autoSpaceDE w:val="0"/>
              <w:widowControl/>
              <w:spacing w:line="197" w:lineRule="auto" w:before="52" w:after="0"/>
              <w:ind w:left="212" w:right="0" w:firstLine="0"/>
              <w:jc w:val="left"/>
            </w:pPr>
            <w:r>
              <w:rPr>
                <w:rFonts w:ascii="Calibri" w:hAnsi="Calibri" w:eastAsia="Calibri"/>
                <w:b w:val="0"/>
                <w:i w:val="0"/>
                <w:color w:val="000000"/>
                <w:sz w:val="22"/>
              </w:rPr>
              <w:t>1</w:t>
            </w:r>
          </w:p>
        </w:tc>
      </w:tr>
    </w:tbl>
    <w:p>
      <w:pPr>
        <w:autoSpaceDN w:val="0"/>
        <w:autoSpaceDE w:val="0"/>
        <w:widowControl/>
        <w:spacing w:line="276" w:lineRule="auto" w:before="0" w:after="0"/>
        <w:ind w:left="0" w:right="1812" w:firstLine="0"/>
        <w:jc w:val="right"/>
      </w:pPr>
      <w:r>
        <w:rPr>
          <w:rFonts w:ascii="SimSun" w:hAnsi="SimSun" w:eastAsia="SimSun"/>
          <w:b w:val="0"/>
          <w:i w:val="0"/>
          <w:color w:val="000000"/>
          <w:sz w:val="22"/>
        </w:rPr>
        <w:t>付中，</w:t>
      </w:r>
      <w:r>
        <w:rPr>
          <w:rFonts w:ascii="Calibri" w:hAnsi="Calibri" w:eastAsia="Calibri"/>
          <w:b w:val="0"/>
          <w:i w:val="0"/>
          <w:color w:val="000000"/>
          <w:sz w:val="22"/>
        </w:rPr>
        <w:t>3</w:t>
      </w:r>
      <w:r>
        <w:rPr>
          <w:rFonts w:ascii="SimSun" w:hAnsi="SimSun" w:eastAsia="SimSun"/>
          <w:b w:val="0"/>
          <w:i w:val="0"/>
          <w:color w:val="000000"/>
          <w:sz w:val="22"/>
        </w:rPr>
        <w:t xml:space="preserve"> 退付失败 </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286"/>
        </w:trPr>
        <w:tc>
          <w:tcPr>
            <w:tcW w:type="dxa" w:w="1660"/>
            <w:vMerge w:val="restart"/>
            <w:tcBorders/>
            <w:tcMar>
              <w:start w:w="0" w:type="dxa"/>
              <w:end w:w="0" w:type="dxa"/>
            </w:tcMar>
            <w:tcMar>
              <w:start w:w="0" w:type="dxa"/>
              <w:end w:w="0" w:type="dxa"/>
            </w:tcMar>
          </w:tcPr>
          <w:p>
            <w:pPr>
              <w:autoSpaceDN w:val="0"/>
              <w:autoSpaceDE w:val="0"/>
              <w:widowControl/>
              <w:spacing w:line="197" w:lineRule="auto" w:before="234" w:after="0"/>
              <w:ind w:left="0" w:right="0" w:firstLine="0"/>
              <w:jc w:val="center"/>
            </w:pPr>
            <w:r>
              <w:rPr>
                <w:rFonts w:ascii="Calibri" w:hAnsi="Calibri" w:eastAsia="Calibri"/>
                <w:b w:val="0"/>
                <w:i w:val="0"/>
                <w:color w:val="000000"/>
                <w:sz w:val="22"/>
              </w:rPr>
              <w:t>refund_time</w:t>
            </w:r>
          </w:p>
        </w:tc>
        <w:tc>
          <w:tcPr>
            <w:tcW w:type="dxa" w:w="186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String(19) </w:t>
            </w:r>
          </w:p>
        </w:tc>
        <w:tc>
          <w:tcPr>
            <w:tcW w:type="dxa" w:w="1180"/>
            <w:vMerge w:val="restart"/>
            <w:tcBorders/>
            <w:tcMar>
              <w:start w:w="0" w:type="dxa"/>
              <w:end w:w="0" w:type="dxa"/>
            </w:tcMar>
            <w:tcMar>
              <w:start w:w="0" w:type="dxa"/>
              <w:end w:w="0" w:type="dxa"/>
            </w:tcMar>
          </w:tcPr>
          <w:p>
            <w:pPr>
              <w:autoSpaceDN w:val="0"/>
              <w:autoSpaceDE w:val="0"/>
              <w:widowControl/>
              <w:spacing w:line="185" w:lineRule="auto" w:before="216" w:after="0"/>
              <w:ind w:left="0" w:right="468" w:firstLine="0"/>
              <w:jc w:val="right"/>
            </w:pPr>
            <w:r>
              <w:rPr>
                <w:rFonts w:ascii="SimSun" w:hAnsi="SimSun" w:eastAsia="SimSun"/>
                <w:b w:val="0"/>
                <w:i w:val="0"/>
                <w:color w:val="000000"/>
                <w:sz w:val="22"/>
              </w:rPr>
              <w:t xml:space="preserve">否 </w:t>
            </w:r>
          </w:p>
        </w:tc>
        <w:tc>
          <w:tcPr>
            <w:tcW w:type="dxa" w:w="2600"/>
            <w:tcBorders/>
            <w:tcMar>
              <w:start w:w="0" w:type="dxa"/>
              <w:end w:w="0" w:type="dxa"/>
            </w:tcMar>
          </w:tcPr>
          <w:p>
            <w:pPr>
              <w:autoSpaceDN w:val="0"/>
              <w:autoSpaceDE w:val="0"/>
              <w:widowControl/>
              <w:spacing w:line="185" w:lineRule="auto" w:before="60" w:after="0"/>
              <w:ind w:left="476" w:right="0" w:firstLine="0"/>
              <w:jc w:val="left"/>
            </w:pPr>
            <w:r>
              <w:rPr>
                <w:rFonts w:ascii="SimSun" w:hAnsi="SimSun" w:eastAsia="SimSun"/>
                <w:b w:val="0"/>
                <w:i w:val="0"/>
                <w:color w:val="000000"/>
                <w:sz w:val="22"/>
              </w:rPr>
              <w:t>退付时间，yyyy-MM-</w:t>
            </w:r>
          </w:p>
        </w:tc>
        <w:tc>
          <w:tcPr>
            <w:tcW w:type="dxa" w:w="1360"/>
            <w:tcBorders/>
            <w:tcMar>
              <w:start w:w="0" w:type="dxa"/>
              <w:end w:w="0" w:type="dxa"/>
            </w:tcMar>
          </w:tcPr>
          <w:p>
            <w:pPr>
              <w:autoSpaceDN w:val="0"/>
              <w:autoSpaceDE w:val="0"/>
              <w:widowControl/>
              <w:spacing w:line="197" w:lineRule="auto" w:before="64" w:after="0"/>
              <w:ind w:left="0" w:right="0" w:firstLine="0"/>
              <w:jc w:val="center"/>
            </w:pPr>
            <w:r>
              <w:rPr>
                <w:rFonts w:ascii="Calibri" w:hAnsi="Calibri" w:eastAsia="Calibri"/>
                <w:b w:val="0"/>
                <w:i w:val="0"/>
                <w:color w:val="000000"/>
                <w:sz w:val="22"/>
              </w:rPr>
              <w:t xml:space="preserve">2019-07-22 </w:t>
            </w:r>
          </w:p>
        </w:tc>
      </w:tr>
      <w:tr>
        <w:trPr>
          <w:trHeight w:hRule="exact" w:val="386"/>
        </w:trPr>
        <w:tc>
          <w:tcPr>
            <w:tcW w:type="dxa" w:w="1805"/>
            <w:vMerge/>
            <w:tcBorders/>
          </w:tcPr>
          <w:p/>
        </w:tc>
        <w:tc>
          <w:tcPr>
            <w:tcW w:type="dxa" w:w="1805"/>
            <w:vMerge/>
            <w:tcBorders/>
          </w:tcPr>
          <w:p/>
        </w:tc>
        <w:tc>
          <w:tcPr>
            <w:tcW w:type="dxa" w:w="1805"/>
            <w:vMerge/>
            <w:tcBorders/>
          </w:tcPr>
          <w:p/>
        </w:tc>
        <w:tc>
          <w:tcPr>
            <w:tcW w:type="dxa" w:w="2600"/>
            <w:tcBorders/>
            <w:tcMar>
              <w:start w:w="0" w:type="dxa"/>
              <w:end w:w="0" w:type="dxa"/>
            </w:tcMar>
          </w:tcPr>
          <w:p>
            <w:pPr>
              <w:autoSpaceDN w:val="0"/>
              <w:autoSpaceDE w:val="0"/>
              <w:widowControl/>
              <w:spacing w:line="185" w:lineRule="auto" w:before="86" w:after="0"/>
              <w:ind w:left="476" w:right="0" w:firstLine="0"/>
              <w:jc w:val="left"/>
            </w:pPr>
            <w:r>
              <w:rPr>
                <w:rFonts w:ascii="SimSun" w:hAnsi="SimSun" w:eastAsia="SimSun"/>
                <w:b w:val="0"/>
                <w:i w:val="0"/>
                <w:color w:val="000000"/>
                <w:sz w:val="22"/>
              </w:rPr>
              <w:t xml:space="preserve">dd HH:mm:ss </w:t>
            </w:r>
          </w:p>
        </w:tc>
        <w:tc>
          <w:tcPr>
            <w:tcW w:type="dxa" w:w="1360"/>
            <w:tcBorders/>
            <w:tcMar>
              <w:start w:w="0" w:type="dxa"/>
              <w:end w:w="0" w:type="dxa"/>
            </w:tcMar>
          </w:tcPr>
          <w:p>
            <w:pPr>
              <w:autoSpaceDN w:val="0"/>
              <w:autoSpaceDE w:val="0"/>
              <w:widowControl/>
              <w:spacing w:line="197" w:lineRule="auto" w:before="104" w:after="0"/>
              <w:ind w:left="152" w:right="0" w:firstLine="0"/>
              <w:jc w:val="left"/>
            </w:pPr>
            <w:r>
              <w:rPr>
                <w:rFonts w:ascii="Calibri" w:hAnsi="Calibri" w:eastAsia="Calibri"/>
                <w:b w:val="0"/>
                <w:i w:val="0"/>
                <w:color w:val="000000"/>
                <w:sz w:val="22"/>
              </w:rPr>
              <w:t>14:09:39</w:t>
            </w: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8"/>
        </w:rPr>
        <w:t>3.2</w:t>
      </w:r>
      <w:r>
        <w:rPr>
          <w:rFonts w:ascii="SimSun" w:hAnsi="SimSun" w:eastAsia="SimSun"/>
          <w:b w:val="0"/>
          <w:i w:val="0"/>
          <w:color w:val="000000"/>
          <w:sz w:val="28"/>
        </w:rPr>
        <w:t>业务系统接口</w:t>
      </w:r>
    </w:p>
    <w:p>
      <w:pPr>
        <w:autoSpaceDN w:val="0"/>
        <w:autoSpaceDE w:val="0"/>
        <w:widowControl/>
        <w:spacing w:line="276" w:lineRule="auto" w:before="0" w:after="0"/>
        <w:ind w:left="780" w:right="0" w:firstLine="0"/>
        <w:jc w:val="left"/>
      </w:pPr>
      <w:r>
        <w:rPr>
          <w:rFonts w:ascii="SimSun" w:hAnsi="SimSun" w:eastAsia="SimSun"/>
          <w:b w:val="0"/>
          <w:i w:val="0"/>
          <w:color w:val="FF0000"/>
          <w:sz w:val="21"/>
        </w:rPr>
        <w:t>业务系统提供的接口</w:t>
      </w:r>
      <w:r>
        <w:rPr>
          <w:rFonts w:ascii="SimSun" w:hAnsi="SimSun" w:eastAsia="SimSun"/>
          <w:b w:val="0"/>
          <w:i w:val="0"/>
          <w:color w:val="000000"/>
          <w:sz w:val="21"/>
        </w:rPr>
        <w:t>。包括缴费成功通知接口和退付成功通知接口。</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39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1092200</wp:posOffset>
            </wp:positionH>
            <wp:positionV relativeFrom="page">
              <wp:posOffset>2641600</wp:posOffset>
            </wp:positionV>
            <wp:extent cx="5448300" cy="6350000"/>
            <wp:wrapNone/>
            <wp:docPr id="89" name="Picture 89"/>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5448300" cy="63500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88" name="Picture 88"/>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468" w:firstLine="420"/>
        <w:jc w:val="both"/>
      </w:pPr>
      <w:r>
        <w:rPr>
          <w:rFonts w:ascii="SimSun" w:hAnsi="SimSun" w:eastAsia="SimSun"/>
          <w:b w:val="0"/>
          <w:i w:val="0"/>
          <w:color w:val="000000"/>
          <w:sz w:val="21"/>
        </w:rPr>
        <w:t>业务系统收到缴费平台的异步通知（缴费确认或退付确认）处理完业务后，需封装参</w:t>
      </w:r>
      <w:r>
        <w:rPr>
          <w:rFonts w:ascii="SimSun" w:hAnsi="SimSun" w:eastAsia="SimSun"/>
          <w:b w:val="0"/>
          <w:i w:val="0"/>
          <w:color w:val="000000"/>
          <w:sz w:val="21"/>
        </w:rPr>
        <w:t>数并返回给缴费平台，缴费平台收到返回数据并</w:t>
      </w:r>
      <w:r>
        <w:rPr>
          <w:rFonts w:ascii="SimSun" w:hAnsi="SimSun" w:eastAsia="SimSun"/>
          <w:b w:val="0"/>
          <w:i w:val="0"/>
          <w:color w:val="FF0000"/>
          <w:sz w:val="21"/>
        </w:rPr>
        <w:t>确认成功</w:t>
      </w:r>
      <w:r>
        <w:rPr>
          <w:rFonts w:ascii="SimSun" w:hAnsi="SimSun" w:eastAsia="SimSun"/>
          <w:b w:val="0"/>
          <w:i w:val="0"/>
          <w:color w:val="000000"/>
          <w:sz w:val="21"/>
        </w:rPr>
        <w:t>后，则停止向业务系统定时发送</w:t>
      </w:r>
      <w:r>
        <w:rPr>
          <w:rFonts w:ascii="SimSun" w:hAnsi="SimSun" w:eastAsia="SimSun"/>
          <w:b w:val="0"/>
          <w:i w:val="0"/>
          <w:color w:val="000000"/>
          <w:sz w:val="21"/>
        </w:rPr>
        <w:t>该数据的异步通知。如果一直没收到返回或一直返回失败，则最多通知</w:t>
      </w:r>
      <w:r>
        <w:rPr>
          <w:rFonts w:ascii="SimSun" w:hAnsi="SimSun" w:eastAsia="SimSun"/>
          <w:b w:val="0"/>
          <w:i w:val="0"/>
          <w:color w:val="FF0000"/>
          <w:sz w:val="21"/>
        </w:rPr>
        <w:t>5 次</w:t>
      </w:r>
      <w:r>
        <w:rPr>
          <w:rFonts w:ascii="SimSun" w:hAnsi="SimSun" w:eastAsia="SimSun"/>
          <w:b w:val="0"/>
          <w:i w:val="0"/>
          <w:color w:val="000000"/>
          <w:sz w:val="21"/>
        </w:rPr>
        <w:t>，这时需要业</w:t>
      </w:r>
      <w:r>
        <w:rPr>
          <w:rFonts w:ascii="SimSun" w:hAnsi="SimSun" w:eastAsia="SimSun"/>
          <w:b w:val="0"/>
          <w:i w:val="0"/>
          <w:color w:val="000000"/>
          <w:sz w:val="21"/>
        </w:rPr>
        <w:t>务系统主动调用</w:t>
      </w:r>
      <w:r>
        <w:rPr>
          <w:rFonts w:ascii="SimSun" w:hAnsi="SimSun" w:eastAsia="SimSun"/>
          <w:b w:val="0"/>
          <w:i w:val="0"/>
          <w:color w:val="FF0000"/>
          <w:sz w:val="21"/>
        </w:rPr>
        <w:t>查询缴费状态接口</w:t>
      </w:r>
      <w:r>
        <w:rPr>
          <w:rFonts w:ascii="SimSun" w:hAnsi="SimSun" w:eastAsia="SimSun"/>
          <w:b w:val="0"/>
          <w:i w:val="0"/>
          <w:color w:val="000000"/>
          <w:sz w:val="21"/>
        </w:rPr>
        <w:t>或</w:t>
      </w:r>
      <w:r>
        <w:rPr>
          <w:rFonts w:ascii="SimSun" w:hAnsi="SimSun" w:eastAsia="SimSun"/>
          <w:b w:val="0"/>
          <w:i w:val="0"/>
          <w:color w:val="FF0000"/>
          <w:sz w:val="21"/>
        </w:rPr>
        <w:t>查询退付状态接口</w:t>
      </w:r>
      <w:r>
        <w:rPr>
          <w:rFonts w:ascii="SimSun" w:hAnsi="SimSun" w:eastAsia="SimSun"/>
          <w:b w:val="0"/>
          <w:i w:val="0"/>
          <w:color w:val="000000"/>
          <w:sz w:val="21"/>
        </w:rPr>
        <w:t>，查询相关业务状态。</w:t>
      </w:r>
    </w:p>
    <w:p>
      <w:pPr>
        <w:autoSpaceDN w:val="0"/>
        <w:tabs>
          <w:tab w:pos="780" w:val="left"/>
        </w:tabs>
        <w:autoSpaceDE w:val="0"/>
        <w:widowControl/>
        <w:spacing w:line="276" w:lineRule="auto" w:before="0" w:after="0"/>
        <w:ind w:left="360" w:right="432" w:firstLine="0"/>
        <w:jc w:val="left"/>
      </w:pPr>
      <w:r>
        <w:rPr>
          <w:rFonts w:ascii="Calibri Light" w:hAnsi="Calibri Light" w:eastAsia="Calibri Light"/>
          <w:b w:val="0"/>
          <w:i w:val="0"/>
          <w:color w:val="000000"/>
          <w:sz w:val="24"/>
        </w:rPr>
        <w:t>3.2.1</w:t>
      </w:r>
      <w:r>
        <w:rPr>
          <w:rFonts w:ascii="SimSun" w:hAnsi="SimSun" w:eastAsia="SimSun"/>
          <w:b w:val="0"/>
          <w:i w:val="0"/>
          <w:color w:val="000000"/>
          <w:sz w:val="24"/>
        </w:rPr>
        <w:t>缴费成功通知接口</w:t>
      </w:r>
      <w:r>
        <w:br/>
      </w:r>
      <w:r>
        <w:tab/>
      </w:r>
      <w:r>
        <w:rPr>
          <w:rFonts w:ascii="SimSun" w:hAnsi="SimSun" w:eastAsia="SimSun"/>
          <w:b w:val="0"/>
          <w:i w:val="0"/>
          <w:color w:val="000000"/>
          <w:sz w:val="18"/>
        </w:rPr>
        <w:t>缴费平台将缴费结果通知业务系统。业务系统推送的数据缴费成功后（未缴费不会通知），缴费平</w:t>
      </w:r>
    </w:p>
    <w:p>
      <w:pPr>
        <w:autoSpaceDN w:val="0"/>
        <w:autoSpaceDE w:val="0"/>
        <w:widowControl/>
        <w:spacing w:line="276" w:lineRule="auto" w:before="0" w:after="0"/>
        <w:ind w:left="360" w:right="0" w:firstLine="0"/>
        <w:jc w:val="left"/>
      </w:pPr>
      <w:r>
        <w:rPr>
          <w:rFonts w:ascii="SimSun" w:hAnsi="SimSun" w:eastAsia="SimSun"/>
          <w:b w:val="0"/>
          <w:i w:val="0"/>
          <w:color w:val="000000"/>
          <w:sz w:val="18"/>
        </w:rPr>
        <w:t>台会向业务系统提供的接口（待缴数据推送接口中的notify_url 字段）发异步通知，业务系统收到通知</w:t>
      </w:r>
    </w:p>
    <w:p>
      <w:pPr>
        <w:autoSpaceDN w:val="0"/>
        <w:autoSpaceDE w:val="0"/>
        <w:widowControl/>
        <w:spacing w:line="276" w:lineRule="auto" w:before="0" w:after="0"/>
        <w:ind w:left="360" w:right="0" w:firstLine="0"/>
        <w:jc w:val="left"/>
      </w:pPr>
      <w:r>
        <w:rPr>
          <w:rFonts w:ascii="SimSun" w:hAnsi="SimSun" w:eastAsia="SimSun"/>
          <w:b w:val="0"/>
          <w:i w:val="0"/>
          <w:color w:val="000000"/>
          <w:sz w:val="18"/>
        </w:rPr>
        <w:t xml:space="preserve">后验签、解密、处理业务后，需告知缴费平台。 </w:t>
      </w:r>
    </w:p>
    <w:p>
      <w:pPr>
        <w:autoSpaceDN w:val="0"/>
        <w:autoSpaceDE w:val="0"/>
        <w:widowControl/>
        <w:spacing w:line="276" w:lineRule="auto" w:before="0" w:after="0"/>
        <w:ind w:left="780" w:right="0" w:firstLine="0"/>
        <w:jc w:val="left"/>
      </w:pPr>
      <w:r>
        <w:rPr>
          <w:rFonts w:ascii="SimSun" w:hAnsi="SimSun" w:eastAsia="SimSun"/>
          <w:b w:val="0"/>
          <w:i w:val="0"/>
          <w:color w:val="FF0000"/>
          <w:sz w:val="18"/>
        </w:rPr>
        <w:t>注：notify_url 不为空时该接口必须提供。</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3.2.1.1</w:t>
      </w:r>
      <w:r>
        <w:rPr>
          <w:rFonts w:ascii="SimSun" w:hAnsi="SimSun" w:eastAsia="SimSun"/>
          <w:b w:val="0"/>
          <w:i w:val="0"/>
          <w:color w:val="000000"/>
          <w:sz w:val="24"/>
        </w:rPr>
        <w:t>接口地址</w:t>
      </w:r>
      <w:r>
        <w:rPr>
          <w:rFonts w:ascii="SimSun" w:hAnsi="SimSun" w:eastAsia="SimSun"/>
          <w:b w:val="0"/>
          <w:i w:val="0"/>
          <w:color w:val="000000"/>
          <w:sz w:val="18"/>
        </w:rPr>
        <w:t>待缴数据推送接口中的notify_url 字段</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3.2.1.2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496"/>
        </w:trPr>
        <w:tc>
          <w:tcPr>
            <w:tcW w:type="dxa" w:w="1540"/>
            <w:tcBorders/>
            <w:tcMar>
              <w:start w:w="0" w:type="dxa"/>
              <w:end w:w="0" w:type="dxa"/>
            </w:tcMar>
          </w:tcPr>
          <w:p>
            <w:pPr>
              <w:autoSpaceDN w:val="0"/>
              <w:autoSpaceDE w:val="0"/>
              <w:widowControl/>
              <w:spacing w:line="185" w:lineRule="auto" w:before="60" w:after="0"/>
              <w:ind w:left="0" w:right="284" w:firstLine="0"/>
              <w:jc w:val="right"/>
            </w:pPr>
            <w:r>
              <w:rPr>
                <w:rFonts w:ascii="SimSun" w:hAnsi="SimSun" w:eastAsia="SimSun"/>
                <w:b w:val="0"/>
                <w:i w:val="0"/>
                <w:color w:val="000000"/>
                <w:sz w:val="22"/>
              </w:rPr>
              <w:t xml:space="preserve">参数 </w:t>
            </w:r>
          </w:p>
        </w:tc>
        <w:tc>
          <w:tcPr>
            <w:tcW w:type="dxa" w:w="1960"/>
            <w:tcBorders/>
            <w:tcMar>
              <w:start w:w="0" w:type="dxa"/>
              <w:end w:w="0" w:type="dxa"/>
            </w:tcMar>
          </w:tcPr>
          <w:p>
            <w:pPr>
              <w:autoSpaceDN w:val="0"/>
              <w:autoSpaceDE w:val="0"/>
              <w:widowControl/>
              <w:spacing w:line="185" w:lineRule="auto" w:before="60" w:after="0"/>
              <w:ind w:left="0" w:right="436" w:firstLine="0"/>
              <w:jc w:val="right"/>
            </w:pPr>
            <w:r>
              <w:rPr>
                <w:rFonts w:ascii="SimSun" w:hAnsi="SimSun" w:eastAsia="SimSun"/>
                <w:b w:val="0"/>
                <w:i w:val="0"/>
                <w:color w:val="000000"/>
                <w:sz w:val="22"/>
              </w:rPr>
              <w:t xml:space="preserve">类型 </w:t>
            </w:r>
          </w:p>
        </w:tc>
        <w:tc>
          <w:tcPr>
            <w:tcW w:type="dxa" w:w="1400"/>
            <w:tcBorders/>
            <w:tcMar>
              <w:start w:w="0" w:type="dxa"/>
              <w:end w:w="0" w:type="dxa"/>
            </w:tcMar>
          </w:tcPr>
          <w:p>
            <w:pPr>
              <w:autoSpaceDN w:val="0"/>
              <w:autoSpaceDE w:val="0"/>
              <w:widowControl/>
              <w:spacing w:line="185" w:lineRule="auto" w:before="60" w:after="0"/>
              <w:ind w:left="350" w:right="0" w:firstLine="0"/>
              <w:jc w:val="left"/>
            </w:pPr>
            <w:r>
              <w:rPr>
                <w:rFonts w:ascii="SimSun" w:hAnsi="SimSun" w:eastAsia="SimSun"/>
                <w:b w:val="0"/>
                <w:i w:val="0"/>
                <w:color w:val="000000"/>
                <w:sz w:val="22"/>
              </w:rPr>
              <w:t xml:space="preserve">是否必填 </w:t>
            </w:r>
          </w:p>
        </w:tc>
        <w:tc>
          <w:tcPr>
            <w:tcW w:type="dxa" w:w="2380"/>
            <w:tcBorders/>
            <w:tcMar>
              <w:start w:w="0" w:type="dxa"/>
              <w:end w:w="0" w:type="dxa"/>
            </w:tcMar>
          </w:tcPr>
          <w:p>
            <w:pPr>
              <w:autoSpaceDN w:val="0"/>
              <w:autoSpaceDE w:val="0"/>
              <w:widowControl/>
              <w:spacing w:line="185" w:lineRule="auto" w:before="60" w:after="0"/>
              <w:ind w:left="0" w:right="958" w:firstLine="0"/>
              <w:jc w:val="right"/>
            </w:pPr>
            <w:r>
              <w:rPr>
                <w:rFonts w:ascii="SimSun" w:hAnsi="SimSun" w:eastAsia="SimSun"/>
                <w:b w:val="0"/>
                <w:i w:val="0"/>
                <w:color w:val="000000"/>
                <w:sz w:val="22"/>
              </w:rPr>
              <w:t xml:space="preserve">描述 </w:t>
            </w:r>
          </w:p>
        </w:tc>
        <w:tc>
          <w:tcPr>
            <w:tcW w:type="dxa" w:w="1280"/>
            <w:vMerge w:val="restart"/>
            <w:tcBorders/>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示例值 </w:t>
            </w:r>
          </w:p>
        </w:tc>
      </w:tr>
      <w:tr>
        <w:trPr>
          <w:trHeight w:hRule="exact" w:val="660"/>
        </w:trPr>
        <w:tc>
          <w:tcPr>
            <w:tcW w:type="dxa" w:w="1540"/>
            <w:tcBorders/>
            <w:tcMar>
              <w:start w:w="0" w:type="dxa"/>
              <w:end w:w="0" w:type="dxa"/>
            </w:tcMar>
          </w:tcPr>
          <w:p>
            <w:pPr>
              <w:autoSpaceDN w:val="0"/>
              <w:autoSpaceDE w:val="0"/>
              <w:widowControl/>
              <w:spacing w:line="185" w:lineRule="auto" w:before="220" w:after="0"/>
              <w:ind w:left="218" w:right="0" w:firstLine="0"/>
              <w:jc w:val="left"/>
            </w:pPr>
            <w:r>
              <w:rPr>
                <w:rFonts w:ascii="SimSun" w:hAnsi="SimSun" w:eastAsia="SimSun"/>
                <w:b w:val="0"/>
                <w:i w:val="0"/>
                <w:color w:val="000000"/>
                <w:sz w:val="22"/>
              </w:rPr>
              <w:t xml:space="preserve">response </w:t>
            </w:r>
          </w:p>
        </w:tc>
        <w:tc>
          <w:tcPr>
            <w:tcW w:type="dxa" w:w="1960"/>
            <w:tcBorders/>
            <w:tcMar>
              <w:start w:w="0" w:type="dxa"/>
              <w:end w:w="0" w:type="dxa"/>
            </w:tcMar>
          </w:tcPr>
          <w:p>
            <w:pPr>
              <w:autoSpaceDN w:val="0"/>
              <w:autoSpaceDE w:val="0"/>
              <w:widowControl/>
              <w:spacing w:line="185" w:lineRule="auto" w:before="220" w:after="0"/>
              <w:ind w:left="308" w:right="0" w:firstLine="0"/>
              <w:jc w:val="left"/>
            </w:pPr>
            <w:r>
              <w:rPr>
                <w:rFonts w:ascii="SimSun" w:hAnsi="SimSun" w:eastAsia="SimSun"/>
                <w:b w:val="0"/>
                <w:i w:val="0"/>
                <w:color w:val="000000"/>
                <w:sz w:val="22"/>
              </w:rPr>
              <w:t xml:space="preserve">String </w:t>
            </w:r>
          </w:p>
        </w:tc>
        <w:tc>
          <w:tcPr>
            <w:tcW w:type="dxa" w:w="1400"/>
            <w:tcBorders/>
            <w:tcMar>
              <w:start w:w="0" w:type="dxa"/>
              <w:end w:w="0" w:type="dxa"/>
            </w:tcMar>
          </w:tcPr>
          <w:p>
            <w:pPr>
              <w:autoSpaceDN w:val="0"/>
              <w:autoSpaceDE w:val="0"/>
              <w:widowControl/>
              <w:spacing w:line="185" w:lineRule="auto" w:before="220" w:after="0"/>
              <w:ind w:left="334" w:right="0" w:firstLine="0"/>
              <w:jc w:val="left"/>
            </w:pPr>
            <w:r>
              <w:rPr>
                <w:rFonts w:ascii="SimSun" w:hAnsi="SimSun" w:eastAsia="SimSun"/>
                <w:b w:val="0"/>
                <w:i w:val="0"/>
                <w:color w:val="000000"/>
                <w:sz w:val="22"/>
              </w:rPr>
              <w:t xml:space="preserve">是 </w:t>
            </w:r>
          </w:p>
        </w:tc>
        <w:tc>
          <w:tcPr>
            <w:tcW w:type="dxa" w:w="2380"/>
            <w:tcBorders/>
            <w:tcMar>
              <w:start w:w="0" w:type="dxa"/>
              <w:end w:w="0" w:type="dxa"/>
            </w:tcMar>
          </w:tcPr>
          <w:p>
            <w:pPr>
              <w:autoSpaceDN w:val="0"/>
              <w:autoSpaceDE w:val="0"/>
              <w:widowControl/>
              <w:spacing w:line="185" w:lineRule="auto" w:before="220" w:after="0"/>
              <w:ind w:left="68" w:right="0" w:firstLine="0"/>
              <w:jc w:val="left"/>
            </w:pPr>
            <w:r>
              <w:rPr>
                <w:rFonts w:ascii="SimSun" w:hAnsi="SimSun" w:eastAsia="SimSun"/>
                <w:b w:val="0"/>
                <w:i w:val="0"/>
                <w:color w:val="000000"/>
                <w:sz w:val="22"/>
              </w:rPr>
              <w:t xml:space="preserve">加密前参数详见下表 </w:t>
            </w:r>
          </w:p>
        </w:tc>
        <w:tc>
          <w:tcPr>
            <w:tcW w:type="dxa" w:w="1805"/>
            <w:vMerge/>
            <w:tcBorders/>
          </w:tcPr>
          <w:p/>
        </w:tc>
      </w:tr>
      <w:tr>
        <w:trPr>
          <w:trHeight w:hRule="exact" w:val="526"/>
        </w:trPr>
        <w:tc>
          <w:tcPr>
            <w:tcW w:type="dxa" w:w="1540"/>
            <w:tcBorders/>
            <w:tcMar>
              <w:start w:w="0" w:type="dxa"/>
              <w:end w:w="0" w:type="dxa"/>
            </w:tcMar>
          </w:tcPr>
          <w:p>
            <w:pPr>
              <w:autoSpaceDN w:val="0"/>
              <w:autoSpaceDE w:val="0"/>
              <w:widowControl/>
              <w:spacing w:line="185" w:lineRule="auto" w:before="222" w:after="0"/>
              <w:ind w:left="218" w:right="0" w:firstLine="0"/>
              <w:jc w:val="left"/>
            </w:pPr>
            <w:r>
              <w:rPr>
                <w:rFonts w:ascii="SimSun" w:hAnsi="SimSun" w:eastAsia="SimSun"/>
                <w:b w:val="0"/>
                <w:i w:val="0"/>
                <w:color w:val="000000"/>
                <w:sz w:val="22"/>
              </w:rPr>
              <w:t xml:space="preserve">sign </w:t>
            </w:r>
          </w:p>
        </w:tc>
        <w:tc>
          <w:tcPr>
            <w:tcW w:type="dxa" w:w="1960"/>
            <w:tcBorders/>
            <w:tcMar>
              <w:start w:w="0" w:type="dxa"/>
              <w:end w:w="0" w:type="dxa"/>
            </w:tcMar>
          </w:tcPr>
          <w:p>
            <w:pPr>
              <w:autoSpaceDN w:val="0"/>
              <w:autoSpaceDE w:val="0"/>
              <w:widowControl/>
              <w:spacing w:line="185" w:lineRule="auto" w:before="222" w:after="0"/>
              <w:ind w:left="0" w:right="0" w:firstLine="0"/>
              <w:jc w:val="center"/>
            </w:pPr>
            <w:r>
              <w:rPr>
                <w:rFonts w:ascii="SimSun" w:hAnsi="SimSun" w:eastAsia="SimSun"/>
                <w:b w:val="0"/>
                <w:i w:val="0"/>
                <w:color w:val="000000"/>
                <w:sz w:val="22"/>
              </w:rPr>
              <w:t xml:space="preserve">String(350) </w:t>
            </w:r>
          </w:p>
        </w:tc>
        <w:tc>
          <w:tcPr>
            <w:tcW w:type="dxa" w:w="1400"/>
            <w:tcBorders/>
            <w:tcMar>
              <w:start w:w="0" w:type="dxa"/>
              <w:end w:w="0" w:type="dxa"/>
            </w:tcMar>
          </w:tcPr>
          <w:p>
            <w:pPr>
              <w:autoSpaceDN w:val="0"/>
              <w:autoSpaceDE w:val="0"/>
              <w:widowControl/>
              <w:spacing w:line="185" w:lineRule="auto" w:before="222" w:after="0"/>
              <w:ind w:left="334" w:right="0" w:firstLine="0"/>
              <w:jc w:val="left"/>
            </w:pPr>
            <w:r>
              <w:rPr>
                <w:rFonts w:ascii="SimSun" w:hAnsi="SimSun" w:eastAsia="SimSun"/>
                <w:b w:val="0"/>
                <w:i w:val="0"/>
                <w:color w:val="000000"/>
                <w:sz w:val="22"/>
              </w:rPr>
              <w:t xml:space="preserve">是 </w:t>
            </w:r>
          </w:p>
        </w:tc>
        <w:tc>
          <w:tcPr>
            <w:tcW w:type="dxa" w:w="2380"/>
            <w:tcBorders/>
            <w:tcMar>
              <w:start w:w="0" w:type="dxa"/>
              <w:end w:w="0" w:type="dxa"/>
            </w:tcMar>
          </w:tcPr>
          <w:p>
            <w:pPr>
              <w:autoSpaceDN w:val="0"/>
              <w:autoSpaceDE w:val="0"/>
              <w:widowControl/>
              <w:spacing w:line="204" w:lineRule="auto" w:before="222" w:after="0"/>
              <w:ind w:left="68" w:right="0" w:firstLine="0"/>
              <w:jc w:val="left"/>
            </w:pPr>
            <w:r>
              <w:rPr>
                <w:rFonts w:ascii="SimSun" w:hAnsi="SimSun" w:eastAsia="SimSun"/>
                <w:b w:val="0"/>
                <w:i w:val="0"/>
                <w:color w:val="000000"/>
                <w:sz w:val="22"/>
              </w:rPr>
              <w:t>验签详见</w:t>
            </w:r>
            <w:r>
              <w:rPr>
                <w:rFonts w:ascii="Calibri" w:hAnsi="Calibri" w:eastAsia="Calibri"/>
                <w:b w:val="0"/>
                <w:i w:val="0"/>
                <w:color w:val="800080"/>
                <w:sz w:val="22"/>
              </w:rPr>
              <w:t>1.5.5</w:t>
            </w:r>
          </w:p>
        </w:tc>
        <w:tc>
          <w:tcPr>
            <w:tcW w:type="dxa" w:w="1805"/>
            <w:vMerge/>
            <w:tcBorders/>
          </w:tcPr>
          <w:p/>
        </w:tc>
      </w:tr>
    </w:tbl>
    <w:p>
      <w:pPr>
        <w:autoSpaceDN w:val="0"/>
        <w:autoSpaceDE w:val="0"/>
        <w:widowControl/>
        <w:spacing w:line="276" w:lineRule="auto" w:before="0" w:after="0"/>
        <w:ind w:left="360" w:right="0" w:firstLine="0"/>
        <w:jc w:val="left"/>
      </w:pPr>
      <w:r>
        <w:rPr>
          <w:rFonts w:ascii="SimSun" w:hAnsi="SimSun" w:eastAsia="SimSun"/>
          <w:b w:val="0"/>
          <w:i w:val="0"/>
          <w:color w:val="000000"/>
          <w:sz w:val="22"/>
        </w:rPr>
        <w:t>response 解密后详细参数：</w:t>
      </w:r>
    </w:p>
    <w:tbl>
      <w:tblPr>
        <w:tblW w:type="auto" w:w="0"/>
        <w:tblLayout w:type="fixed"/>
        <w:tblLook w:firstColumn="1" w:firstRow="1" w:lastColumn="0" w:lastRow="0" w:noHBand="0" w:noVBand="1" w:val="04A0"/>
        <w:tblInd w:w="480.0" w:type="dxa"/>
      </w:tblPr>
      <w:tblGrid>
        <w:gridCol w:w="1805"/>
        <w:gridCol w:w="1805"/>
        <w:gridCol w:w="1805"/>
        <w:gridCol w:w="1805"/>
        <w:gridCol w:w="1805"/>
      </w:tblGrid>
      <w:tr>
        <w:trPr>
          <w:trHeight w:hRule="exact" w:val="340"/>
        </w:trPr>
        <w:tc>
          <w:tcPr>
            <w:tcW w:type="dxa" w:w="1700"/>
            <w:tcBorders/>
            <w:tcMar>
              <w:start w:w="0" w:type="dxa"/>
              <w:end w:w="0" w:type="dxa"/>
            </w:tcMar>
          </w:tcPr>
          <w:p>
            <w:pPr>
              <w:autoSpaceDN w:val="0"/>
              <w:autoSpaceDE w:val="0"/>
              <w:widowControl/>
              <w:spacing w:line="185" w:lineRule="auto" w:before="60" w:after="0"/>
              <w:ind w:left="0" w:right="636" w:firstLine="0"/>
              <w:jc w:val="right"/>
            </w:pPr>
            <w:r>
              <w:rPr>
                <w:rFonts w:ascii="SimSun" w:hAnsi="SimSun" w:eastAsia="SimSun"/>
                <w:b w:val="0"/>
                <w:i w:val="0"/>
                <w:color w:val="000000"/>
                <w:sz w:val="22"/>
              </w:rPr>
              <w:t xml:space="preserve">参数 </w:t>
            </w:r>
          </w:p>
        </w:tc>
        <w:tc>
          <w:tcPr>
            <w:tcW w:type="dxa" w:w="156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84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是否必填 </w:t>
            </w:r>
          </w:p>
        </w:tc>
        <w:tc>
          <w:tcPr>
            <w:tcW w:type="dxa" w:w="1620"/>
            <w:tcBorders/>
            <w:tcMar>
              <w:start w:w="0" w:type="dxa"/>
              <w:end w:w="0" w:type="dxa"/>
            </w:tcMar>
          </w:tcPr>
          <w:p>
            <w:pPr>
              <w:autoSpaceDN w:val="0"/>
              <w:autoSpaceDE w:val="0"/>
              <w:widowControl/>
              <w:spacing w:line="185" w:lineRule="auto" w:before="60" w:after="0"/>
              <w:ind w:left="0" w:right="590" w:firstLine="0"/>
              <w:jc w:val="right"/>
            </w:pPr>
            <w:r>
              <w:rPr>
                <w:rFonts w:ascii="SimSun" w:hAnsi="SimSun" w:eastAsia="SimSun"/>
                <w:b w:val="0"/>
                <w:i w:val="0"/>
                <w:color w:val="000000"/>
                <w:sz w:val="22"/>
              </w:rPr>
              <w:t xml:space="preserve">描述 </w:t>
            </w:r>
          </w:p>
        </w:tc>
        <w:tc>
          <w:tcPr>
            <w:tcW w:type="dxa" w:w="1580"/>
            <w:tcBorders/>
            <w:tcMar>
              <w:start w:w="0" w:type="dxa"/>
              <w:end w:w="0" w:type="dxa"/>
            </w:tcMar>
          </w:tcPr>
          <w:p>
            <w:pPr>
              <w:autoSpaceDN w:val="0"/>
              <w:autoSpaceDE w:val="0"/>
              <w:widowControl/>
              <w:spacing w:line="185" w:lineRule="auto" w:before="60" w:after="0"/>
              <w:ind w:left="0" w:right="210" w:firstLine="0"/>
              <w:jc w:val="right"/>
            </w:pPr>
            <w:r>
              <w:rPr>
                <w:rFonts w:ascii="SimSun" w:hAnsi="SimSun" w:eastAsia="SimSun"/>
                <w:b w:val="0"/>
                <w:i w:val="0"/>
                <w:color w:val="000000"/>
                <w:sz w:val="22"/>
              </w:rPr>
              <w:t xml:space="preserve">示例值 </w:t>
            </w:r>
          </w:p>
        </w:tc>
      </w:tr>
    </w:tbl>
    <w:p>
      <w:pPr>
        <w:autoSpaceDN w:val="0"/>
        <w:autoSpaceDE w:val="0"/>
        <w:widowControl/>
        <w:spacing w:line="276" w:lineRule="auto" w:before="0" w:after="0"/>
        <w:ind w:left="0" w:right="2012" w:firstLine="0"/>
        <w:jc w:val="right"/>
      </w:pPr>
      <w:r>
        <w:rPr>
          <w:rFonts w:ascii="SimSun" w:hAnsi="SimSun" w:eastAsia="SimSun"/>
          <w:b w:val="0"/>
          <w:i w:val="0"/>
          <w:color w:val="000000"/>
          <w:sz w:val="22"/>
        </w:rPr>
        <w:t>已缴金额，单位为</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0"/>
        </w:trPr>
        <w:tc>
          <w:tcPr>
            <w:tcW w:type="dxa" w:w="132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amt </w:t>
            </w:r>
          </w:p>
        </w:tc>
        <w:tc>
          <w:tcPr>
            <w:tcW w:type="dxa" w:w="2100"/>
            <w:vMerge w:val="restart"/>
            <w:tcBorders/>
            <w:tcMar>
              <w:start w:w="0" w:type="dxa"/>
              <w:end w:w="0" w:type="dxa"/>
            </w:tcMar>
            <w:tcMar>
              <w:start w:w="0" w:type="dxa"/>
              <w:end w:w="0" w:type="dxa"/>
            </w:tcMar>
          </w:tcPr>
          <w:p>
            <w:pPr>
              <w:autoSpaceDN w:val="0"/>
              <w:autoSpaceDE w:val="0"/>
              <w:widowControl/>
              <w:spacing w:line="185" w:lineRule="auto" w:before="202" w:after="0"/>
              <w:ind w:left="0" w:right="478" w:firstLine="0"/>
              <w:jc w:val="right"/>
            </w:pPr>
            <w:r>
              <w:rPr>
                <w:rFonts w:ascii="SimSun" w:hAnsi="SimSun" w:eastAsia="SimSun"/>
                <w:b w:val="0"/>
                <w:i w:val="0"/>
                <w:color w:val="000000"/>
                <w:sz w:val="22"/>
              </w:rPr>
              <w:t xml:space="preserve">Price(9) </w:t>
            </w:r>
          </w:p>
        </w:tc>
        <w:tc>
          <w:tcPr>
            <w:tcW w:type="dxa" w:w="1200"/>
            <w:vMerge w:val="restart"/>
            <w:tcBorders/>
            <w:tcMar>
              <w:start w:w="0" w:type="dxa"/>
              <w:end w:w="0" w:type="dxa"/>
            </w:tcMar>
            <w:tcMar>
              <w:start w:w="0" w:type="dxa"/>
              <w:end w:w="0" w:type="dxa"/>
            </w:tcMar>
          </w:tcPr>
          <w:p>
            <w:pPr>
              <w:autoSpaceDN w:val="0"/>
              <w:autoSpaceDE w:val="0"/>
              <w:widowControl/>
              <w:spacing w:line="185" w:lineRule="auto" w:before="202" w:after="0"/>
              <w:ind w:left="0" w:right="388" w:firstLine="0"/>
              <w:jc w:val="right"/>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元，精确到小数点后</w:t>
            </w:r>
          </w:p>
        </w:tc>
        <w:tc>
          <w:tcPr>
            <w:tcW w:type="dxa" w:w="1280"/>
            <w:vMerge w:val="restart"/>
            <w:tcBorders/>
            <w:tcMar>
              <w:start w:w="0" w:type="dxa"/>
              <w:end w:w="0" w:type="dxa"/>
            </w:tcMar>
            <w:tcMar>
              <w:start w:w="0" w:type="dxa"/>
              <w:end w:w="0" w:type="dxa"/>
            </w:tcMar>
          </w:tcPr>
          <w:p>
            <w:pPr>
              <w:autoSpaceDN w:val="0"/>
              <w:autoSpaceDE w:val="0"/>
              <w:widowControl/>
              <w:spacing w:line="185" w:lineRule="auto" w:before="202" w:after="0"/>
              <w:ind w:left="148" w:right="0" w:firstLine="0"/>
              <w:jc w:val="left"/>
            </w:pPr>
            <w:r>
              <w:rPr>
                <w:rFonts w:ascii="SimSun" w:hAnsi="SimSun" w:eastAsia="SimSun"/>
                <w:b w:val="0"/>
                <w:i w:val="0"/>
                <w:color w:val="000000"/>
                <w:sz w:val="22"/>
              </w:rPr>
              <w:t xml:space="preserve">100.00 </w:t>
            </w:r>
          </w:p>
        </w:tc>
      </w:tr>
      <w:tr>
        <w:trPr>
          <w:trHeight w:hRule="exact" w:val="324"/>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48" w:after="0"/>
              <w:ind w:left="412" w:right="0" w:firstLine="0"/>
              <w:jc w:val="left"/>
            </w:pPr>
            <w:r>
              <w:rPr>
                <w:rFonts w:ascii="SimSun" w:hAnsi="SimSun" w:eastAsia="SimSun"/>
                <w:b w:val="0"/>
                <w:i w:val="0"/>
                <w:color w:val="000000"/>
                <w:sz w:val="22"/>
              </w:rPr>
              <w:t>两位，取值范围</w:t>
            </w:r>
          </w:p>
        </w:tc>
        <w:tc>
          <w:tcPr>
            <w:tcW w:type="dxa" w:w="1805"/>
            <w:vMerge/>
            <w:tcBorders/>
          </w:tcPr>
          <w:p/>
        </w:tc>
      </w:tr>
    </w:tbl>
    <w:p>
      <w:pPr>
        <w:autoSpaceDN w:val="0"/>
        <w:autoSpaceDE w:val="0"/>
        <w:widowControl/>
        <w:spacing w:line="276" w:lineRule="auto" w:before="0" w:after="0"/>
        <w:ind w:left="0" w:right="2188" w:firstLine="0"/>
        <w:jc w:val="right"/>
      </w:pPr>
      <w:r>
        <w:rPr>
          <w:rFonts w:ascii="Calibri" w:hAnsi="Calibri" w:eastAsia="Calibri"/>
          <w:b w:val="0"/>
          <w:i w:val="0"/>
          <w:color w:val="000000"/>
          <w:sz w:val="22"/>
        </w:rPr>
        <w:t>[0.01,100000000]</w:t>
      </w:r>
    </w:p>
    <w:tbl>
      <w:tblPr>
        <w:tblW w:type="auto" w:w="0"/>
        <w:tblLayout w:type="fixed"/>
        <w:tblLook w:firstColumn="1" w:firstRow="1" w:lastColumn="0" w:lastRow="0" w:noHBand="0" w:noVBand="1" w:val="04A0"/>
        <w:tblInd w:w="360.0" w:type="dxa"/>
      </w:tblPr>
      <w:tblGrid>
        <w:gridCol w:w="1504"/>
        <w:gridCol w:w="1504"/>
        <w:gridCol w:w="1504"/>
        <w:gridCol w:w="1504"/>
        <w:gridCol w:w="1504"/>
        <w:gridCol w:w="1504"/>
      </w:tblGrid>
      <w:tr>
        <w:trPr>
          <w:trHeight w:hRule="exact" w:val="324"/>
        </w:trPr>
        <w:tc>
          <w:tcPr>
            <w:tcW w:type="dxa" w:w="1560"/>
            <w:vMerge w:val="restart"/>
            <w:tcBorders/>
            <w:tcMar>
              <w:start w:w="0" w:type="dxa"/>
              <w:end w:w="0" w:type="dxa"/>
            </w:tcMar>
            <w:tcMar>
              <w:start w:w="0" w:type="dxa"/>
              <w:end w:w="0" w:type="dxa"/>
            </w:tcMar>
          </w:tcPr>
          <w:p>
            <w:pPr>
              <w:autoSpaceDN w:val="0"/>
              <w:autoSpaceDE w:val="0"/>
              <w:widowControl/>
              <w:spacing w:line="197" w:lineRule="auto" w:before="236" w:after="0"/>
              <w:ind w:left="114" w:right="0" w:firstLine="0"/>
              <w:jc w:val="left"/>
            </w:pPr>
            <w:r>
              <w:rPr>
                <w:rFonts w:ascii="Calibri" w:hAnsi="Calibri" w:eastAsia="Calibri"/>
                <w:b w:val="0"/>
                <w:i w:val="0"/>
                <w:color w:val="000000"/>
                <w:sz w:val="22"/>
              </w:rPr>
              <w:t>confirm_date</w:t>
            </w:r>
          </w:p>
        </w:tc>
        <w:tc>
          <w:tcPr>
            <w:tcW w:type="dxa" w:w="1820"/>
            <w:vMerge w:val="restart"/>
            <w:tcBorders/>
            <w:tcMar>
              <w:start w:w="0" w:type="dxa"/>
              <w:end w:w="0" w:type="dxa"/>
            </w:tcMar>
            <w:tcMar>
              <w:start w:w="0" w:type="dxa"/>
              <w:end w:w="0" w:type="dxa"/>
            </w:tcMar>
          </w:tcPr>
          <w:p>
            <w:pPr>
              <w:autoSpaceDN w:val="0"/>
              <w:autoSpaceDE w:val="0"/>
              <w:widowControl/>
              <w:spacing w:line="185" w:lineRule="auto" w:before="216" w:after="0"/>
              <w:ind w:left="250" w:right="0" w:firstLine="0"/>
              <w:jc w:val="left"/>
            </w:pPr>
            <w:r>
              <w:rPr>
                <w:rFonts w:ascii="SimSun" w:hAnsi="SimSun" w:eastAsia="SimSun"/>
                <w:b w:val="0"/>
                <w:i w:val="0"/>
                <w:color w:val="000000"/>
                <w:sz w:val="22"/>
              </w:rPr>
              <w:t xml:space="preserve">String(19) </w:t>
            </w:r>
          </w:p>
        </w:tc>
        <w:tc>
          <w:tcPr>
            <w:tcW w:type="dxa" w:w="800"/>
            <w:vMerge w:val="restart"/>
            <w:tcBorders/>
            <w:tcMar>
              <w:start w:w="0" w:type="dxa"/>
              <w:end w:w="0" w:type="dxa"/>
            </w:tcMar>
            <w:tcMar>
              <w:start w:w="0" w:type="dxa"/>
              <w:end w:w="0" w:type="dxa"/>
            </w:tcMar>
          </w:tcPr>
          <w:p>
            <w:pPr>
              <w:autoSpaceDN w:val="0"/>
              <w:autoSpaceDE w:val="0"/>
              <w:widowControl/>
              <w:spacing w:line="185" w:lineRule="auto" w:before="216" w:after="0"/>
              <w:ind w:left="0" w:right="88" w:firstLine="0"/>
              <w:jc w:val="right"/>
            </w:pPr>
            <w:r>
              <w:rPr>
                <w:rFonts w:ascii="SimSun" w:hAnsi="SimSun" w:eastAsia="SimSun"/>
                <w:b w:val="0"/>
                <w:i w:val="0"/>
                <w:color w:val="000000"/>
                <w:sz w:val="22"/>
              </w:rPr>
              <w:t xml:space="preserve">是 </w:t>
            </w:r>
          </w:p>
        </w:tc>
        <w:tc>
          <w:tcPr>
            <w:tcW w:type="dxa" w:w="2840"/>
            <w:tcBorders/>
            <w:tcMar>
              <w:start w:w="0" w:type="dxa"/>
              <w:end w:w="0" w:type="dxa"/>
            </w:tcMar>
          </w:tcPr>
          <w:p>
            <w:pPr>
              <w:autoSpaceDN w:val="0"/>
              <w:autoSpaceDE w:val="0"/>
              <w:widowControl/>
              <w:spacing w:line="185" w:lineRule="auto" w:before="60" w:after="0"/>
              <w:ind w:left="0" w:right="144" w:firstLine="0"/>
              <w:jc w:val="right"/>
            </w:pPr>
            <w:r>
              <w:rPr>
                <w:rFonts w:ascii="SimSun" w:hAnsi="SimSun" w:eastAsia="SimSun"/>
                <w:b w:val="0"/>
                <w:i w:val="0"/>
                <w:color w:val="000000"/>
                <w:sz w:val="22"/>
              </w:rPr>
              <w:t>缴费时间，yyyy-MM-</w:t>
            </w:r>
          </w:p>
        </w:tc>
        <w:tc>
          <w:tcPr>
            <w:tcW w:type="dxa" w:w="1222"/>
            <w:gridSpan w:val="2"/>
            <w:tcBorders/>
            <w:tcMar>
              <w:start w:w="0" w:type="dxa"/>
              <w:end w:w="0" w:type="dxa"/>
            </w:tcMar>
            <w:tcMar>
              <w:start w:w="0" w:type="dxa"/>
              <w:end w:w="0" w:type="dxa"/>
            </w:tcMar>
          </w:tcPr>
          <w:p>
            <w:pPr>
              <w:autoSpaceDN w:val="0"/>
              <w:autoSpaceDE w:val="0"/>
              <w:widowControl/>
              <w:spacing w:line="197" w:lineRule="auto" w:before="80" w:after="0"/>
              <w:ind w:left="148" w:right="0" w:firstLine="0"/>
              <w:jc w:val="left"/>
            </w:pPr>
            <w:r>
              <w:rPr>
                <w:rFonts w:ascii="Calibri" w:hAnsi="Calibri" w:eastAsia="Calibri"/>
                <w:b w:val="0"/>
                <w:i w:val="0"/>
                <w:color w:val="000000"/>
                <w:sz w:val="22"/>
              </w:rPr>
              <w:t xml:space="preserve">2016-07-22 </w:t>
            </w:r>
          </w:p>
        </w:tc>
      </w:tr>
      <w:tr>
        <w:trPr>
          <w:trHeight w:hRule="exact" w:val="480"/>
        </w:trPr>
        <w:tc>
          <w:tcPr>
            <w:tcW w:type="dxa" w:w="1504"/>
            <w:vMerge/>
            <w:tcBorders/>
          </w:tcPr>
          <w:p/>
        </w:tc>
        <w:tc>
          <w:tcPr>
            <w:tcW w:type="dxa" w:w="1504"/>
            <w:vMerge/>
            <w:tcBorders/>
          </w:tcPr>
          <w:p/>
        </w:tc>
        <w:tc>
          <w:tcPr>
            <w:tcW w:type="dxa" w:w="1504"/>
            <w:vMerge/>
            <w:tcBorders/>
          </w:tcPr>
          <w:p/>
        </w:tc>
        <w:tc>
          <w:tcPr>
            <w:tcW w:type="dxa" w:w="2840"/>
            <w:tcBorders/>
            <w:tcMar>
              <w:start w:w="0" w:type="dxa"/>
              <w:end w:w="0" w:type="dxa"/>
            </w:tcMar>
          </w:tcPr>
          <w:p>
            <w:pPr>
              <w:autoSpaceDN w:val="0"/>
              <w:autoSpaceDE w:val="0"/>
              <w:widowControl/>
              <w:spacing w:line="185" w:lineRule="auto" w:before="48" w:after="0"/>
              <w:ind w:left="0" w:right="808" w:firstLine="0"/>
              <w:jc w:val="right"/>
            </w:pPr>
            <w:r>
              <w:rPr>
                <w:rFonts w:ascii="SimSun" w:hAnsi="SimSun" w:eastAsia="SimSun"/>
                <w:b w:val="0"/>
                <w:i w:val="0"/>
                <w:color w:val="000000"/>
                <w:sz w:val="22"/>
              </w:rPr>
              <w:t xml:space="preserve">dd HH:mm:ss </w:t>
            </w:r>
          </w:p>
        </w:tc>
        <w:tc>
          <w:tcPr>
            <w:tcW w:type="dxa" w:w="1222"/>
            <w:gridSpan w:val="2"/>
            <w:tcBorders/>
            <w:tcMar>
              <w:start w:w="0" w:type="dxa"/>
              <w:end w:w="0" w:type="dxa"/>
            </w:tcMar>
            <w:tcMar>
              <w:start w:w="0" w:type="dxa"/>
              <w:end w:w="0" w:type="dxa"/>
            </w:tcMar>
          </w:tcPr>
          <w:p>
            <w:pPr>
              <w:autoSpaceDN w:val="0"/>
              <w:autoSpaceDE w:val="0"/>
              <w:widowControl/>
              <w:spacing w:line="197" w:lineRule="auto" w:before="68" w:after="0"/>
              <w:ind w:left="148" w:right="0" w:firstLine="0"/>
              <w:jc w:val="left"/>
            </w:pPr>
            <w:r>
              <w:rPr>
                <w:rFonts w:ascii="Calibri" w:hAnsi="Calibri" w:eastAsia="Calibri"/>
                <w:b w:val="0"/>
                <w:i w:val="0"/>
                <w:color w:val="000000"/>
                <w:sz w:val="22"/>
              </w:rPr>
              <w:t>14:09:39</w:t>
            </w:r>
          </w:p>
        </w:tc>
      </w:tr>
      <w:tr>
        <w:trPr>
          <w:trHeight w:hRule="exact" w:val="420"/>
        </w:trPr>
        <w:tc>
          <w:tcPr>
            <w:tcW w:type="dxa" w:w="1560"/>
            <w:vMerge w:val="restart"/>
            <w:tcBorders/>
            <w:tcMar>
              <w:start w:w="0" w:type="dxa"/>
              <w:end w:w="0" w:type="dxa"/>
            </w:tcMar>
            <w:tcMar>
              <w:start w:w="0" w:type="dxa"/>
              <w:end w:w="0" w:type="dxa"/>
            </w:tcMar>
          </w:tcPr>
          <w:p>
            <w:pPr>
              <w:autoSpaceDN w:val="0"/>
              <w:autoSpaceDE w:val="0"/>
              <w:widowControl/>
              <w:spacing w:line="197" w:lineRule="auto" w:before="222" w:after="0"/>
              <w:ind w:left="114" w:right="0" w:firstLine="0"/>
              <w:jc w:val="left"/>
            </w:pPr>
            <w:r>
              <w:rPr>
                <w:rFonts w:ascii="Calibri" w:hAnsi="Calibri" w:eastAsia="Calibri"/>
                <w:b w:val="0"/>
                <w:i w:val="0"/>
                <w:color w:val="000000"/>
                <w:sz w:val="22"/>
              </w:rPr>
              <w:t>doc_number</w:t>
            </w:r>
          </w:p>
        </w:tc>
        <w:tc>
          <w:tcPr>
            <w:tcW w:type="dxa" w:w="1820"/>
            <w:tcBorders/>
            <w:tcMar>
              <w:start w:w="0" w:type="dxa"/>
              <w:end w:w="0" w:type="dxa"/>
            </w:tcMar>
          </w:tcPr>
          <w:p>
            <w:pPr>
              <w:autoSpaceDN w:val="0"/>
              <w:autoSpaceDE w:val="0"/>
              <w:widowControl/>
              <w:spacing w:line="185" w:lineRule="auto" w:before="200" w:after="0"/>
              <w:ind w:left="250" w:right="0" w:firstLine="0"/>
              <w:jc w:val="left"/>
            </w:pPr>
            <w:r>
              <w:rPr>
                <w:rFonts w:ascii="SimSun" w:hAnsi="SimSun" w:eastAsia="SimSun"/>
                <w:b w:val="0"/>
                <w:i w:val="0"/>
                <w:color w:val="000000"/>
                <w:sz w:val="22"/>
              </w:rPr>
              <w:t xml:space="preserve">String(32) </w:t>
            </w:r>
          </w:p>
        </w:tc>
        <w:tc>
          <w:tcPr>
            <w:tcW w:type="dxa" w:w="800"/>
            <w:tcBorders/>
            <w:tcMar>
              <w:start w:w="0" w:type="dxa"/>
              <w:end w:w="0" w:type="dxa"/>
            </w:tcMar>
          </w:tcPr>
          <w:p>
            <w:pPr>
              <w:autoSpaceDN w:val="0"/>
              <w:autoSpaceDE w:val="0"/>
              <w:widowControl/>
              <w:spacing w:line="185" w:lineRule="auto" w:before="200" w:after="0"/>
              <w:ind w:left="0" w:right="88" w:firstLine="0"/>
              <w:jc w:val="right"/>
            </w:pPr>
            <w:r>
              <w:rPr>
                <w:rFonts w:ascii="SimSun" w:hAnsi="SimSun" w:eastAsia="SimSun"/>
                <w:b w:val="0"/>
                <w:i w:val="0"/>
                <w:color w:val="000000"/>
                <w:sz w:val="22"/>
              </w:rPr>
              <w:t xml:space="preserve">是 </w:t>
            </w:r>
          </w:p>
        </w:tc>
        <w:tc>
          <w:tcPr>
            <w:tcW w:type="dxa" w:w="4062"/>
            <w:gridSpan w:val="3"/>
            <w:tcBorders/>
            <w:tcMar>
              <w:start w:w="0" w:type="dxa"/>
              <w:end w:w="0" w:type="dxa"/>
            </w:tcMar>
            <w:tcMar>
              <w:start w:w="0" w:type="dxa"/>
              <w:end w:w="0" w:type="dxa"/>
            </w:tcMar>
            <w:tcMar>
              <w:start w:w="0" w:type="dxa"/>
              <w:end w:w="0" w:type="dxa"/>
            </w:tcMar>
          </w:tcPr>
          <w:p>
            <w:pPr>
              <w:autoSpaceDN w:val="0"/>
              <w:autoSpaceDE w:val="0"/>
              <w:widowControl/>
              <w:spacing w:line="185" w:lineRule="auto" w:before="200" w:after="0"/>
              <w:ind w:left="712" w:right="0" w:firstLine="0"/>
              <w:jc w:val="left"/>
            </w:pPr>
            <w:r>
              <w:rPr>
                <w:rFonts w:ascii="SimSun" w:hAnsi="SimSun" w:eastAsia="SimSun"/>
                <w:b w:val="0"/>
                <w:i w:val="0"/>
                <w:color w:val="000000"/>
                <w:sz w:val="22"/>
              </w:rPr>
              <w:t xml:space="preserve">业务系统唯一标识 </w:t>
            </w:r>
          </w:p>
        </w:tc>
      </w:tr>
      <w:tr>
        <w:trPr>
          <w:trHeight w:hRule="exact" w:val="306"/>
        </w:trPr>
        <w:tc>
          <w:tcPr>
            <w:tcW w:type="dxa" w:w="1504"/>
            <w:vMerge/>
            <w:tcBorders/>
          </w:tcPr>
          <w:p/>
        </w:tc>
        <w:tc>
          <w:tcPr>
            <w:tcW w:type="dxa" w:w="182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572" w:after="0"/>
              <w:ind w:left="250" w:right="0" w:firstLine="0"/>
              <w:jc w:val="left"/>
            </w:pPr>
            <w:r>
              <w:rPr>
                <w:rFonts w:ascii="SimSun" w:hAnsi="SimSun" w:eastAsia="SimSun"/>
                <w:b w:val="0"/>
                <w:i w:val="0"/>
                <w:color w:val="000000"/>
                <w:sz w:val="22"/>
              </w:rPr>
              <w:t xml:space="preserve">String(19) </w:t>
            </w:r>
          </w:p>
        </w:tc>
        <w:tc>
          <w:tcPr>
            <w:tcW w:type="dxa" w:w="80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572" w:after="0"/>
              <w:ind w:left="0" w:right="88" w:firstLine="0"/>
              <w:jc w:val="right"/>
            </w:pPr>
            <w:r>
              <w:rPr>
                <w:rFonts w:ascii="SimSun" w:hAnsi="SimSun" w:eastAsia="SimSun"/>
                <w:b w:val="0"/>
                <w:i w:val="0"/>
                <w:color w:val="000000"/>
                <w:sz w:val="22"/>
              </w:rPr>
              <w:t xml:space="preserve">是 </w:t>
            </w:r>
          </w:p>
        </w:tc>
        <w:tc>
          <w:tcPr>
            <w:tcW w:type="dxa" w:w="2840"/>
            <w:vMerge w:val="restart"/>
            <w:tcBorders>
              <w:bottom w:sz="3.199999999999818" w:val="single" w:color="#000000"/>
            </w:tcBorders>
            <w:tcMar>
              <w:start w:w="0" w:type="dxa"/>
              <w:end w:w="0" w:type="dxa"/>
            </w:tcMar>
            <w:tcMar>
              <w:start w:w="0" w:type="dxa"/>
              <w:end w:w="0" w:type="dxa"/>
            </w:tcMar>
          </w:tcPr>
          <w:p>
            <w:pPr>
              <w:autoSpaceDN w:val="0"/>
              <w:autoSpaceDE w:val="0"/>
              <w:widowControl/>
              <w:spacing w:line="185" w:lineRule="auto" w:before="572" w:after="0"/>
              <w:ind w:left="0" w:right="0" w:firstLine="0"/>
              <w:jc w:val="center"/>
            </w:pPr>
            <w:r>
              <w:rPr>
                <w:rFonts w:ascii="SimSun" w:hAnsi="SimSun" w:eastAsia="SimSun"/>
                <w:b w:val="0"/>
                <w:i w:val="0"/>
                <w:color w:val="000000"/>
                <w:sz w:val="22"/>
              </w:rPr>
              <w:t xml:space="preserve">异步通知时间 </w:t>
            </w:r>
          </w:p>
        </w:tc>
        <w:tc>
          <w:tcPr>
            <w:tcW w:type="dxa" w:w="1222"/>
            <w:gridSpan w:val="2"/>
            <w:vMerge w:val="restart"/>
            <w:tcBorders>
              <w:bottom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245" w:lineRule="auto" w:before="434" w:after="0"/>
              <w:ind w:left="148" w:right="0" w:firstLine="0"/>
              <w:jc w:val="left"/>
            </w:pPr>
            <w:r>
              <w:rPr>
                <w:rFonts w:ascii="Calibri" w:hAnsi="Calibri" w:eastAsia="Calibri"/>
                <w:b w:val="0"/>
                <w:i w:val="0"/>
                <w:color w:val="000000"/>
                <w:sz w:val="22"/>
              </w:rPr>
              <w:t xml:space="preserve">2016-07-22 </w:t>
            </w:r>
            <w:r>
              <w:rPr>
                <w:rFonts w:ascii="Calibri" w:hAnsi="Calibri" w:eastAsia="Calibri"/>
                <w:b w:val="0"/>
                <w:i w:val="0"/>
                <w:color w:val="000000"/>
                <w:sz w:val="22"/>
              </w:rPr>
              <w:t>14:10:49</w:t>
            </w:r>
          </w:p>
        </w:tc>
      </w:tr>
      <w:tr>
        <w:trPr>
          <w:trHeight w:hRule="exact" w:val="1598"/>
        </w:trPr>
        <w:tc>
          <w:tcPr>
            <w:tcW w:type="dxa" w:w="1560"/>
            <w:tcBorders>
              <w:bottom w:sz="3.199999999999818" w:val="single" w:color="#000000"/>
            </w:tcBorders>
            <w:tcMar>
              <w:start w:w="0" w:type="dxa"/>
              <w:end w:w="0" w:type="dxa"/>
            </w:tcMar>
          </w:tcPr>
          <w:p>
            <w:pPr>
              <w:autoSpaceDN w:val="0"/>
              <w:autoSpaceDE w:val="0"/>
              <w:widowControl/>
              <w:spacing w:line="197" w:lineRule="auto" w:before="284" w:after="0"/>
              <w:ind w:left="114" w:right="0" w:firstLine="0"/>
              <w:jc w:val="left"/>
            </w:pPr>
            <w:r>
              <w:rPr>
                <w:rFonts w:ascii="Calibri" w:hAnsi="Calibri" w:eastAsia="Calibri"/>
                <w:b w:val="0"/>
                <w:i w:val="0"/>
                <w:color w:val="000000"/>
                <w:sz w:val="22"/>
              </w:rPr>
              <w:t xml:space="preserve">notify_time </w:t>
            </w:r>
          </w:p>
        </w:tc>
        <w:tc>
          <w:tcPr>
            <w:tcW w:type="dxa" w:w="1504"/>
            <w:vMerge/>
            <w:tcBorders>
              <w:bottom w:sz="3.199999999999818" w:val="single" w:color="#000000"/>
            </w:tcBorders>
          </w:tcPr>
          <w:p/>
        </w:tc>
        <w:tc>
          <w:tcPr>
            <w:tcW w:type="dxa" w:w="1504"/>
            <w:vMerge/>
            <w:tcBorders>
              <w:bottom w:sz="3.199999999999818" w:val="single" w:color="#000000"/>
            </w:tcBorders>
          </w:tcPr>
          <w:p/>
        </w:tc>
        <w:tc>
          <w:tcPr>
            <w:tcW w:type="dxa" w:w="1504"/>
            <w:vMerge/>
            <w:tcBorders>
              <w:bottom w:sz="3.199999999999818" w:val="single" w:color="#000000"/>
            </w:tcBorders>
          </w:tcPr>
          <w:p/>
        </w:tc>
        <w:tc>
          <w:tcPr>
            <w:tcW w:type="dxa" w:w="3008"/>
            <w:gridSpan w:val="2"/>
            <w:vMerge/>
            <w:tcBorders>
              <w:bottom w:sz="3.199999999999818" w:val="single" w:color="#000000"/>
            </w:tcBorders>
          </w:tcPr>
          <w:p/>
        </w:tc>
      </w:tr>
      <w:tr>
        <w:trPr>
          <w:trHeight w:hRule="exact" w:val="324"/>
        </w:trPr>
        <w:tc>
          <w:tcPr>
            <w:tcW w:type="dxa" w:w="1560"/>
            <w:tcBorders>
              <w:top w:sz="3.199999999999818" w:val="single" w:color="#000000"/>
              <w:bottom w:sz="6.399999999999636" w:val="single" w:color="#000000"/>
            </w:tcBorders>
            <w:tcMar>
              <w:start w:w="0" w:type="dxa"/>
              <w:end w:w="0" w:type="dxa"/>
            </w:tcMar>
          </w:tcPr>
          <w:p/>
        </w:tc>
        <w:tc>
          <w:tcPr>
            <w:tcW w:type="dxa" w:w="1820"/>
            <w:tcBorders>
              <w:top w:sz="3.199999999999818" w:val="single" w:color="#000000"/>
              <w:bottom w:sz="6.399999999999636" w:val="single" w:color="#000000"/>
            </w:tcBorders>
            <w:tcMar>
              <w:start w:w="0" w:type="dxa"/>
              <w:end w:w="0" w:type="dxa"/>
            </w:tcMar>
          </w:tcPr>
          <w:p/>
        </w:tc>
        <w:tc>
          <w:tcPr>
            <w:tcW w:type="dxa" w:w="800"/>
            <w:tcBorders>
              <w:top w:sz="3.199999999999818" w:val="single" w:color="#000000"/>
              <w:bottom w:sz="6.399999999999636" w:val="single" w:color="#000000"/>
            </w:tcBorders>
            <w:tcMar>
              <w:start w:w="0" w:type="dxa"/>
              <w:end w:w="0" w:type="dxa"/>
            </w:tcMar>
          </w:tcPr>
          <w:p/>
        </w:tc>
        <w:tc>
          <w:tcPr>
            <w:tcW w:type="dxa" w:w="3802"/>
            <w:gridSpan w:val="2"/>
            <w:vMerge w:val="restart"/>
            <w:tcBorders>
              <w:top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00" w:after="0"/>
              <w:ind w:left="108" w:right="0" w:firstLine="0"/>
              <w:jc w:val="lef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40 </w:t>
            </w:r>
          </w:p>
        </w:tc>
      </w:tr>
      <w:tr>
        <w:trPr>
          <w:trHeight w:hRule="exact" w:val="220"/>
        </w:trPr>
        <w:tc>
          <w:tcPr>
            <w:tcW w:type="dxa" w:w="1560"/>
            <w:tcBorders>
              <w:top w:sz="6.399999999999636" w:val="single" w:color="#000000"/>
            </w:tcBorders>
            <w:tcMar>
              <w:start w:w="0" w:type="dxa"/>
              <w:end w:w="0" w:type="dxa"/>
            </w:tcMar>
          </w:tcPr>
          <w:p/>
        </w:tc>
        <w:tc>
          <w:tcPr>
            <w:tcW w:type="dxa" w:w="1820"/>
            <w:tcBorders>
              <w:top w:sz="6.399999999999636" w:val="single" w:color="#000000"/>
            </w:tcBorders>
            <w:tcMar>
              <w:start w:w="0" w:type="dxa"/>
              <w:end w:w="0" w:type="dxa"/>
            </w:tcMar>
          </w:tcPr>
          <w:p/>
        </w:tc>
        <w:tc>
          <w:tcPr>
            <w:tcW w:type="dxa" w:w="800"/>
            <w:tcBorders>
              <w:top w:sz="6.399999999999636" w:val="single" w:color="#000000"/>
            </w:tcBorders>
            <w:tcMar>
              <w:start w:w="0" w:type="dxa"/>
              <w:end w:w="0" w:type="dxa"/>
            </w:tcMar>
          </w:tcPr>
          <w:p/>
        </w:tc>
        <w:tc>
          <w:tcPr>
            <w:tcW w:type="dxa" w:w="3008"/>
            <w:gridSpan w:val="2"/>
            <w:vMerge/>
            <w:tcBorders>
              <w:top w:sz="3.199999999999818" w:val="single" w:color="#000000"/>
            </w:tcBorders>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1092200</wp:posOffset>
            </wp:positionH>
            <wp:positionV relativeFrom="page">
              <wp:posOffset>927100</wp:posOffset>
            </wp:positionV>
            <wp:extent cx="5448300" cy="6832600"/>
            <wp:wrapNone/>
            <wp:docPr id="91" name="Picture 91"/>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5448300" cy="68326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90" name="Picture 9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0" w:right="382" w:firstLine="0"/>
        <w:jc w:val="right"/>
      </w:pPr>
      <w:r>
        <w:rPr>
          <w:rFonts w:ascii="Calibri" w:hAnsi="Calibri" w:eastAsia="Calibri"/>
          <w:b w:val="0"/>
          <w:i w:val="0"/>
          <w:color w:val="000000"/>
          <w:sz w:val="22"/>
        </w:rPr>
        <w:t>2019072214</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22"/>
        </w:trPr>
        <w:tc>
          <w:tcPr>
            <w:tcW w:type="dxa" w:w="1540"/>
            <w:tcBorders/>
            <w:tcMar>
              <w:start w:w="0" w:type="dxa"/>
              <w:end w:w="0" w:type="dxa"/>
            </w:tcMar>
          </w:tcPr>
          <w:p>
            <w:pPr>
              <w:autoSpaceDN w:val="0"/>
              <w:autoSpaceDE w:val="0"/>
              <w:widowControl/>
              <w:spacing w:line="197" w:lineRule="auto" w:before="56" w:after="0"/>
              <w:ind w:left="254" w:right="0" w:firstLine="0"/>
              <w:jc w:val="left"/>
            </w:pPr>
            <w:r>
              <w:rPr>
                <w:rFonts w:ascii="Calibri" w:hAnsi="Calibri" w:eastAsia="Calibri"/>
                <w:b w:val="0"/>
                <w:i w:val="0"/>
                <w:color w:val="000000"/>
                <w:sz w:val="22"/>
              </w:rPr>
              <w:t xml:space="preserve">order_no </w:t>
            </w:r>
          </w:p>
        </w:tc>
        <w:tc>
          <w:tcPr>
            <w:tcW w:type="dxa" w:w="1980"/>
            <w:tcBorders/>
            <w:tcMar>
              <w:start w:w="0" w:type="dxa"/>
              <w:end w:w="0" w:type="dxa"/>
            </w:tcMar>
          </w:tcPr>
          <w:p>
            <w:pPr>
              <w:autoSpaceDN w:val="0"/>
              <w:autoSpaceDE w:val="0"/>
              <w:widowControl/>
              <w:spacing w:line="185" w:lineRule="auto" w:before="36"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36" w:after="0"/>
              <w:ind w:left="0" w:right="0" w:firstLine="0"/>
              <w:jc w:val="center"/>
            </w:pPr>
            <w:r>
              <w:rPr>
                <w:rFonts w:ascii="SimSun" w:hAnsi="SimSun" w:eastAsia="SimSun"/>
                <w:b w:val="0"/>
                <w:i w:val="0"/>
                <w:color w:val="000000"/>
                <w:sz w:val="22"/>
              </w:rPr>
              <w:t xml:space="preserve">是 </w:t>
            </w:r>
          </w:p>
        </w:tc>
        <w:tc>
          <w:tcPr>
            <w:tcW w:type="dxa" w:w="236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2"/>
              </w:rPr>
              <w:t xml:space="preserve">缴费系统订单号 </w:t>
            </w:r>
          </w:p>
        </w:tc>
        <w:tc>
          <w:tcPr>
            <w:tcW w:type="dxa" w:w="1620"/>
            <w:tcBorders/>
            <w:tcMar>
              <w:start w:w="0" w:type="dxa"/>
              <w:end w:w="0" w:type="dxa"/>
            </w:tcMar>
          </w:tcPr>
          <w:p>
            <w:pPr>
              <w:autoSpaceDN w:val="0"/>
              <w:autoSpaceDE w:val="0"/>
              <w:widowControl/>
              <w:spacing w:line="197" w:lineRule="auto" w:before="56" w:after="0"/>
              <w:ind w:left="328" w:right="0" w:firstLine="0"/>
              <w:jc w:val="left"/>
            </w:pPr>
            <w:r>
              <w:rPr>
                <w:rFonts w:ascii="Calibri" w:hAnsi="Calibri" w:eastAsia="Calibri"/>
                <w:b w:val="0"/>
                <w:i w:val="0"/>
                <w:color w:val="000000"/>
                <w:sz w:val="22"/>
              </w:rPr>
              <w:t>0010030302</w:t>
            </w:r>
          </w:p>
        </w:tc>
      </w:tr>
    </w:tbl>
    <w:p>
      <w:pPr>
        <w:autoSpaceDN w:val="0"/>
        <w:autoSpaceDE w:val="0"/>
        <w:widowControl/>
        <w:spacing w:line="276" w:lineRule="auto" w:before="0" w:after="0"/>
        <w:ind w:left="0" w:right="554" w:firstLine="0"/>
        <w:jc w:val="right"/>
      </w:pPr>
      <w:r>
        <w:rPr>
          <w:rFonts w:ascii="Calibri" w:hAnsi="Calibri" w:eastAsia="Calibri"/>
          <w:b w:val="0"/>
          <w:i w:val="0"/>
          <w:color w:val="000000"/>
          <w:sz w:val="22"/>
        </w:rPr>
        <w:t xml:space="preserve">00089909 </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272"/>
        </w:trPr>
        <w:tc>
          <w:tcPr>
            <w:tcW w:type="dxa" w:w="1680"/>
            <w:vMerge w:val="restart"/>
            <w:tcBorders/>
            <w:tcMar>
              <w:start w:w="0" w:type="dxa"/>
              <w:end w:w="0" w:type="dxa"/>
            </w:tcMar>
            <w:tcMar>
              <w:start w:w="0" w:type="dxa"/>
              <w:end w:w="0" w:type="dxa"/>
            </w:tcMar>
          </w:tcPr>
          <w:p>
            <w:pPr>
              <w:autoSpaceDN w:val="0"/>
              <w:autoSpaceDE w:val="0"/>
              <w:widowControl/>
              <w:spacing w:line="197" w:lineRule="auto" w:before="78" w:after="0"/>
              <w:ind w:left="0" w:right="0" w:firstLine="0"/>
              <w:jc w:val="center"/>
            </w:pPr>
            <w:r>
              <w:rPr>
                <w:rFonts w:ascii="Calibri" w:hAnsi="Calibri" w:eastAsia="Calibri"/>
                <w:b w:val="0"/>
                <w:i w:val="0"/>
                <w:color w:val="000000"/>
                <w:sz w:val="22"/>
              </w:rPr>
              <w:t xml:space="preserve">pay_channel </w:t>
            </w:r>
          </w:p>
        </w:tc>
        <w:tc>
          <w:tcPr>
            <w:tcW w:type="dxa" w:w="1840"/>
            <w:tcBorders/>
            <w:tcMar>
              <w:start w:w="0" w:type="dxa"/>
              <w:end w:w="0" w:type="dxa"/>
            </w:tcMar>
          </w:tcPr>
          <w:p>
            <w:pPr>
              <w:autoSpaceDN w:val="0"/>
              <w:autoSpaceDE w:val="0"/>
              <w:widowControl/>
              <w:spacing w:line="185" w:lineRule="auto" w:before="52" w:after="0"/>
              <w:ind w:left="270" w:right="0" w:firstLine="0"/>
              <w:jc w:val="left"/>
            </w:pPr>
            <w:r>
              <w:rPr>
                <w:rFonts w:ascii="SimSun" w:hAnsi="SimSun" w:eastAsia="SimSun"/>
                <w:b w:val="0"/>
                <w:i w:val="0"/>
                <w:color w:val="000000"/>
                <w:sz w:val="22"/>
              </w:rPr>
              <w:t xml:space="preserve">String(2) </w:t>
            </w:r>
          </w:p>
        </w:tc>
        <w:tc>
          <w:tcPr>
            <w:tcW w:type="dxa" w:w="1100"/>
            <w:tcBorders/>
            <w:tcMar>
              <w:start w:w="0" w:type="dxa"/>
              <w:end w:w="0" w:type="dxa"/>
            </w:tcMar>
          </w:tcPr>
          <w:p>
            <w:pPr>
              <w:autoSpaceDN w:val="0"/>
              <w:autoSpaceDE w:val="0"/>
              <w:widowControl/>
              <w:spacing w:line="185" w:lineRule="auto" w:before="52" w:after="0"/>
              <w:ind w:left="0" w:right="0" w:firstLine="0"/>
              <w:jc w:val="center"/>
            </w:pPr>
            <w:r>
              <w:rPr>
                <w:rFonts w:ascii="SimSun" w:hAnsi="SimSun" w:eastAsia="SimSun"/>
                <w:b w:val="0"/>
                <w:i w:val="0"/>
                <w:color w:val="000000"/>
                <w:sz w:val="22"/>
              </w:rPr>
              <w:t xml:space="preserve">是 </w:t>
            </w:r>
          </w:p>
        </w:tc>
        <w:tc>
          <w:tcPr>
            <w:tcW w:type="dxa" w:w="2040"/>
            <w:tcBorders/>
            <w:tcMar>
              <w:start w:w="0" w:type="dxa"/>
              <w:end w:w="0" w:type="dxa"/>
            </w:tcMar>
          </w:tcPr>
          <w:p>
            <w:pPr>
              <w:autoSpaceDN w:val="0"/>
              <w:autoSpaceDE w:val="0"/>
              <w:widowControl/>
              <w:spacing w:line="185" w:lineRule="auto" w:before="52" w:after="0"/>
              <w:ind w:left="412" w:right="0" w:firstLine="0"/>
              <w:jc w:val="left"/>
            </w:pPr>
            <w:r>
              <w:rPr>
                <w:rFonts w:ascii="SimSun" w:hAnsi="SimSun" w:eastAsia="SimSun"/>
                <w:b w:val="0"/>
                <w:i w:val="0"/>
                <w:color w:val="000000"/>
                <w:sz w:val="22"/>
              </w:rPr>
              <w:t xml:space="preserve">缴款渠道 </w:t>
            </w:r>
          </w:p>
        </w:tc>
        <w:tc>
          <w:tcPr>
            <w:tcW w:type="dxa" w:w="1800"/>
            <w:vMerge w:val="restart"/>
            <w:tcBorders/>
            <w:tcMar>
              <w:start w:w="0" w:type="dxa"/>
              <w:end w:w="0" w:type="dxa"/>
            </w:tcMar>
            <w:tcMar>
              <w:start w:w="0" w:type="dxa"/>
              <w:end w:w="0" w:type="dxa"/>
            </w:tcMar>
            <w:tcMar>
              <w:start w:w="0" w:type="dxa"/>
              <w:end w:w="0" w:type="dxa"/>
            </w:tcMar>
          </w:tcPr>
          <w:p>
            <w:pPr>
              <w:autoSpaceDN w:val="0"/>
              <w:autoSpaceDE w:val="0"/>
              <w:widowControl/>
              <w:spacing w:line="204" w:lineRule="auto" w:before="60" w:after="0"/>
              <w:ind w:left="0" w:right="324" w:firstLine="0"/>
              <w:jc w:val="right"/>
            </w:pPr>
            <w:r>
              <w:rPr>
                <w:rFonts w:ascii="SimSun" w:hAnsi="SimSun" w:eastAsia="SimSun"/>
                <w:b w:val="0"/>
                <w:i w:val="0"/>
                <w:color w:val="0462C1"/>
                <w:sz w:val="22"/>
              </w:rPr>
              <w:t>见附录</w:t>
            </w:r>
            <w:r>
              <w:rPr>
                <w:rFonts w:ascii="Calibri" w:hAnsi="Calibri" w:eastAsia="Calibri"/>
                <w:b w:val="0"/>
                <w:i w:val="0"/>
                <w:color w:val="0462C1"/>
                <w:sz w:val="22"/>
              </w:rPr>
              <w:t>1</w:t>
            </w:r>
          </w:p>
        </w:tc>
      </w:tr>
      <w:tr>
        <w:trPr>
          <w:trHeight w:hRule="exact" w:val="234"/>
        </w:trPr>
        <w:tc>
          <w:tcPr>
            <w:tcW w:type="dxa" w:w="1805"/>
            <w:vMerge/>
            <w:tcBorders/>
          </w:tcPr>
          <w:p/>
        </w:tc>
        <w:tc>
          <w:tcPr>
            <w:tcW w:type="dxa" w:w="1840"/>
            <w:vMerge w:val="restart"/>
            <w:tcBorders/>
            <w:tcMar>
              <w:start w:w="0" w:type="dxa"/>
              <w:end w:w="0" w:type="dxa"/>
            </w:tcMar>
            <w:tcMar>
              <w:start w:w="0" w:type="dxa"/>
              <w:end w:w="0" w:type="dxa"/>
            </w:tcMar>
          </w:tcPr>
          <w:p>
            <w:pPr>
              <w:autoSpaceDN w:val="0"/>
              <w:autoSpaceDE w:val="0"/>
              <w:widowControl/>
              <w:spacing w:line="185" w:lineRule="auto" w:before="422" w:after="0"/>
              <w:ind w:left="270" w:right="0" w:firstLine="0"/>
              <w:jc w:val="left"/>
            </w:pPr>
            <w:r>
              <w:rPr>
                <w:rFonts w:ascii="SimSun" w:hAnsi="SimSun" w:eastAsia="SimSun"/>
                <w:b w:val="0"/>
                <w:i w:val="0"/>
                <w:color w:val="000000"/>
                <w:sz w:val="22"/>
              </w:rPr>
              <w:t xml:space="preserve">String(32) </w:t>
            </w:r>
          </w:p>
        </w:tc>
        <w:tc>
          <w:tcPr>
            <w:tcW w:type="dxa" w:w="1100"/>
            <w:vMerge w:val="restart"/>
            <w:tcBorders/>
            <w:tcMar>
              <w:start w:w="0" w:type="dxa"/>
              <w:end w:w="0" w:type="dxa"/>
            </w:tcMar>
            <w:tcMar>
              <w:start w:w="0" w:type="dxa"/>
              <w:end w:w="0" w:type="dxa"/>
            </w:tcMar>
          </w:tcPr>
          <w:p>
            <w:pPr>
              <w:autoSpaceDN w:val="0"/>
              <w:autoSpaceDE w:val="0"/>
              <w:widowControl/>
              <w:spacing w:line="185" w:lineRule="auto" w:before="422" w:after="0"/>
              <w:ind w:left="0" w:right="0" w:firstLine="0"/>
              <w:jc w:val="center"/>
            </w:pPr>
            <w:r>
              <w:rPr>
                <w:rFonts w:ascii="SimSun" w:hAnsi="SimSun" w:eastAsia="SimSun"/>
                <w:b w:val="0"/>
                <w:i w:val="0"/>
                <w:color w:val="000000"/>
                <w:sz w:val="22"/>
              </w:rPr>
              <w:t xml:space="preserve">否 </w:t>
            </w:r>
          </w:p>
        </w:tc>
        <w:tc>
          <w:tcPr>
            <w:tcW w:type="dxa" w:w="2040"/>
            <w:vMerge w:val="restart"/>
            <w:tcBorders/>
            <w:tcMar>
              <w:start w:w="0" w:type="dxa"/>
              <w:end w:w="0" w:type="dxa"/>
            </w:tcMar>
            <w:tcMar>
              <w:start w:w="0" w:type="dxa"/>
              <w:end w:w="0" w:type="dxa"/>
            </w:tcMar>
          </w:tcPr>
          <w:p>
            <w:pPr>
              <w:autoSpaceDN w:val="0"/>
              <w:autoSpaceDE w:val="0"/>
              <w:widowControl/>
              <w:spacing w:line="185" w:lineRule="auto" w:before="422" w:after="0"/>
              <w:ind w:left="412" w:right="0" w:firstLine="0"/>
              <w:jc w:val="left"/>
            </w:pPr>
            <w:r>
              <w:rPr>
                <w:rFonts w:ascii="SimSun" w:hAnsi="SimSun" w:eastAsia="SimSun"/>
                <w:b w:val="0"/>
                <w:i w:val="0"/>
                <w:color w:val="000000"/>
                <w:sz w:val="22"/>
              </w:rPr>
              <w:t xml:space="preserve">缴款码 </w:t>
            </w:r>
          </w:p>
        </w:tc>
        <w:tc>
          <w:tcPr>
            <w:tcW w:type="dxa" w:w="1805"/>
            <w:vMerge/>
            <w:tcBorders/>
          </w:tcPr>
          <w:p/>
        </w:tc>
      </w:tr>
      <w:tr>
        <w:trPr>
          <w:trHeight w:hRule="exact" w:val="488"/>
        </w:trPr>
        <w:tc>
          <w:tcPr>
            <w:tcW w:type="dxa" w:w="1680"/>
            <w:tcBorders/>
            <w:tcMar>
              <w:start w:w="0" w:type="dxa"/>
              <w:end w:w="0" w:type="dxa"/>
            </w:tcMar>
          </w:tcPr>
          <w:p>
            <w:pPr>
              <w:autoSpaceDN w:val="0"/>
              <w:autoSpaceDE w:val="0"/>
              <w:widowControl/>
              <w:spacing w:line="197" w:lineRule="auto" w:before="206" w:after="0"/>
              <w:ind w:left="254" w:right="0" w:firstLine="0"/>
              <w:jc w:val="left"/>
            </w:pPr>
            <w:r>
              <w:rPr>
                <w:rFonts w:ascii="Calibri" w:hAnsi="Calibri" w:eastAsia="Calibri"/>
                <w:b w:val="0"/>
                <w:i w:val="0"/>
                <w:color w:val="000000"/>
                <w:sz w:val="22"/>
              </w:rPr>
              <w:t xml:space="preserve">pay_code </w:t>
            </w:r>
          </w:p>
        </w:tc>
        <w:tc>
          <w:tcPr>
            <w:tcW w:type="dxa" w:w="1805"/>
            <w:vMerge/>
            <w:tcBorders/>
          </w:tcPr>
          <w:p/>
        </w:tc>
        <w:tc>
          <w:tcPr>
            <w:tcW w:type="dxa" w:w="1805"/>
            <w:vMerge/>
            <w:tcBorders/>
          </w:tcPr>
          <w:p/>
        </w:tc>
        <w:tc>
          <w:tcPr>
            <w:tcW w:type="dxa" w:w="1805"/>
            <w:vMerge/>
            <w:tcBorders/>
          </w:tcPr>
          <w:p/>
        </w:tc>
        <w:tc>
          <w:tcPr>
            <w:tcW w:type="dxa" w:w="1805"/>
            <w:vMerge/>
            <w:tcBorders/>
          </w:tcP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票据代码，交易类型</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2"/>
        </w:trPr>
        <w:tc>
          <w:tcPr>
            <w:tcW w:type="dxa" w:w="1820"/>
            <w:tcBorders/>
            <w:tcMar>
              <w:start w:w="0" w:type="dxa"/>
              <w:end w:w="0" w:type="dxa"/>
            </w:tcMar>
          </w:tcPr>
          <w:p>
            <w:pPr>
              <w:autoSpaceDN w:val="0"/>
              <w:autoSpaceDE w:val="0"/>
              <w:widowControl/>
              <w:spacing w:line="197" w:lineRule="auto" w:before="64" w:after="0"/>
              <w:ind w:left="254" w:right="0" w:firstLine="0"/>
              <w:jc w:val="left"/>
            </w:pPr>
            <w:r>
              <w:rPr>
                <w:rFonts w:ascii="Calibri" w:hAnsi="Calibri" w:eastAsia="Calibri"/>
                <w:b w:val="0"/>
                <w:i w:val="0"/>
                <w:color w:val="000000"/>
                <w:sz w:val="22"/>
              </w:rPr>
              <w:t xml:space="preserve">bill_batch_code </w:t>
            </w:r>
          </w:p>
        </w:tc>
        <w:tc>
          <w:tcPr>
            <w:tcW w:type="dxa" w:w="1700"/>
            <w:tcBorders/>
            <w:tcMar>
              <w:start w:w="0" w:type="dxa"/>
              <w:end w:w="0" w:type="dxa"/>
            </w:tcMar>
          </w:tcPr>
          <w:p>
            <w:pPr>
              <w:autoSpaceDN w:val="0"/>
              <w:autoSpaceDE w:val="0"/>
              <w:widowControl/>
              <w:spacing w:line="185" w:lineRule="auto" w:before="44" w:after="0"/>
              <w:ind w:left="13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4"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4" w:after="0"/>
              <w:ind w:left="412" w:right="0" w:firstLine="0"/>
              <w:jc w:val="left"/>
            </w:pPr>
            <w:r>
              <w:rPr>
                <w:rFonts w:ascii="SimSun" w:hAnsi="SimSun" w:eastAsia="SimSun"/>
                <w:b w:val="0"/>
                <w:i w:val="0"/>
                <w:color w:val="000000"/>
                <w:sz w:val="22"/>
              </w:rPr>
              <w:t>含电子票业务，且开</w:t>
            </w:r>
          </w:p>
        </w:tc>
      </w:tr>
    </w:tbl>
    <w:p>
      <w:pPr>
        <w:autoSpaceDN w:val="0"/>
        <w:autoSpaceDE w:val="0"/>
        <w:widowControl/>
        <w:spacing w:line="276" w:lineRule="auto" w:before="0" w:after="0"/>
        <w:ind w:left="0" w:right="2344" w:firstLine="0"/>
        <w:jc w:val="right"/>
      </w:pPr>
      <w:r>
        <w:rPr>
          <w:rFonts w:ascii="SimSun" w:hAnsi="SimSun" w:eastAsia="SimSun"/>
          <w:b w:val="0"/>
          <w:i w:val="0"/>
          <w:color w:val="000000"/>
          <w:sz w:val="22"/>
        </w:rPr>
        <w:t xml:space="preserve">票成功时返回 </w:t>
      </w:r>
    </w:p>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票据号码，交易类型</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2"/>
        </w:trPr>
        <w:tc>
          <w:tcPr>
            <w:tcW w:type="dxa" w:w="1420"/>
            <w:tcBorders/>
            <w:tcMar>
              <w:start w:w="0" w:type="dxa"/>
              <w:end w:w="0" w:type="dxa"/>
            </w:tcMar>
          </w:tcPr>
          <w:p>
            <w:pPr>
              <w:autoSpaceDN w:val="0"/>
              <w:autoSpaceDE w:val="0"/>
              <w:widowControl/>
              <w:spacing w:line="197" w:lineRule="auto" w:before="64" w:after="0"/>
              <w:ind w:left="254" w:right="0" w:firstLine="0"/>
              <w:jc w:val="left"/>
            </w:pPr>
            <w:r>
              <w:rPr>
                <w:rFonts w:ascii="Calibri" w:hAnsi="Calibri" w:eastAsia="Calibri"/>
                <w:b w:val="0"/>
                <w:i w:val="0"/>
                <w:color w:val="000000"/>
                <w:sz w:val="22"/>
              </w:rPr>
              <w:t xml:space="preserve">bill_no </w:t>
            </w:r>
          </w:p>
        </w:tc>
        <w:tc>
          <w:tcPr>
            <w:tcW w:type="dxa" w:w="2100"/>
            <w:tcBorders/>
            <w:tcMar>
              <w:start w:w="0" w:type="dxa"/>
              <w:end w:w="0" w:type="dxa"/>
            </w:tcMar>
          </w:tcPr>
          <w:p>
            <w:pPr>
              <w:autoSpaceDN w:val="0"/>
              <w:autoSpaceDE w:val="0"/>
              <w:widowControl/>
              <w:spacing w:line="185" w:lineRule="auto" w:before="46" w:after="0"/>
              <w:ind w:left="0" w:right="360" w:firstLine="0"/>
              <w:jc w:val="righ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含电子票业务，且开</w:t>
            </w:r>
          </w:p>
        </w:tc>
      </w:tr>
    </w:tbl>
    <w:p>
      <w:pPr>
        <w:autoSpaceDN w:val="0"/>
        <w:autoSpaceDE w:val="0"/>
        <w:widowControl/>
        <w:spacing w:line="276" w:lineRule="auto" w:before="0" w:after="0"/>
        <w:ind w:left="0" w:right="2344" w:firstLine="0"/>
        <w:jc w:val="right"/>
      </w:pPr>
      <w:r>
        <w:rPr>
          <w:rFonts w:ascii="SimSun" w:hAnsi="SimSun" w:eastAsia="SimSun"/>
          <w:b w:val="0"/>
          <w:i w:val="0"/>
          <w:color w:val="000000"/>
          <w:sz w:val="22"/>
        </w:rPr>
        <w:t xml:space="preserve">票成功时返回 </w:t>
      </w:r>
    </w:p>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票据校验码，交易类</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2"/>
        </w:trPr>
        <w:tc>
          <w:tcPr>
            <w:tcW w:type="dxa" w:w="1660"/>
            <w:tcBorders/>
            <w:tcMar>
              <w:start w:w="0" w:type="dxa"/>
              <w:end w:w="0" w:type="dxa"/>
            </w:tcMar>
          </w:tcPr>
          <w:p>
            <w:pPr>
              <w:autoSpaceDN w:val="0"/>
              <w:autoSpaceDE w:val="0"/>
              <w:widowControl/>
              <w:spacing w:line="197" w:lineRule="auto" w:before="66" w:after="0"/>
              <w:ind w:left="0" w:right="0" w:firstLine="0"/>
              <w:jc w:val="center"/>
            </w:pPr>
            <w:r>
              <w:rPr>
                <w:rFonts w:ascii="Calibri" w:hAnsi="Calibri" w:eastAsia="Calibri"/>
                <w:b w:val="0"/>
                <w:i w:val="0"/>
                <w:color w:val="000000"/>
                <w:sz w:val="22"/>
              </w:rPr>
              <w:t xml:space="preserve">bill_random </w:t>
            </w:r>
          </w:p>
        </w:tc>
        <w:tc>
          <w:tcPr>
            <w:tcW w:type="dxa" w:w="186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型含电子票业务，且</w:t>
            </w:r>
          </w:p>
        </w:tc>
      </w:tr>
    </w:tbl>
    <w:p>
      <w:pPr>
        <w:autoSpaceDN w:val="0"/>
        <w:autoSpaceDE w:val="0"/>
        <w:widowControl/>
        <w:spacing w:line="276" w:lineRule="auto" w:before="0" w:after="0"/>
        <w:ind w:left="0" w:right="2122" w:firstLine="0"/>
        <w:jc w:val="right"/>
      </w:pPr>
      <w:r>
        <w:rPr>
          <w:rFonts w:ascii="SimSun" w:hAnsi="SimSun" w:eastAsia="SimSun"/>
          <w:b w:val="0"/>
          <w:i w:val="0"/>
          <w:color w:val="000000"/>
          <w:sz w:val="22"/>
        </w:rPr>
        <w:t xml:space="preserve">开票成功时返回 </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10"/>
        </w:trPr>
        <w:tc>
          <w:tcPr>
            <w:tcW w:type="dxa" w:w="1600"/>
            <w:vMerge w:val="restart"/>
            <w:tcBorders/>
            <w:tcMar>
              <w:start w:w="0" w:type="dxa"/>
              <w:end w:w="0" w:type="dxa"/>
            </w:tcMar>
            <w:tcMar>
              <w:start w:w="0" w:type="dxa"/>
              <w:end w:w="0" w:type="dxa"/>
            </w:tcMar>
          </w:tcPr>
          <w:p>
            <w:pPr>
              <w:autoSpaceDN w:val="0"/>
              <w:autoSpaceDE w:val="0"/>
              <w:widowControl/>
              <w:spacing w:line="197" w:lineRule="auto" w:before="236" w:after="0"/>
              <w:ind w:left="254" w:right="0" w:firstLine="0"/>
              <w:jc w:val="left"/>
            </w:pPr>
            <w:r>
              <w:rPr>
                <w:rFonts w:ascii="Calibri" w:hAnsi="Calibri" w:eastAsia="Calibri"/>
                <w:b w:val="0"/>
                <w:i w:val="0"/>
                <w:color w:val="000000"/>
                <w:sz w:val="22"/>
              </w:rPr>
              <w:t xml:space="preserve">bill_h5_url </w:t>
            </w:r>
          </w:p>
        </w:tc>
        <w:tc>
          <w:tcPr>
            <w:tcW w:type="dxa" w:w="198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String(300) </w:t>
            </w:r>
          </w:p>
        </w:tc>
        <w:tc>
          <w:tcPr>
            <w:tcW w:type="dxa" w:w="104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否 </w:t>
            </w:r>
          </w:p>
        </w:tc>
        <w:tc>
          <w:tcPr>
            <w:tcW w:type="dxa" w:w="33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电子票据H5 查看地</w:t>
            </w:r>
          </w:p>
        </w:tc>
      </w:tr>
      <w:tr>
        <w:trPr>
          <w:trHeight w:hRule="exact" w:val="344"/>
        </w:trPr>
        <w:tc>
          <w:tcPr>
            <w:tcW w:type="dxa" w:w="2256"/>
            <w:vMerge/>
            <w:tcBorders/>
          </w:tcPr>
          <w:p/>
        </w:tc>
        <w:tc>
          <w:tcPr>
            <w:tcW w:type="dxa" w:w="2256"/>
            <w:vMerge/>
            <w:tcBorders/>
          </w:tcPr>
          <w:p/>
        </w:tc>
        <w:tc>
          <w:tcPr>
            <w:tcW w:type="dxa" w:w="2256"/>
            <w:vMerge/>
            <w:tcBorders/>
          </w:tcPr>
          <w:p/>
        </w:tc>
        <w:tc>
          <w:tcPr>
            <w:tcW w:type="dxa" w:w="3340"/>
            <w:tcBorders/>
            <w:tcMar>
              <w:start w:w="0" w:type="dxa"/>
              <w:end w:w="0" w:type="dxa"/>
            </w:tcMar>
          </w:tcPr>
          <w:p>
            <w:pPr>
              <w:autoSpaceDN w:val="0"/>
              <w:autoSpaceDE w:val="0"/>
              <w:widowControl/>
              <w:spacing w:line="185" w:lineRule="auto" w:before="62" w:after="0"/>
              <w:ind w:left="412" w:right="0" w:firstLine="0"/>
              <w:jc w:val="left"/>
            </w:pPr>
            <w:r>
              <w:rPr>
                <w:rFonts w:ascii="SimSun" w:hAnsi="SimSun" w:eastAsia="SimSun"/>
                <w:b w:val="0"/>
                <w:i w:val="0"/>
                <w:color w:val="000000"/>
                <w:sz w:val="22"/>
              </w:rPr>
              <w:t xml:space="preserve">址，开票成功时返回 </w:t>
            </w: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3.2.1.3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488"/>
        </w:trPr>
        <w:tc>
          <w:tcPr>
            <w:tcW w:type="dxa" w:w="1540"/>
            <w:tcBorders/>
            <w:tcMar>
              <w:start w:w="0" w:type="dxa"/>
              <w:end w:w="0" w:type="dxa"/>
            </w:tcMar>
          </w:tcPr>
          <w:p>
            <w:pPr>
              <w:autoSpaceDN w:val="0"/>
              <w:autoSpaceDE w:val="0"/>
              <w:widowControl/>
              <w:spacing w:line="185" w:lineRule="auto" w:before="60" w:after="0"/>
              <w:ind w:left="0" w:right="284" w:firstLine="0"/>
              <w:jc w:val="right"/>
            </w:pPr>
            <w:r>
              <w:rPr>
                <w:rFonts w:ascii="SimSun" w:hAnsi="SimSun" w:eastAsia="SimSun"/>
                <w:b w:val="0"/>
                <w:i w:val="0"/>
                <w:color w:val="000000"/>
                <w:sz w:val="22"/>
              </w:rPr>
              <w:t xml:space="preserve">参数 </w:t>
            </w:r>
          </w:p>
        </w:tc>
        <w:tc>
          <w:tcPr>
            <w:tcW w:type="dxa" w:w="1900"/>
            <w:tcBorders/>
            <w:tcMar>
              <w:start w:w="0" w:type="dxa"/>
              <w:end w:w="0" w:type="dxa"/>
            </w:tcMar>
          </w:tcPr>
          <w:p>
            <w:pPr>
              <w:autoSpaceDN w:val="0"/>
              <w:autoSpaceDE w:val="0"/>
              <w:widowControl/>
              <w:spacing w:line="185" w:lineRule="auto" w:before="60" w:after="0"/>
              <w:ind w:left="0" w:right="376" w:firstLine="0"/>
              <w:jc w:val="right"/>
            </w:pPr>
            <w:r>
              <w:rPr>
                <w:rFonts w:ascii="SimSun" w:hAnsi="SimSun" w:eastAsia="SimSun"/>
                <w:b w:val="0"/>
                <w:i w:val="0"/>
                <w:color w:val="000000"/>
                <w:sz w:val="22"/>
              </w:rPr>
              <w:t xml:space="preserve">类型 </w:t>
            </w:r>
          </w:p>
        </w:tc>
        <w:tc>
          <w:tcPr>
            <w:tcW w:type="dxa" w:w="1460"/>
            <w:tcBorders/>
            <w:tcMar>
              <w:start w:w="0" w:type="dxa"/>
              <w:end w:w="0" w:type="dxa"/>
            </w:tcMar>
          </w:tcPr>
          <w:p>
            <w:pPr>
              <w:autoSpaceDN w:val="0"/>
              <w:autoSpaceDE w:val="0"/>
              <w:widowControl/>
              <w:spacing w:line="185" w:lineRule="auto" w:before="60" w:after="0"/>
              <w:ind w:left="0" w:right="56" w:firstLine="0"/>
              <w:jc w:val="right"/>
            </w:pPr>
            <w:r>
              <w:rPr>
                <w:rFonts w:ascii="SimSun" w:hAnsi="SimSun" w:eastAsia="SimSun"/>
                <w:b w:val="0"/>
                <w:i w:val="0"/>
                <w:color w:val="000000"/>
                <w:sz w:val="22"/>
              </w:rPr>
              <w:t xml:space="preserve">是否必填 </w:t>
            </w:r>
          </w:p>
        </w:tc>
        <w:tc>
          <w:tcPr>
            <w:tcW w:type="dxa" w:w="224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描述 </w:t>
            </w:r>
          </w:p>
        </w:tc>
        <w:tc>
          <w:tcPr>
            <w:tcW w:type="dxa" w:w="1420"/>
            <w:vMerge w:val="restart"/>
            <w:tcBorders/>
            <w:tcMar>
              <w:start w:w="0" w:type="dxa"/>
              <w:end w:w="0" w:type="dxa"/>
            </w:tcMar>
            <w:tcMar>
              <w:start w:w="0" w:type="dxa"/>
              <w:end w:w="0" w:type="dxa"/>
            </w:tcMar>
          </w:tcPr>
          <w:p>
            <w:pPr>
              <w:autoSpaceDN w:val="0"/>
              <w:autoSpaceDE w:val="0"/>
              <w:widowControl/>
              <w:spacing w:line="185" w:lineRule="auto" w:before="60" w:after="0"/>
              <w:ind w:left="0" w:right="278" w:firstLine="0"/>
              <w:jc w:val="right"/>
            </w:pPr>
            <w:r>
              <w:rPr>
                <w:rFonts w:ascii="SimSun" w:hAnsi="SimSun" w:eastAsia="SimSun"/>
                <w:b w:val="0"/>
                <w:i w:val="0"/>
                <w:color w:val="000000"/>
                <w:sz w:val="22"/>
              </w:rPr>
              <w:t xml:space="preserve">示例值 </w:t>
            </w:r>
          </w:p>
        </w:tc>
      </w:tr>
      <w:tr>
        <w:trPr>
          <w:trHeight w:hRule="exact" w:val="510"/>
        </w:trPr>
        <w:tc>
          <w:tcPr>
            <w:tcW w:type="dxa" w:w="1540"/>
            <w:tcBorders/>
            <w:tcMar>
              <w:start w:w="0" w:type="dxa"/>
              <w:end w:w="0" w:type="dxa"/>
            </w:tcMar>
          </w:tcPr>
          <w:p>
            <w:pPr>
              <w:autoSpaceDN w:val="0"/>
              <w:autoSpaceDE w:val="0"/>
              <w:widowControl/>
              <w:spacing w:line="185" w:lineRule="auto" w:before="232" w:after="0"/>
              <w:ind w:left="218" w:right="0" w:firstLine="0"/>
              <w:jc w:val="left"/>
            </w:pPr>
            <w:r>
              <w:rPr>
                <w:rFonts w:ascii="SimSun" w:hAnsi="SimSun" w:eastAsia="SimSun"/>
                <w:b w:val="0"/>
                <w:i w:val="0"/>
                <w:color w:val="000000"/>
                <w:sz w:val="22"/>
              </w:rPr>
              <w:t xml:space="preserve">response </w:t>
            </w:r>
          </w:p>
        </w:tc>
        <w:tc>
          <w:tcPr>
            <w:tcW w:type="dxa" w:w="1900"/>
            <w:tcBorders/>
            <w:tcMar>
              <w:start w:w="0" w:type="dxa"/>
              <w:end w:w="0" w:type="dxa"/>
            </w:tcMar>
          </w:tcPr>
          <w:p>
            <w:pPr>
              <w:autoSpaceDN w:val="0"/>
              <w:autoSpaceDE w:val="0"/>
              <w:widowControl/>
              <w:spacing w:line="185" w:lineRule="auto" w:before="232" w:after="0"/>
              <w:ind w:left="308" w:right="0" w:firstLine="0"/>
              <w:jc w:val="left"/>
            </w:pPr>
            <w:r>
              <w:rPr>
                <w:rFonts w:ascii="SimSun" w:hAnsi="SimSun" w:eastAsia="SimSun"/>
                <w:b w:val="0"/>
                <w:i w:val="0"/>
                <w:color w:val="000000"/>
                <w:sz w:val="22"/>
              </w:rPr>
              <w:t xml:space="preserve">String </w:t>
            </w:r>
          </w:p>
        </w:tc>
        <w:tc>
          <w:tcPr>
            <w:tcW w:type="dxa" w:w="1460"/>
            <w:tcBorders/>
            <w:tcMar>
              <w:start w:w="0" w:type="dxa"/>
              <w:end w:w="0" w:type="dxa"/>
            </w:tcMar>
          </w:tcPr>
          <w:p>
            <w:pPr>
              <w:autoSpaceDN w:val="0"/>
              <w:autoSpaceDE w:val="0"/>
              <w:widowControl/>
              <w:spacing w:line="185" w:lineRule="auto" w:before="232" w:after="0"/>
              <w:ind w:left="0" w:right="736" w:firstLine="0"/>
              <w:jc w:val="right"/>
            </w:pPr>
            <w:r>
              <w:rPr>
                <w:rFonts w:ascii="SimSun" w:hAnsi="SimSun" w:eastAsia="SimSun"/>
                <w:b w:val="0"/>
                <w:i w:val="0"/>
                <w:color w:val="000000"/>
                <w:sz w:val="22"/>
              </w:rPr>
              <w:t xml:space="preserve">是 </w:t>
            </w:r>
          </w:p>
        </w:tc>
        <w:tc>
          <w:tcPr>
            <w:tcW w:type="dxa" w:w="2240"/>
            <w:tcBorders/>
            <w:tcMar>
              <w:start w:w="0" w:type="dxa"/>
              <w:end w:w="0" w:type="dxa"/>
            </w:tcMar>
          </w:tcPr>
          <w:p>
            <w:pPr>
              <w:autoSpaceDN w:val="0"/>
              <w:autoSpaceDE w:val="0"/>
              <w:widowControl/>
              <w:spacing w:line="185" w:lineRule="auto" w:before="232" w:after="0"/>
              <w:ind w:left="68" w:right="0" w:firstLine="0"/>
              <w:jc w:val="left"/>
            </w:pPr>
            <w:r>
              <w:rPr>
                <w:rFonts w:ascii="SimSun" w:hAnsi="SimSun" w:eastAsia="SimSun"/>
                <w:b w:val="0"/>
                <w:i w:val="0"/>
                <w:color w:val="000000"/>
                <w:sz w:val="22"/>
              </w:rPr>
              <w:t>详见下表response</w:t>
            </w:r>
          </w:p>
        </w:tc>
        <w:tc>
          <w:tcPr>
            <w:tcW w:type="dxa" w:w="1805"/>
            <w:vMerge/>
            <w:tcBorders/>
          </w:tcPr>
          <w:p/>
        </w:tc>
      </w:tr>
    </w:tbl>
    <w:p>
      <w:pPr>
        <w:autoSpaceDN w:val="0"/>
        <w:autoSpaceDE w:val="0"/>
        <w:widowControl/>
        <w:spacing w:line="276" w:lineRule="auto" w:before="0" w:after="0"/>
        <w:ind w:left="0" w:right="3330" w:firstLine="0"/>
        <w:jc w:val="right"/>
      </w:pPr>
      <w:r>
        <w:rPr>
          <w:rFonts w:ascii="SimSun" w:hAnsi="SimSun" w:eastAsia="SimSun"/>
          <w:b w:val="0"/>
          <w:i w:val="0"/>
          <w:color w:val="000000"/>
          <w:sz w:val="22"/>
        </w:rPr>
        <w:t xml:space="preserve">参数 </w:t>
      </w:r>
    </w:p>
    <w:tbl>
      <w:tblPr>
        <w:tblW w:type="auto" w:w="0"/>
        <w:tblLayout w:type="fixed"/>
        <w:tblLook w:firstColumn="1" w:firstRow="1" w:lastColumn="0" w:lastRow="0" w:noHBand="0" w:noVBand="1" w:val="04A0"/>
        <w:tblInd w:w="180.0" w:type="dxa"/>
      </w:tblPr>
      <w:tblGrid>
        <w:gridCol w:w="2256"/>
        <w:gridCol w:w="2256"/>
        <w:gridCol w:w="2256"/>
        <w:gridCol w:w="2256"/>
      </w:tblGrid>
      <w:tr>
        <w:trPr>
          <w:trHeight w:hRule="exact" w:val="364"/>
        </w:trPr>
        <w:tc>
          <w:tcPr>
            <w:tcW w:type="dxa" w:w="1300"/>
            <w:tcBorders/>
            <w:tcMar>
              <w:start w:w="0" w:type="dxa"/>
              <w:end w:w="0" w:type="dxa"/>
            </w:tcMar>
          </w:tcPr>
          <w:p>
            <w:pPr>
              <w:autoSpaceDN w:val="0"/>
              <w:autoSpaceDE w:val="0"/>
              <w:widowControl/>
              <w:spacing w:line="185" w:lineRule="auto" w:before="60" w:after="0"/>
              <w:ind w:left="218" w:right="0" w:firstLine="0"/>
              <w:jc w:val="left"/>
            </w:pPr>
            <w:r>
              <w:rPr>
                <w:rFonts w:ascii="SimSun" w:hAnsi="SimSun" w:eastAsia="SimSun"/>
                <w:b w:val="0"/>
                <w:i w:val="0"/>
                <w:color w:val="000000"/>
                <w:sz w:val="22"/>
              </w:rPr>
              <w:t xml:space="preserve">sign </w:t>
            </w:r>
          </w:p>
        </w:tc>
        <w:tc>
          <w:tcPr>
            <w:tcW w:type="dxa" w:w="2200"/>
            <w:tcBorders/>
            <w:tcMar>
              <w:start w:w="0" w:type="dxa"/>
              <w:end w:w="0" w:type="dxa"/>
            </w:tcMar>
          </w:tcPr>
          <w:p>
            <w:pPr>
              <w:autoSpaceDN w:val="0"/>
              <w:autoSpaceDE w:val="0"/>
              <w:widowControl/>
              <w:spacing w:line="185" w:lineRule="auto" w:before="60" w:after="0"/>
              <w:ind w:left="548" w:right="0" w:firstLine="0"/>
              <w:jc w:val="left"/>
            </w:pPr>
            <w:r>
              <w:rPr>
                <w:rFonts w:ascii="SimSun" w:hAnsi="SimSun" w:eastAsia="SimSun"/>
                <w:b w:val="0"/>
                <w:i w:val="0"/>
                <w:color w:val="000000"/>
                <w:sz w:val="22"/>
              </w:rPr>
              <w:t xml:space="preserve">String(350) </w:t>
            </w:r>
          </w:p>
        </w:tc>
        <w:tc>
          <w:tcPr>
            <w:tcW w:type="dxa" w:w="106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是 </w:t>
            </w:r>
          </w:p>
        </w:tc>
        <w:tc>
          <w:tcPr>
            <w:tcW w:type="dxa" w:w="3020"/>
            <w:tcBorders/>
            <w:tcMar>
              <w:start w:w="0" w:type="dxa"/>
              <w:end w:w="0" w:type="dxa"/>
            </w:tcMar>
          </w:tcPr>
          <w:p>
            <w:pPr>
              <w:autoSpaceDN w:val="0"/>
              <w:autoSpaceDE w:val="0"/>
              <w:widowControl/>
              <w:spacing w:line="204" w:lineRule="auto" w:before="60" w:after="0"/>
              <w:ind w:left="408" w:right="0" w:firstLine="0"/>
              <w:jc w:val="left"/>
            </w:pPr>
            <w:r>
              <w:rPr>
                <w:rFonts w:ascii="SimSun" w:hAnsi="SimSun" w:eastAsia="SimSun"/>
                <w:b w:val="0"/>
                <w:i w:val="0"/>
                <w:color w:val="000000"/>
                <w:sz w:val="22"/>
              </w:rPr>
              <w:t>签名详见</w:t>
            </w:r>
            <w:r>
              <w:rPr>
                <w:rFonts w:ascii="Calibri" w:hAnsi="Calibri" w:eastAsia="Calibri"/>
                <w:b w:val="0"/>
                <w:i w:val="0"/>
                <w:color w:val="0462C1"/>
                <w:sz w:val="22"/>
              </w:rPr>
              <w:t>1.5.6</w:t>
            </w:r>
          </w:p>
        </w:tc>
      </w:tr>
    </w:tbl>
    <w:p>
      <w:pPr>
        <w:autoSpaceDN w:val="0"/>
        <w:autoSpaceDE w:val="0"/>
        <w:widowControl/>
        <w:spacing w:line="276" w:lineRule="auto" w:before="0" w:after="0"/>
        <w:ind w:left="360" w:right="0" w:firstLine="0"/>
        <w:jc w:val="left"/>
      </w:pPr>
      <w:r>
        <w:rPr>
          <w:rFonts w:ascii="SimSun" w:hAnsi="SimSun" w:eastAsia="SimSun"/>
          <w:b w:val="0"/>
          <w:i w:val="0"/>
          <w:color w:val="000000"/>
          <w:sz w:val="24"/>
        </w:rPr>
        <w:t>response 加密前详细参数：</w:t>
      </w:r>
    </w:p>
    <w:tbl>
      <w:tblPr>
        <w:tblW w:type="auto" w:w="0"/>
        <w:tblLayout w:type="fixed"/>
        <w:tblLook w:firstColumn="1" w:firstRow="1" w:lastColumn="0" w:lastRow="0" w:noHBand="0" w:noVBand="1" w:val="04A0"/>
        <w:tblInd w:w="275.99999999999994" w:type="dxa"/>
      </w:tblPr>
      <w:tblGrid>
        <w:gridCol w:w="1805"/>
        <w:gridCol w:w="1805"/>
        <w:gridCol w:w="1805"/>
        <w:gridCol w:w="1805"/>
        <w:gridCol w:w="1805"/>
      </w:tblGrid>
      <w:tr>
        <w:trPr>
          <w:trHeight w:hRule="exact" w:val="632"/>
        </w:trPr>
        <w:tc>
          <w:tcPr>
            <w:tcW w:type="dxa" w:w="169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198" w:after="0"/>
              <w:ind w:left="0" w:right="514" w:firstLine="0"/>
              <w:jc w:val="right"/>
            </w:pPr>
            <w:r>
              <w:rPr>
                <w:rFonts w:ascii="SimSun" w:hAnsi="SimSun" w:eastAsia="SimSun"/>
                <w:b w:val="0"/>
                <w:i w:val="0"/>
                <w:color w:val="000000"/>
                <w:sz w:val="22"/>
              </w:rPr>
              <w:t xml:space="preserve">参数 </w:t>
            </w:r>
          </w:p>
        </w:tc>
        <w:tc>
          <w:tcPr>
            <w:tcW w:type="dxa" w:w="195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198" w:after="0"/>
              <w:ind w:left="0" w:right="638" w:firstLine="0"/>
              <w:jc w:val="right"/>
            </w:pPr>
            <w:r>
              <w:rPr>
                <w:rFonts w:ascii="SimSun" w:hAnsi="SimSun" w:eastAsia="SimSun"/>
                <w:b w:val="0"/>
                <w:i w:val="0"/>
                <w:color w:val="000000"/>
                <w:sz w:val="22"/>
              </w:rPr>
              <w:t xml:space="preserve">类型 </w:t>
            </w:r>
          </w:p>
        </w:tc>
        <w:tc>
          <w:tcPr>
            <w:tcW w:type="dxa" w:w="1132"/>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5" w:lineRule="auto" w:before="198" w:after="0"/>
              <w:ind w:left="122" w:right="0" w:firstLine="0"/>
              <w:jc w:val="left"/>
            </w:pPr>
            <w:r>
              <w:rPr>
                <w:rFonts w:ascii="SimSun" w:hAnsi="SimSun" w:eastAsia="SimSun"/>
                <w:b w:val="0"/>
                <w:i w:val="0"/>
                <w:color w:val="000000"/>
                <w:sz w:val="22"/>
              </w:rPr>
              <w:t xml:space="preserve">是否必填 </w:t>
            </w:r>
          </w:p>
        </w:tc>
        <w:tc>
          <w:tcPr>
            <w:tcW w:type="dxa" w:w="2276"/>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198" w:after="0"/>
              <w:ind w:left="0" w:right="804" w:firstLine="0"/>
              <w:jc w:val="right"/>
            </w:pPr>
            <w:r>
              <w:rPr>
                <w:rFonts w:ascii="SimSun" w:hAnsi="SimSun" w:eastAsia="SimSun"/>
                <w:b w:val="0"/>
                <w:i w:val="0"/>
                <w:color w:val="000000"/>
                <w:sz w:val="22"/>
              </w:rPr>
              <w:t xml:space="preserve">描述 </w:t>
            </w:r>
          </w:p>
        </w:tc>
        <w:tc>
          <w:tcPr>
            <w:tcW w:type="dxa" w:w="1418"/>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5" w:lineRule="auto" w:before="198" w:after="0"/>
              <w:ind w:left="0" w:right="262" w:firstLine="0"/>
              <w:jc w:val="right"/>
            </w:pPr>
            <w:r>
              <w:rPr>
                <w:rFonts w:ascii="SimSun" w:hAnsi="SimSun" w:eastAsia="SimSun"/>
                <w:b w:val="0"/>
                <w:i w:val="0"/>
                <w:color w:val="000000"/>
                <w:sz w:val="22"/>
              </w:rPr>
              <w:t xml:space="preserve">示例值 </w:t>
            </w:r>
          </w:p>
        </w:tc>
      </w:tr>
      <w:tr>
        <w:trPr>
          <w:trHeight w:hRule="exact" w:val="636"/>
        </w:trPr>
        <w:tc>
          <w:tcPr>
            <w:tcW w:type="dxa" w:w="1698"/>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204" w:after="0"/>
              <w:ind w:left="104" w:right="0" w:firstLine="0"/>
              <w:jc w:val="left"/>
            </w:pPr>
            <w:r>
              <w:rPr>
                <w:rFonts w:ascii="SimSun" w:hAnsi="SimSun" w:eastAsia="SimSun"/>
                <w:b w:val="0"/>
                <w:i w:val="0"/>
                <w:color w:val="000000"/>
                <w:sz w:val="22"/>
              </w:rPr>
              <w:t xml:space="preserve">code </w:t>
            </w:r>
          </w:p>
        </w:tc>
        <w:tc>
          <w:tcPr>
            <w:tcW w:type="dxa" w:w="1950"/>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204" w:after="0"/>
              <w:ind w:left="106" w:right="0" w:firstLine="0"/>
              <w:jc w:val="left"/>
            </w:pPr>
            <w:r>
              <w:rPr>
                <w:rFonts w:ascii="SimSun" w:hAnsi="SimSun" w:eastAsia="SimSun"/>
                <w:b w:val="0"/>
                <w:i w:val="0"/>
                <w:color w:val="000000"/>
                <w:sz w:val="22"/>
              </w:rPr>
              <w:t xml:space="preserve">String(32) </w:t>
            </w:r>
          </w:p>
        </w:tc>
        <w:tc>
          <w:tcPr>
            <w:tcW w:type="dxa" w:w="1132"/>
            <w:tcBorders>
              <w:start w:sz="4.0" w:val="single" w:color="#000000"/>
              <w:top w:sz="3.199999999999818" w:val="single" w:color="#000000"/>
              <w:end w:sz="3.199999999999818" w:val="single" w:color="#000000"/>
              <w:bottom w:sz="3.199999999999818" w:val="single" w:color="#000000"/>
            </w:tcBorders>
            <w:tcMar>
              <w:start w:w="0" w:type="dxa"/>
              <w:end w:w="0" w:type="dxa"/>
            </w:tcMar>
          </w:tcPr>
          <w:p>
            <w:pPr>
              <w:autoSpaceDN w:val="0"/>
              <w:autoSpaceDE w:val="0"/>
              <w:widowControl/>
              <w:spacing w:line="185" w:lineRule="auto" w:before="204" w:after="0"/>
              <w:ind w:left="104" w:right="0" w:firstLine="0"/>
              <w:jc w:val="left"/>
            </w:pPr>
            <w:r>
              <w:rPr>
                <w:rFonts w:ascii="SimSun" w:hAnsi="SimSun" w:eastAsia="SimSun"/>
                <w:b w:val="0"/>
                <w:i w:val="0"/>
                <w:color w:val="000000"/>
                <w:sz w:val="22"/>
              </w:rPr>
              <w:t xml:space="preserve">是 </w:t>
            </w:r>
          </w:p>
        </w:tc>
        <w:tc>
          <w:tcPr>
            <w:tcW w:type="dxa" w:w="2276"/>
            <w:tcBorders>
              <w:start w:sz="3.199999999999818"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204" w:after="0"/>
              <w:ind w:left="0" w:right="502" w:firstLine="0"/>
              <w:jc w:val="right"/>
            </w:pPr>
            <w:r>
              <w:rPr>
                <w:rFonts w:ascii="SimSun" w:hAnsi="SimSun" w:eastAsia="SimSun"/>
                <w:b w:val="0"/>
                <w:i w:val="0"/>
                <w:color w:val="000000"/>
                <w:sz w:val="22"/>
              </w:rPr>
              <w:t xml:space="preserve">成功10000 </w:t>
            </w:r>
          </w:p>
        </w:tc>
        <w:tc>
          <w:tcPr>
            <w:tcW w:type="dxa" w:w="1418"/>
            <w:tcBorders>
              <w:start w:sz="4.0" w:val="single" w:color="#000000"/>
              <w:top w:sz="3.199999999999818" w:val="single" w:color="#000000"/>
              <w:end w:sz="3.199999999999818" w:val="single" w:color="#000000"/>
              <w:bottom w:sz="3.199999999999818" w:val="single" w:color="#000000"/>
            </w:tcBorders>
            <w:tcMar>
              <w:start w:w="0" w:type="dxa"/>
              <w:end w:w="0" w:type="dxa"/>
            </w:tcMar>
          </w:tcPr>
          <w:p>
            <w:pPr>
              <w:autoSpaceDN w:val="0"/>
              <w:autoSpaceDE w:val="0"/>
              <w:widowControl/>
              <w:spacing w:line="185" w:lineRule="auto" w:before="204" w:after="0"/>
              <w:ind w:left="0" w:right="318" w:firstLine="0"/>
              <w:jc w:val="right"/>
            </w:pPr>
            <w:r>
              <w:rPr>
                <w:rFonts w:ascii="SimSun" w:hAnsi="SimSun" w:eastAsia="SimSun"/>
                <w:b w:val="0"/>
                <w:i w:val="0"/>
                <w:color w:val="000000"/>
                <w:sz w:val="22"/>
              </w:rPr>
              <w:t xml:space="preserve">10000 </w:t>
            </w:r>
          </w:p>
        </w:tc>
      </w:tr>
      <w:tr>
        <w:trPr>
          <w:trHeight w:hRule="exact" w:val="634"/>
        </w:trPr>
        <w:tc>
          <w:tcPr>
            <w:tcW w:type="dxa" w:w="1698"/>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202" w:after="0"/>
              <w:ind w:left="104" w:right="0" w:firstLine="0"/>
              <w:jc w:val="left"/>
            </w:pPr>
            <w:r>
              <w:rPr>
                <w:rFonts w:ascii="SimSun" w:hAnsi="SimSun" w:eastAsia="SimSun"/>
                <w:b w:val="0"/>
                <w:i w:val="0"/>
                <w:color w:val="000000"/>
                <w:sz w:val="22"/>
              </w:rPr>
              <w:t xml:space="preserve">msg </w:t>
            </w:r>
          </w:p>
        </w:tc>
        <w:tc>
          <w:tcPr>
            <w:tcW w:type="dxa" w:w="1950"/>
            <w:tcBorders>
              <w:start w:sz="4.0"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202" w:after="0"/>
              <w:ind w:left="106" w:right="0" w:firstLine="0"/>
              <w:jc w:val="left"/>
            </w:pPr>
            <w:r>
              <w:rPr>
                <w:rFonts w:ascii="SimSun" w:hAnsi="SimSun" w:eastAsia="SimSun"/>
                <w:b w:val="0"/>
                <w:i w:val="0"/>
                <w:color w:val="000000"/>
                <w:sz w:val="22"/>
              </w:rPr>
              <w:t xml:space="preserve">String(100) </w:t>
            </w:r>
          </w:p>
        </w:tc>
        <w:tc>
          <w:tcPr>
            <w:tcW w:type="dxa" w:w="1132"/>
            <w:tcBorders>
              <w:start w:sz="4.0" w:val="single" w:color="#000000"/>
              <w:top w:sz="3.199999999999818" w:val="single" w:color="#000000"/>
              <w:end w:sz="3.199999999999818" w:val="single" w:color="#000000"/>
              <w:bottom w:sz="3.199999999999818" w:val="single" w:color="#000000"/>
            </w:tcBorders>
            <w:tcMar>
              <w:start w:w="0" w:type="dxa"/>
              <w:end w:w="0" w:type="dxa"/>
            </w:tcMar>
          </w:tcPr>
          <w:p>
            <w:pPr>
              <w:autoSpaceDN w:val="0"/>
              <w:autoSpaceDE w:val="0"/>
              <w:widowControl/>
              <w:spacing w:line="185" w:lineRule="auto" w:before="202" w:after="0"/>
              <w:ind w:left="104" w:right="0" w:firstLine="0"/>
              <w:jc w:val="left"/>
            </w:pPr>
            <w:r>
              <w:rPr>
                <w:rFonts w:ascii="SimSun" w:hAnsi="SimSun" w:eastAsia="SimSun"/>
                <w:b w:val="0"/>
                <w:i w:val="0"/>
                <w:color w:val="000000"/>
                <w:sz w:val="22"/>
              </w:rPr>
              <w:t xml:space="preserve">否 </w:t>
            </w:r>
          </w:p>
        </w:tc>
        <w:tc>
          <w:tcPr>
            <w:tcW w:type="dxa" w:w="2276"/>
            <w:tcBorders>
              <w:start w:sz="3.199999999999818" w:val="single" w:color="#000000"/>
              <w:top w:sz="3.199999999999818"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202" w:after="0"/>
              <w:ind w:left="0" w:right="472" w:firstLine="0"/>
              <w:jc w:val="right"/>
            </w:pPr>
            <w:r>
              <w:rPr>
                <w:rFonts w:ascii="SimSun" w:hAnsi="SimSun" w:eastAsia="SimSun"/>
                <w:b w:val="0"/>
                <w:i w:val="0"/>
                <w:color w:val="000000"/>
                <w:sz w:val="22"/>
              </w:rPr>
              <w:t xml:space="preserve">失败时返回 </w:t>
            </w:r>
          </w:p>
        </w:tc>
        <w:tc>
          <w:tcPr>
            <w:tcW w:type="dxa" w:w="1418"/>
            <w:tcBorders>
              <w:start w:sz="4.0" w:val="single" w:color="#000000"/>
              <w:top w:sz="3.199999999999818" w:val="single" w:color="#000000"/>
              <w:end w:sz="3.199999999999818" w:val="single" w:color="#000000"/>
              <w:bottom w:sz="3.199999999999818" w:val="single" w:color="#000000"/>
            </w:tcBorders>
            <w:tcMar>
              <w:start w:w="0" w:type="dxa"/>
              <w:end w:w="0" w:type="dxa"/>
            </w:tcMar>
          </w:tcPr>
          <w:p/>
        </w:tc>
      </w:tr>
    </w:tbl>
    <w:p>
      <w:pPr>
        <w:autoSpaceDN w:val="0"/>
        <w:autoSpaceDE w:val="0"/>
        <w:widowControl/>
        <w:spacing w:line="276" w:lineRule="auto" w:before="0" w:after="0"/>
        <w:ind w:left="0" w:right="0"/>
      </w:pP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41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1092200</wp:posOffset>
            </wp:positionH>
            <wp:positionV relativeFrom="page">
              <wp:posOffset>2641600</wp:posOffset>
            </wp:positionV>
            <wp:extent cx="5448300" cy="6502400"/>
            <wp:wrapNone/>
            <wp:docPr id="93" name="Picture 93"/>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5448300" cy="65024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92" name="Picture 9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275.99999999999994" w:type="dxa"/>
      </w:tblPr>
      <w:tblGrid>
        <w:gridCol w:w="1805"/>
        <w:gridCol w:w="1805"/>
        <w:gridCol w:w="1805"/>
        <w:gridCol w:w="1805"/>
        <w:gridCol w:w="1805"/>
      </w:tblGrid>
      <w:tr>
        <w:trPr>
          <w:trHeight w:hRule="exact" w:val="632"/>
        </w:trPr>
        <w:tc>
          <w:tcPr>
            <w:tcW w:type="dxa" w:w="16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doc_number </w:t>
            </w:r>
          </w:p>
        </w:tc>
        <w:tc>
          <w:tcPr>
            <w:tcW w:type="dxa" w:w="19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106" w:right="0" w:firstLine="0"/>
              <w:jc w:val="left"/>
            </w:pPr>
            <w:r>
              <w:rPr>
                <w:rFonts w:ascii="SimSun" w:hAnsi="SimSun" w:eastAsia="SimSun"/>
                <w:b w:val="0"/>
                <w:i w:val="0"/>
                <w:color w:val="000000"/>
                <w:sz w:val="22"/>
              </w:rPr>
              <w:t xml:space="preserve">String(32) </w:t>
            </w:r>
          </w:p>
        </w:tc>
        <w:tc>
          <w:tcPr>
            <w:tcW w:type="dxa" w:w="11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0" w:after="0"/>
              <w:ind w:left="104" w:right="0" w:firstLine="0"/>
              <w:jc w:val="left"/>
            </w:pPr>
            <w:r>
              <w:rPr>
                <w:rFonts w:ascii="SimSun" w:hAnsi="SimSun" w:eastAsia="SimSun"/>
                <w:b w:val="0"/>
                <w:i w:val="0"/>
                <w:color w:val="000000"/>
                <w:sz w:val="22"/>
              </w:rPr>
              <w:t xml:space="preserve">是 </w:t>
            </w:r>
          </w:p>
        </w:tc>
        <w:tc>
          <w:tcPr>
            <w:tcW w:type="dxa" w:w="2276"/>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0" w:after="0"/>
              <w:ind w:left="256" w:right="0" w:firstLine="0"/>
              <w:jc w:val="left"/>
            </w:pPr>
            <w:r>
              <w:rPr>
                <w:rFonts w:ascii="SimSun" w:hAnsi="SimSun" w:eastAsia="SimSun"/>
                <w:b w:val="0"/>
                <w:i w:val="0"/>
                <w:color w:val="000000"/>
                <w:sz w:val="22"/>
              </w:rPr>
              <w:t xml:space="preserve">业务系统唯一标识 </w:t>
            </w:r>
          </w:p>
        </w:tc>
        <w:tc>
          <w:tcPr>
            <w:tcW w:type="dxa" w:w="1418"/>
            <w:tcBorders>
              <w:start w:sz="4.0" w:val="single" w:color="#000000"/>
              <w:top w:sz="4.0" w:val="single" w:color="#000000"/>
              <w:end w:sz="3.199999999999818" w:val="single" w:color="#000000"/>
              <w:bottom w:sz="4.0" w:val="single" w:color="#000000"/>
            </w:tcBorders>
            <w:tcMar>
              <w:start w:w="0" w:type="dxa"/>
              <w:end w:w="0" w:type="dxa"/>
            </w:tcMar>
          </w:tcP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3.2.2</w:t>
      </w:r>
      <w:r>
        <w:rPr>
          <w:rFonts w:ascii="SimSun" w:hAnsi="SimSun" w:eastAsia="SimSun"/>
          <w:b w:val="0"/>
          <w:i w:val="0"/>
          <w:color w:val="000000"/>
          <w:sz w:val="24"/>
        </w:rPr>
        <w:t>退付成功通知接口</w:t>
      </w:r>
    </w:p>
    <w:p>
      <w:pPr>
        <w:autoSpaceDN w:val="0"/>
        <w:autoSpaceDE w:val="0"/>
        <w:widowControl/>
        <w:spacing w:line="276" w:lineRule="auto" w:before="0" w:after="0"/>
        <w:ind w:left="360" w:right="474" w:firstLine="432"/>
        <w:jc w:val="both"/>
      </w:pPr>
      <w:r>
        <w:rPr>
          <w:rFonts w:ascii="SimSun" w:hAnsi="SimSun" w:eastAsia="SimSun"/>
          <w:b w:val="0"/>
          <w:i w:val="0"/>
          <w:color w:val="000000"/>
          <w:sz w:val="18"/>
        </w:rPr>
        <w:t>缴费平台将退付结果异步通知业务系统。退付处理完成后，缴费平台会向业务系统提供的接口（退</w:t>
      </w:r>
      <w:r>
        <w:rPr>
          <w:rFonts w:ascii="SimSun" w:hAnsi="SimSun" w:eastAsia="SimSun"/>
          <w:b w:val="0"/>
          <w:i w:val="0"/>
          <w:color w:val="000000"/>
          <w:sz w:val="18"/>
        </w:rPr>
        <w:t>付数据推送接口的refund_url 字段）发异步通知，业务系统收到通知后验签、解密、处理业务后，需告</w:t>
      </w:r>
      <w:r>
        <w:rPr>
          <w:rFonts w:ascii="SimSun" w:hAnsi="SimSun" w:eastAsia="SimSun"/>
          <w:b w:val="0"/>
          <w:i w:val="0"/>
          <w:color w:val="000000"/>
          <w:sz w:val="18"/>
        </w:rPr>
        <w:t xml:space="preserve">知缴费平台。 </w:t>
      </w:r>
    </w:p>
    <w:p>
      <w:pPr>
        <w:autoSpaceDN w:val="0"/>
        <w:autoSpaceDE w:val="0"/>
        <w:widowControl/>
        <w:spacing w:line="276" w:lineRule="auto" w:before="0" w:after="0"/>
        <w:ind w:left="780" w:right="0" w:firstLine="0"/>
        <w:jc w:val="left"/>
      </w:pPr>
      <w:r>
        <w:rPr>
          <w:rFonts w:ascii="SimSun" w:hAnsi="SimSun" w:eastAsia="SimSun"/>
          <w:b w:val="0"/>
          <w:i w:val="0"/>
          <w:color w:val="FF0000"/>
          <w:sz w:val="18"/>
        </w:rPr>
        <w:t>注：refund_url 不为空时该接口必须提供。</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3.2.2.1</w:t>
      </w:r>
      <w:r>
        <w:rPr>
          <w:rFonts w:ascii="SimSun" w:hAnsi="SimSun" w:eastAsia="SimSun"/>
          <w:b w:val="0"/>
          <w:i w:val="0"/>
          <w:color w:val="000000"/>
          <w:sz w:val="24"/>
        </w:rPr>
        <w:t>接口地址</w:t>
      </w:r>
      <w:r>
        <w:rPr>
          <w:rFonts w:ascii="SimSun" w:hAnsi="SimSun" w:eastAsia="SimSun"/>
          <w:b w:val="0"/>
          <w:i w:val="0"/>
          <w:color w:val="000000"/>
          <w:sz w:val="18"/>
        </w:rPr>
        <w:t>退付数据推送接口的refund_url 字段</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3.2.2.2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494"/>
        </w:trPr>
        <w:tc>
          <w:tcPr>
            <w:tcW w:type="dxa" w:w="1660"/>
            <w:tcBorders/>
            <w:tcMar>
              <w:start w:w="0" w:type="dxa"/>
              <w:end w:w="0" w:type="dxa"/>
            </w:tcMar>
          </w:tcPr>
          <w:p>
            <w:pPr>
              <w:autoSpaceDN w:val="0"/>
              <w:autoSpaceDE w:val="0"/>
              <w:widowControl/>
              <w:spacing w:line="185" w:lineRule="auto" w:before="60" w:after="0"/>
              <w:ind w:left="0" w:right="404" w:firstLine="0"/>
              <w:jc w:val="right"/>
            </w:pPr>
            <w:r>
              <w:rPr>
                <w:rFonts w:ascii="SimSun" w:hAnsi="SimSun" w:eastAsia="SimSun"/>
                <w:b w:val="0"/>
                <w:i w:val="0"/>
                <w:color w:val="000000"/>
                <w:sz w:val="22"/>
              </w:rPr>
              <w:t xml:space="preserve">参数 </w:t>
            </w:r>
          </w:p>
        </w:tc>
        <w:tc>
          <w:tcPr>
            <w:tcW w:type="dxa" w:w="1840"/>
            <w:tcBorders/>
            <w:tcMar>
              <w:start w:w="0" w:type="dxa"/>
              <w:end w:w="0" w:type="dxa"/>
            </w:tcMar>
          </w:tcPr>
          <w:p>
            <w:pPr>
              <w:autoSpaceDN w:val="0"/>
              <w:autoSpaceDE w:val="0"/>
              <w:widowControl/>
              <w:spacing w:line="185" w:lineRule="auto" w:before="60" w:after="0"/>
              <w:ind w:left="0" w:right="436"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350" w:right="0" w:firstLine="0"/>
              <w:jc w:val="left"/>
            </w:pPr>
            <w:r>
              <w:rPr>
                <w:rFonts w:ascii="SimSun" w:hAnsi="SimSun" w:eastAsia="SimSun"/>
                <w:b w:val="0"/>
                <w:i w:val="0"/>
                <w:color w:val="000000"/>
                <w:sz w:val="22"/>
              </w:rPr>
              <w:t xml:space="preserve">是否必填 </w:t>
            </w:r>
          </w:p>
        </w:tc>
        <w:tc>
          <w:tcPr>
            <w:tcW w:type="dxa" w:w="2360"/>
            <w:tcBorders/>
            <w:tcMar>
              <w:start w:w="0" w:type="dxa"/>
              <w:end w:w="0" w:type="dxa"/>
            </w:tcMar>
          </w:tcPr>
          <w:p>
            <w:pPr>
              <w:autoSpaceDN w:val="0"/>
              <w:autoSpaceDE w:val="0"/>
              <w:widowControl/>
              <w:spacing w:line="185" w:lineRule="auto" w:before="60" w:after="0"/>
              <w:ind w:left="0" w:right="978" w:firstLine="0"/>
              <w:jc w:val="right"/>
            </w:pPr>
            <w:r>
              <w:rPr>
                <w:rFonts w:ascii="SimSun" w:hAnsi="SimSun" w:eastAsia="SimSun"/>
                <w:b w:val="0"/>
                <w:i w:val="0"/>
                <w:color w:val="000000"/>
                <w:sz w:val="22"/>
              </w:rPr>
              <w:t xml:space="preserve">描述 </w:t>
            </w:r>
          </w:p>
        </w:tc>
        <w:tc>
          <w:tcPr>
            <w:tcW w:type="dxa" w:w="1300"/>
            <w:tcBorders/>
            <w:tcMar>
              <w:start w:w="0" w:type="dxa"/>
              <w:end w:w="0" w:type="dxa"/>
            </w:tcMar>
          </w:tcPr>
          <w:p>
            <w:pPr>
              <w:autoSpaceDN w:val="0"/>
              <w:autoSpaceDE w:val="0"/>
              <w:widowControl/>
              <w:spacing w:line="185" w:lineRule="auto" w:before="60" w:after="0"/>
              <w:ind w:left="210" w:right="0" w:firstLine="0"/>
              <w:jc w:val="left"/>
            </w:pPr>
            <w:r>
              <w:rPr>
                <w:rFonts w:ascii="SimSun" w:hAnsi="SimSun" w:eastAsia="SimSun"/>
                <w:b w:val="0"/>
                <w:i w:val="0"/>
                <w:color w:val="000000"/>
                <w:sz w:val="22"/>
              </w:rPr>
              <w:t xml:space="preserve">示例值 </w:t>
            </w:r>
          </w:p>
        </w:tc>
      </w:tr>
      <w:tr>
        <w:trPr>
          <w:trHeight w:hRule="exact" w:val="664"/>
        </w:trPr>
        <w:tc>
          <w:tcPr>
            <w:tcW w:type="dxa" w:w="1660"/>
            <w:tcBorders/>
            <w:tcMar>
              <w:start w:w="0" w:type="dxa"/>
              <w:end w:w="0" w:type="dxa"/>
            </w:tcMar>
          </w:tcPr>
          <w:p>
            <w:pPr>
              <w:autoSpaceDN w:val="0"/>
              <w:autoSpaceDE w:val="0"/>
              <w:widowControl/>
              <w:spacing w:line="185" w:lineRule="auto" w:before="226" w:after="0"/>
              <w:ind w:left="218" w:right="0" w:firstLine="0"/>
              <w:jc w:val="left"/>
            </w:pPr>
            <w:r>
              <w:rPr>
                <w:rFonts w:ascii="SimSun" w:hAnsi="SimSun" w:eastAsia="SimSun"/>
                <w:b w:val="0"/>
                <w:i w:val="0"/>
                <w:color w:val="000000"/>
                <w:sz w:val="22"/>
              </w:rPr>
              <w:t xml:space="preserve">response </w:t>
            </w:r>
          </w:p>
        </w:tc>
        <w:tc>
          <w:tcPr>
            <w:tcW w:type="dxa" w:w="1840"/>
            <w:tcBorders/>
            <w:tcMar>
              <w:start w:w="0" w:type="dxa"/>
              <w:end w:w="0" w:type="dxa"/>
            </w:tcMar>
          </w:tcPr>
          <w:p>
            <w:pPr>
              <w:autoSpaceDN w:val="0"/>
              <w:autoSpaceDE w:val="0"/>
              <w:widowControl/>
              <w:spacing w:line="185" w:lineRule="auto" w:before="226" w:after="0"/>
              <w:ind w:left="188" w:right="0" w:firstLine="0"/>
              <w:jc w:val="left"/>
            </w:pPr>
            <w:r>
              <w:rPr>
                <w:rFonts w:ascii="SimSun" w:hAnsi="SimSun" w:eastAsia="SimSun"/>
                <w:b w:val="0"/>
                <w:i w:val="0"/>
                <w:color w:val="000000"/>
                <w:sz w:val="22"/>
              </w:rPr>
              <w:t xml:space="preserve">String </w:t>
            </w:r>
          </w:p>
        </w:tc>
        <w:tc>
          <w:tcPr>
            <w:tcW w:type="dxa" w:w="1440"/>
            <w:tcBorders/>
            <w:tcMar>
              <w:start w:w="0" w:type="dxa"/>
              <w:end w:w="0" w:type="dxa"/>
            </w:tcMar>
          </w:tcPr>
          <w:p>
            <w:pPr>
              <w:autoSpaceDN w:val="0"/>
              <w:autoSpaceDE w:val="0"/>
              <w:widowControl/>
              <w:spacing w:line="185" w:lineRule="auto" w:before="226" w:after="0"/>
              <w:ind w:left="334" w:right="0" w:firstLine="0"/>
              <w:jc w:val="left"/>
            </w:pPr>
            <w:r>
              <w:rPr>
                <w:rFonts w:ascii="SimSun" w:hAnsi="SimSun" w:eastAsia="SimSun"/>
                <w:b w:val="0"/>
                <w:i w:val="0"/>
                <w:color w:val="000000"/>
                <w:sz w:val="22"/>
              </w:rPr>
              <w:t xml:space="preserve">是 </w:t>
            </w:r>
          </w:p>
        </w:tc>
        <w:tc>
          <w:tcPr>
            <w:tcW w:type="dxa" w:w="2360"/>
            <w:tcBorders/>
            <w:tcMar>
              <w:start w:w="0" w:type="dxa"/>
              <w:end w:w="0" w:type="dxa"/>
            </w:tcMar>
          </w:tcPr>
          <w:p>
            <w:pPr>
              <w:autoSpaceDN w:val="0"/>
              <w:autoSpaceDE w:val="0"/>
              <w:widowControl/>
              <w:spacing w:line="185" w:lineRule="auto" w:before="226" w:after="0"/>
              <w:ind w:left="28" w:right="0" w:firstLine="0"/>
              <w:jc w:val="left"/>
            </w:pPr>
            <w:r>
              <w:rPr>
                <w:rFonts w:ascii="SimSun" w:hAnsi="SimSun" w:eastAsia="SimSun"/>
                <w:b w:val="0"/>
                <w:i w:val="0"/>
                <w:color w:val="000000"/>
                <w:sz w:val="22"/>
              </w:rPr>
              <w:t xml:space="preserve">加密前参数详见下表 </w:t>
            </w:r>
          </w:p>
        </w:tc>
        <w:tc>
          <w:tcPr>
            <w:tcW w:type="dxa" w:w="130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2038" w:after="0"/>
              <w:ind w:left="320" w:right="0" w:firstLine="0"/>
              <w:jc w:val="left"/>
            </w:pPr>
            <w:r>
              <w:rPr>
                <w:rFonts w:ascii="SimSun" w:hAnsi="SimSun" w:eastAsia="SimSun"/>
                <w:b w:val="0"/>
                <w:i w:val="0"/>
                <w:color w:val="000000"/>
                <w:sz w:val="22"/>
              </w:rPr>
              <w:t xml:space="preserve">示例值 </w:t>
            </w:r>
          </w:p>
        </w:tc>
      </w:tr>
      <w:tr>
        <w:trPr>
          <w:trHeight w:hRule="exact" w:val="912"/>
        </w:trPr>
        <w:tc>
          <w:tcPr>
            <w:tcW w:type="dxa" w:w="1660"/>
            <w:tcBorders/>
            <w:tcMar>
              <w:start w:w="0" w:type="dxa"/>
              <w:end w:w="0" w:type="dxa"/>
            </w:tcMar>
          </w:tcPr>
          <w:p>
            <w:pPr>
              <w:autoSpaceDN w:val="0"/>
              <w:autoSpaceDE w:val="0"/>
              <w:widowControl/>
              <w:spacing w:line="185" w:lineRule="auto" w:before="220" w:after="0"/>
              <w:ind w:left="218" w:right="0" w:firstLine="0"/>
              <w:jc w:val="left"/>
            </w:pPr>
            <w:r>
              <w:rPr>
                <w:rFonts w:ascii="SimSun" w:hAnsi="SimSun" w:eastAsia="SimSun"/>
                <w:b w:val="0"/>
                <w:i w:val="0"/>
                <w:color w:val="000000"/>
                <w:sz w:val="22"/>
              </w:rPr>
              <w:t xml:space="preserve">sign </w:t>
            </w:r>
          </w:p>
        </w:tc>
        <w:tc>
          <w:tcPr>
            <w:tcW w:type="dxa" w:w="1840"/>
            <w:tcBorders/>
            <w:tcMar>
              <w:start w:w="0" w:type="dxa"/>
              <w:end w:w="0" w:type="dxa"/>
            </w:tcMar>
          </w:tcPr>
          <w:p>
            <w:pPr>
              <w:autoSpaceDN w:val="0"/>
              <w:autoSpaceDE w:val="0"/>
              <w:widowControl/>
              <w:spacing w:line="185" w:lineRule="auto" w:before="220" w:after="0"/>
              <w:ind w:left="188" w:right="0" w:firstLine="0"/>
              <w:jc w:val="left"/>
            </w:pPr>
            <w:r>
              <w:rPr>
                <w:rFonts w:ascii="SimSun" w:hAnsi="SimSun" w:eastAsia="SimSun"/>
                <w:b w:val="0"/>
                <w:i w:val="0"/>
                <w:color w:val="000000"/>
                <w:sz w:val="22"/>
              </w:rPr>
              <w:t xml:space="preserve">String(350) </w:t>
            </w:r>
          </w:p>
        </w:tc>
        <w:tc>
          <w:tcPr>
            <w:tcW w:type="dxa" w:w="1440"/>
            <w:tcBorders/>
            <w:tcMar>
              <w:start w:w="0" w:type="dxa"/>
              <w:end w:w="0" w:type="dxa"/>
            </w:tcMar>
          </w:tcPr>
          <w:p>
            <w:pPr>
              <w:autoSpaceDN w:val="0"/>
              <w:autoSpaceDE w:val="0"/>
              <w:widowControl/>
              <w:spacing w:line="185" w:lineRule="auto" w:before="220" w:after="0"/>
              <w:ind w:left="334" w:right="0" w:firstLine="0"/>
              <w:jc w:val="left"/>
            </w:pPr>
            <w:r>
              <w:rPr>
                <w:rFonts w:ascii="SimSun" w:hAnsi="SimSun" w:eastAsia="SimSun"/>
                <w:b w:val="0"/>
                <w:i w:val="0"/>
                <w:color w:val="000000"/>
                <w:sz w:val="22"/>
              </w:rPr>
              <w:t xml:space="preserve">是 </w:t>
            </w:r>
          </w:p>
        </w:tc>
        <w:tc>
          <w:tcPr>
            <w:tcW w:type="dxa" w:w="2360"/>
            <w:tcBorders/>
            <w:tcMar>
              <w:start w:w="0" w:type="dxa"/>
              <w:end w:w="0" w:type="dxa"/>
            </w:tcMar>
          </w:tcPr>
          <w:p>
            <w:pPr>
              <w:autoSpaceDN w:val="0"/>
              <w:autoSpaceDE w:val="0"/>
              <w:widowControl/>
              <w:spacing w:line="204" w:lineRule="auto" w:before="220" w:after="0"/>
              <w:ind w:left="28" w:right="0" w:firstLine="0"/>
              <w:jc w:val="left"/>
            </w:pPr>
            <w:r>
              <w:rPr>
                <w:rFonts w:ascii="SimSun" w:hAnsi="SimSun" w:eastAsia="SimSun"/>
                <w:b w:val="0"/>
                <w:i w:val="0"/>
                <w:color w:val="000000"/>
                <w:sz w:val="22"/>
              </w:rPr>
              <w:t>验签详见</w:t>
            </w:r>
            <w:r>
              <w:rPr>
                <w:rFonts w:ascii="Calibri" w:hAnsi="Calibri" w:eastAsia="Calibri"/>
                <w:b w:val="0"/>
                <w:i w:val="0"/>
                <w:color w:val="0462C1"/>
                <w:sz w:val="22"/>
              </w:rPr>
              <w:t>1.5.5</w:t>
            </w:r>
          </w:p>
        </w:tc>
        <w:tc>
          <w:tcPr>
            <w:tcW w:type="dxa" w:w="1805"/>
            <w:vMerge/>
            <w:tcBorders/>
          </w:tcPr>
          <w:p/>
        </w:tc>
      </w:tr>
      <w:tr>
        <w:trPr>
          <w:trHeight w:hRule="exact" w:val="884"/>
        </w:trPr>
        <w:tc>
          <w:tcPr>
            <w:tcW w:type="dxa" w:w="1660"/>
            <w:tcBorders/>
            <w:tcMar>
              <w:start w:w="0" w:type="dxa"/>
              <w:end w:w="0" w:type="dxa"/>
            </w:tcMar>
          </w:tcPr>
          <w:p>
            <w:pPr>
              <w:autoSpaceDN w:val="0"/>
              <w:autoSpaceDE w:val="0"/>
              <w:widowControl/>
              <w:spacing w:line="185" w:lineRule="auto" w:before="462" w:after="0"/>
              <w:ind w:left="0" w:right="296" w:firstLine="0"/>
              <w:jc w:val="right"/>
            </w:pPr>
            <w:r>
              <w:rPr>
                <w:rFonts w:ascii="SimSun" w:hAnsi="SimSun" w:eastAsia="SimSun"/>
                <w:b w:val="0"/>
                <w:i w:val="0"/>
                <w:color w:val="000000"/>
                <w:sz w:val="22"/>
              </w:rPr>
              <w:t xml:space="preserve">参数 </w:t>
            </w:r>
          </w:p>
        </w:tc>
        <w:tc>
          <w:tcPr>
            <w:tcW w:type="dxa" w:w="1840"/>
            <w:tcBorders/>
            <w:tcMar>
              <w:start w:w="0" w:type="dxa"/>
              <w:end w:w="0" w:type="dxa"/>
            </w:tcMar>
          </w:tcPr>
          <w:p>
            <w:pPr>
              <w:autoSpaceDN w:val="0"/>
              <w:autoSpaceDE w:val="0"/>
              <w:widowControl/>
              <w:spacing w:line="185" w:lineRule="auto" w:before="462" w:after="0"/>
              <w:ind w:left="0" w:right="31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462" w:after="0"/>
              <w:ind w:left="0" w:right="0" w:firstLine="0"/>
              <w:jc w:val="right"/>
            </w:pPr>
            <w:r>
              <w:rPr>
                <w:rFonts w:ascii="SimSun" w:hAnsi="SimSun" w:eastAsia="SimSun"/>
                <w:b w:val="0"/>
                <w:i w:val="0"/>
                <w:color w:val="000000"/>
                <w:sz w:val="22"/>
              </w:rPr>
              <w:t xml:space="preserve">是否必填 </w:t>
            </w:r>
          </w:p>
        </w:tc>
        <w:tc>
          <w:tcPr>
            <w:tcW w:type="dxa" w:w="2360"/>
            <w:tcBorders/>
            <w:tcMar>
              <w:start w:w="0" w:type="dxa"/>
              <w:end w:w="0" w:type="dxa"/>
            </w:tcMar>
          </w:tcPr>
          <w:p>
            <w:pPr>
              <w:autoSpaceDN w:val="0"/>
              <w:autoSpaceDE w:val="0"/>
              <w:widowControl/>
              <w:spacing w:line="185" w:lineRule="auto" w:before="462" w:after="0"/>
              <w:ind w:left="0" w:right="0" w:firstLine="0"/>
              <w:jc w:val="center"/>
            </w:pPr>
            <w:r>
              <w:rPr>
                <w:rFonts w:ascii="SimSun" w:hAnsi="SimSun" w:eastAsia="SimSun"/>
                <w:b w:val="0"/>
                <w:i w:val="0"/>
                <w:color w:val="000000"/>
                <w:sz w:val="22"/>
              </w:rPr>
              <w:t xml:space="preserve">描述 </w:t>
            </w:r>
          </w:p>
        </w:tc>
        <w:tc>
          <w:tcPr>
            <w:tcW w:type="dxa" w:w="1805"/>
            <w:vMerge/>
            <w:tcBorders/>
          </w:tcPr>
          <w:p/>
        </w:tc>
      </w:tr>
      <w:tr>
        <w:trPr>
          <w:trHeight w:hRule="exact" w:val="460"/>
        </w:trPr>
        <w:tc>
          <w:tcPr>
            <w:tcW w:type="dxa" w:w="1660"/>
            <w:vMerge w:val="restart"/>
            <w:tcBorders/>
            <w:tcMar>
              <w:start w:w="0" w:type="dxa"/>
              <w:end w:w="0" w:type="dxa"/>
            </w:tcMar>
            <w:tcMar>
              <w:start w:w="0" w:type="dxa"/>
              <w:end w:w="0" w:type="dxa"/>
            </w:tcMar>
          </w:tcPr>
          <w:p>
            <w:pPr>
              <w:autoSpaceDN w:val="0"/>
              <w:autoSpaceDE w:val="0"/>
              <w:widowControl/>
              <w:spacing w:line="185" w:lineRule="auto" w:before="368" w:after="0"/>
              <w:ind w:left="294" w:right="0" w:firstLine="0"/>
              <w:jc w:val="left"/>
            </w:pPr>
            <w:r>
              <w:rPr>
                <w:rFonts w:ascii="SimSun" w:hAnsi="SimSun" w:eastAsia="SimSun"/>
                <w:b w:val="0"/>
                <w:i w:val="0"/>
                <w:color w:val="000000"/>
                <w:sz w:val="22"/>
              </w:rPr>
              <w:t xml:space="preserve">doc_number </w:t>
            </w:r>
          </w:p>
        </w:tc>
        <w:tc>
          <w:tcPr>
            <w:tcW w:type="dxa" w:w="1840"/>
            <w:vMerge w:val="restart"/>
            <w:tcBorders/>
            <w:tcMar>
              <w:start w:w="0" w:type="dxa"/>
              <w:end w:w="0" w:type="dxa"/>
            </w:tcMar>
            <w:tcMar>
              <w:start w:w="0" w:type="dxa"/>
              <w:end w:w="0" w:type="dxa"/>
            </w:tcMar>
          </w:tcPr>
          <w:p>
            <w:pPr>
              <w:autoSpaceDN w:val="0"/>
              <w:autoSpaceDE w:val="0"/>
              <w:widowControl/>
              <w:spacing w:line="185" w:lineRule="auto" w:before="368" w:after="0"/>
              <w:ind w:left="0" w:right="0" w:firstLine="0"/>
              <w:jc w:val="center"/>
            </w:pPr>
            <w:r>
              <w:rPr>
                <w:rFonts w:ascii="SimSun" w:hAnsi="SimSun" w:eastAsia="SimSun"/>
                <w:b w:val="0"/>
                <w:i w:val="0"/>
                <w:color w:val="000000"/>
                <w:sz w:val="22"/>
              </w:rPr>
              <w:t xml:space="preserve">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68" w:after="0"/>
              <w:ind w:left="0" w:right="668" w:firstLine="0"/>
              <w:jc w:val="right"/>
            </w:pPr>
            <w:r>
              <w:rPr>
                <w:rFonts w:ascii="SimSun" w:hAnsi="SimSun" w:eastAsia="SimSun"/>
                <w:b w:val="0"/>
                <w:i w:val="0"/>
                <w:color w:val="000000"/>
                <w:sz w:val="22"/>
              </w:rPr>
              <w:t xml:space="preserve">是 </w:t>
            </w:r>
          </w:p>
        </w:tc>
        <w:tc>
          <w:tcPr>
            <w:tcW w:type="dxa" w:w="2360"/>
            <w:tcBorders/>
            <w:tcMar>
              <w:start w:w="0" w:type="dxa"/>
              <w:end w:w="0" w:type="dxa"/>
            </w:tcMar>
          </w:tcPr>
          <w:p>
            <w:pPr>
              <w:autoSpaceDN w:val="0"/>
              <w:autoSpaceDE w:val="0"/>
              <w:widowControl/>
              <w:spacing w:line="185" w:lineRule="auto" w:before="212" w:after="0"/>
              <w:ind w:left="0" w:right="0" w:firstLine="0"/>
              <w:jc w:val="center"/>
            </w:pPr>
            <w:r>
              <w:rPr>
                <w:rFonts w:ascii="SimSun" w:hAnsi="SimSun" w:eastAsia="SimSun"/>
                <w:b w:val="0"/>
                <w:i w:val="0"/>
                <w:color w:val="000000"/>
                <w:sz w:val="22"/>
              </w:rPr>
              <w:t>交易业务系统唯一标</w:t>
            </w:r>
          </w:p>
        </w:tc>
        <w:tc>
          <w:tcPr>
            <w:tcW w:type="dxa" w:w="1805"/>
            <w:vMerge/>
            <w:tcBorders/>
          </w:tcPr>
          <w:p/>
        </w:tc>
      </w:tr>
      <w:tr>
        <w:trPr>
          <w:trHeight w:hRule="exact" w:val="480"/>
        </w:trPr>
        <w:tc>
          <w:tcPr>
            <w:tcW w:type="dxa" w:w="1805"/>
            <w:vMerge/>
            <w:tcBorders/>
          </w:tcPr>
          <w:p/>
        </w:tc>
        <w:tc>
          <w:tcPr>
            <w:tcW w:type="dxa" w:w="1805"/>
            <w:vMerge/>
            <w:tcBorders/>
          </w:tcPr>
          <w:p/>
        </w:tc>
        <w:tc>
          <w:tcPr>
            <w:tcW w:type="dxa" w:w="1805"/>
            <w:vMerge/>
            <w:tcBorders/>
          </w:tcPr>
          <w:p/>
        </w:tc>
        <w:tc>
          <w:tcPr>
            <w:tcW w:type="dxa" w:w="2360"/>
            <w:tcBorders/>
            <w:tcMar>
              <w:start w:w="0" w:type="dxa"/>
              <w:end w:w="0" w:type="dxa"/>
            </w:tcMar>
          </w:tcPr>
          <w:p>
            <w:pPr>
              <w:autoSpaceDN w:val="0"/>
              <w:autoSpaceDE w:val="0"/>
              <w:widowControl/>
              <w:spacing w:line="185" w:lineRule="auto" w:before="64" w:after="0"/>
              <w:ind w:left="0" w:right="0" w:firstLine="0"/>
              <w:jc w:val="center"/>
            </w:pPr>
            <w:r>
              <w:rPr>
                <w:rFonts w:ascii="SimSun" w:hAnsi="SimSun" w:eastAsia="SimSun"/>
                <w:b w:val="0"/>
                <w:i w:val="0"/>
                <w:color w:val="000000"/>
                <w:sz w:val="22"/>
              </w:rPr>
              <w:t xml:space="preserve">识 </w:t>
            </w:r>
          </w:p>
        </w:tc>
        <w:tc>
          <w:tcPr>
            <w:tcW w:type="dxa" w:w="1805"/>
            <w:vMerge/>
            <w:tcBorders/>
          </w:tcPr>
          <w:p/>
        </w:tc>
      </w:tr>
      <w:tr>
        <w:trPr>
          <w:trHeight w:hRule="exact" w:val="480"/>
        </w:trPr>
        <w:tc>
          <w:tcPr>
            <w:tcW w:type="dxa" w:w="350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374" w:after="0"/>
              <w:ind w:left="0" w:right="0" w:firstLine="0"/>
              <w:jc w:val="center"/>
            </w:pPr>
            <w:r>
              <w:rPr>
                <w:rFonts w:ascii="SimSun" w:hAnsi="SimSun" w:eastAsia="SimSun"/>
                <w:b w:val="0"/>
                <w:i w:val="0"/>
                <w:color w:val="000000"/>
                <w:sz w:val="22"/>
              </w:rPr>
              <w:t xml:space="preserve">refund_number String(32)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374" w:after="0"/>
              <w:ind w:left="0" w:right="668" w:firstLine="0"/>
              <w:jc w:val="right"/>
            </w:pPr>
            <w:r>
              <w:rPr>
                <w:rFonts w:ascii="SimSun" w:hAnsi="SimSun" w:eastAsia="SimSun"/>
                <w:b w:val="0"/>
                <w:i w:val="0"/>
                <w:color w:val="000000"/>
                <w:sz w:val="22"/>
              </w:rPr>
              <w:t xml:space="preserve">是 </w:t>
            </w:r>
          </w:p>
        </w:tc>
        <w:tc>
          <w:tcPr>
            <w:tcW w:type="dxa" w:w="2360"/>
            <w:tcBorders/>
            <w:tcMar>
              <w:start w:w="0" w:type="dxa"/>
              <w:end w:w="0" w:type="dxa"/>
            </w:tcMar>
          </w:tcPr>
          <w:p>
            <w:pPr>
              <w:autoSpaceDN w:val="0"/>
              <w:autoSpaceDE w:val="0"/>
              <w:widowControl/>
              <w:spacing w:line="185" w:lineRule="auto" w:before="218" w:after="0"/>
              <w:ind w:left="132" w:right="0" w:firstLine="0"/>
              <w:jc w:val="left"/>
            </w:pPr>
            <w:r>
              <w:rPr>
                <w:rFonts w:ascii="SimSun" w:hAnsi="SimSun" w:eastAsia="SimSun"/>
                <w:b w:val="0"/>
                <w:i w:val="0"/>
                <w:color w:val="000000"/>
                <w:sz w:val="22"/>
              </w:rPr>
              <w:t>退付业务系统唯一标</w:t>
            </w:r>
          </w:p>
        </w:tc>
        <w:tc>
          <w:tcPr>
            <w:tcW w:type="dxa" w:w="1805"/>
            <w:vMerge/>
            <w:tcBorders/>
          </w:tcPr>
          <w:p/>
        </w:tc>
      </w:tr>
      <w:tr>
        <w:trPr>
          <w:trHeight w:hRule="exact" w:val="330"/>
        </w:trPr>
        <w:tc>
          <w:tcPr>
            <w:tcW w:type="dxa" w:w="3610"/>
            <w:gridSpan w:val="2"/>
            <w:vMerge/>
            <w:tcBorders/>
          </w:tcPr>
          <w:p/>
        </w:tc>
        <w:tc>
          <w:tcPr>
            <w:tcW w:type="dxa" w:w="1805"/>
            <w:vMerge/>
            <w:tcBorders/>
          </w:tcPr>
          <w:p/>
        </w:tc>
        <w:tc>
          <w:tcPr>
            <w:tcW w:type="dxa" w:w="2360"/>
            <w:tcBorders/>
            <w:tcMar>
              <w:start w:w="0" w:type="dxa"/>
              <w:end w:w="0" w:type="dxa"/>
            </w:tcMar>
          </w:tcPr>
          <w:p>
            <w:pPr>
              <w:autoSpaceDN w:val="0"/>
              <w:autoSpaceDE w:val="0"/>
              <w:widowControl/>
              <w:spacing w:line="185" w:lineRule="auto" w:before="50" w:after="0"/>
              <w:ind w:left="132" w:right="0" w:firstLine="0"/>
              <w:jc w:val="left"/>
            </w:pPr>
            <w:r>
              <w:rPr>
                <w:rFonts w:ascii="SimSun" w:hAnsi="SimSun" w:eastAsia="SimSun"/>
                <w:b w:val="0"/>
                <w:i w:val="0"/>
                <w:color w:val="000000"/>
                <w:sz w:val="22"/>
              </w:rPr>
              <w:t xml:space="preserve">识 </w:t>
            </w:r>
          </w:p>
        </w:tc>
        <w:tc>
          <w:tcPr>
            <w:tcW w:type="dxa" w:w="1805"/>
            <w:vMerge/>
            <w:tcBorders/>
          </w:tcPr>
          <w:p/>
        </w:tc>
      </w:tr>
    </w:tbl>
    <w:p>
      <w:pPr>
        <w:autoSpaceDN w:val="0"/>
        <w:autoSpaceDE w:val="0"/>
        <w:widowControl/>
        <w:spacing w:line="276" w:lineRule="auto" w:before="0" w:after="0"/>
        <w:ind w:left="0" w:right="2012" w:firstLine="0"/>
        <w:jc w:val="right"/>
      </w:pPr>
      <w:r>
        <w:rPr>
          <w:rFonts w:ascii="SimSun" w:hAnsi="SimSun" w:eastAsia="SimSun"/>
          <w:b w:val="0"/>
          <w:i w:val="0"/>
          <w:color w:val="000000"/>
          <w:sz w:val="22"/>
        </w:rPr>
        <w:t>退付金额，单位为</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10"/>
        </w:trPr>
        <w:tc>
          <w:tcPr>
            <w:tcW w:type="dxa" w:w="1320"/>
            <w:vMerge w:val="restart"/>
            <w:tcBorders/>
            <w:tcMar>
              <w:start w:w="0" w:type="dxa"/>
              <w:end w:w="0" w:type="dxa"/>
            </w:tcMar>
            <w:tcMar>
              <w:start w:w="0" w:type="dxa"/>
              <w:end w:w="0" w:type="dxa"/>
            </w:tcMar>
          </w:tcPr>
          <w:p>
            <w:pPr>
              <w:autoSpaceDN w:val="0"/>
              <w:autoSpaceDE w:val="0"/>
              <w:widowControl/>
              <w:spacing w:line="185" w:lineRule="auto" w:before="202" w:after="0"/>
              <w:ind w:left="254" w:right="0" w:firstLine="0"/>
              <w:jc w:val="left"/>
            </w:pPr>
            <w:r>
              <w:rPr>
                <w:rFonts w:ascii="SimSun" w:hAnsi="SimSun" w:eastAsia="SimSun"/>
                <w:b w:val="0"/>
                <w:i w:val="0"/>
                <w:color w:val="000000"/>
                <w:sz w:val="22"/>
              </w:rPr>
              <w:t xml:space="preserve">amt </w:t>
            </w:r>
          </w:p>
        </w:tc>
        <w:tc>
          <w:tcPr>
            <w:tcW w:type="dxa" w:w="2100"/>
            <w:vMerge w:val="restart"/>
            <w:tcBorders/>
            <w:tcMar>
              <w:start w:w="0" w:type="dxa"/>
              <w:end w:w="0" w:type="dxa"/>
            </w:tcMar>
            <w:tcMar>
              <w:start w:w="0" w:type="dxa"/>
              <w:end w:w="0" w:type="dxa"/>
            </w:tcMar>
          </w:tcPr>
          <w:p>
            <w:pPr>
              <w:autoSpaceDN w:val="0"/>
              <w:autoSpaceDE w:val="0"/>
              <w:widowControl/>
              <w:spacing w:line="185" w:lineRule="auto" w:before="202" w:after="0"/>
              <w:ind w:left="0" w:right="478" w:firstLine="0"/>
              <w:jc w:val="right"/>
            </w:pPr>
            <w:r>
              <w:rPr>
                <w:rFonts w:ascii="SimSun" w:hAnsi="SimSun" w:eastAsia="SimSun"/>
                <w:b w:val="0"/>
                <w:i w:val="0"/>
                <w:color w:val="000000"/>
                <w:sz w:val="22"/>
              </w:rPr>
              <w:t xml:space="preserve">Price(9) </w:t>
            </w:r>
          </w:p>
        </w:tc>
        <w:tc>
          <w:tcPr>
            <w:tcW w:type="dxa" w:w="1200"/>
            <w:vMerge w:val="restart"/>
            <w:tcBorders/>
            <w:tcMar>
              <w:start w:w="0" w:type="dxa"/>
              <w:end w:w="0" w:type="dxa"/>
            </w:tcMar>
            <w:tcMar>
              <w:start w:w="0" w:type="dxa"/>
              <w:end w:w="0" w:type="dxa"/>
            </w:tcMar>
          </w:tcPr>
          <w:p>
            <w:pPr>
              <w:autoSpaceDN w:val="0"/>
              <w:autoSpaceDE w:val="0"/>
              <w:widowControl/>
              <w:spacing w:line="185" w:lineRule="auto" w:before="202" w:after="0"/>
              <w:ind w:left="0" w:right="388" w:firstLine="0"/>
              <w:jc w:val="right"/>
            </w:pPr>
            <w:r>
              <w:rPr>
                <w:rFonts w:ascii="SimSun" w:hAnsi="SimSun" w:eastAsia="SimSun"/>
                <w:b w:val="0"/>
                <w:i w:val="0"/>
                <w:color w:val="000000"/>
                <w:sz w:val="22"/>
              </w:rPr>
              <w:t xml:space="preserve">是 </w:t>
            </w:r>
          </w:p>
        </w:tc>
        <w:tc>
          <w:tcPr>
            <w:tcW w:type="dxa" w:w="254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元，精确到小数点后</w:t>
            </w:r>
          </w:p>
        </w:tc>
        <w:tc>
          <w:tcPr>
            <w:tcW w:type="dxa" w:w="1280"/>
            <w:vMerge w:val="restart"/>
            <w:tcBorders/>
            <w:tcMar>
              <w:start w:w="0" w:type="dxa"/>
              <w:end w:w="0" w:type="dxa"/>
            </w:tcMar>
            <w:tcMar>
              <w:start w:w="0" w:type="dxa"/>
              <w:end w:w="0" w:type="dxa"/>
            </w:tcMar>
          </w:tcPr>
          <w:p>
            <w:pPr>
              <w:autoSpaceDN w:val="0"/>
              <w:autoSpaceDE w:val="0"/>
              <w:widowControl/>
              <w:spacing w:line="185" w:lineRule="auto" w:before="202" w:after="0"/>
              <w:ind w:left="148" w:right="0" w:firstLine="0"/>
              <w:jc w:val="left"/>
            </w:pPr>
            <w:r>
              <w:rPr>
                <w:rFonts w:ascii="SimSun" w:hAnsi="SimSun" w:eastAsia="SimSun"/>
                <w:b w:val="0"/>
                <w:i w:val="0"/>
                <w:color w:val="000000"/>
                <w:sz w:val="22"/>
              </w:rPr>
              <w:t xml:space="preserve">100.00 </w:t>
            </w:r>
          </w:p>
        </w:tc>
      </w:tr>
      <w:tr>
        <w:trPr>
          <w:trHeight w:hRule="exact" w:val="322"/>
        </w:trPr>
        <w:tc>
          <w:tcPr>
            <w:tcW w:type="dxa" w:w="1805"/>
            <w:vMerge/>
            <w:tcBorders/>
          </w:tcPr>
          <w:p/>
        </w:tc>
        <w:tc>
          <w:tcPr>
            <w:tcW w:type="dxa" w:w="1805"/>
            <w:vMerge/>
            <w:tcBorders/>
          </w:tcPr>
          <w:p/>
        </w:tc>
        <w:tc>
          <w:tcPr>
            <w:tcW w:type="dxa" w:w="1805"/>
            <w:vMerge/>
            <w:tcBorders/>
          </w:tcPr>
          <w:p/>
        </w:tc>
        <w:tc>
          <w:tcPr>
            <w:tcW w:type="dxa" w:w="2540"/>
            <w:tcBorders/>
            <w:tcMar>
              <w:start w:w="0" w:type="dxa"/>
              <w:end w:w="0" w:type="dxa"/>
            </w:tcMar>
          </w:tcPr>
          <w:p>
            <w:pPr>
              <w:autoSpaceDN w:val="0"/>
              <w:autoSpaceDE w:val="0"/>
              <w:widowControl/>
              <w:spacing w:line="185" w:lineRule="auto" w:before="48" w:after="0"/>
              <w:ind w:left="412" w:right="0" w:firstLine="0"/>
              <w:jc w:val="left"/>
            </w:pPr>
            <w:r>
              <w:rPr>
                <w:rFonts w:ascii="SimSun" w:hAnsi="SimSun" w:eastAsia="SimSun"/>
                <w:b w:val="0"/>
                <w:i w:val="0"/>
                <w:color w:val="000000"/>
                <w:sz w:val="22"/>
              </w:rPr>
              <w:t>两位，取值范围</w:t>
            </w:r>
          </w:p>
        </w:tc>
        <w:tc>
          <w:tcPr>
            <w:tcW w:type="dxa" w:w="1805"/>
            <w:vMerge/>
            <w:tcBorders/>
          </w:tcPr>
          <w:p/>
        </w:tc>
      </w:tr>
    </w:tbl>
    <w:p>
      <w:pPr>
        <w:autoSpaceDN w:val="0"/>
        <w:autoSpaceDE w:val="0"/>
        <w:widowControl/>
        <w:spacing w:line="276" w:lineRule="auto" w:before="0" w:after="0"/>
        <w:ind w:left="0" w:right="2188" w:firstLine="0"/>
        <w:jc w:val="right"/>
      </w:pPr>
      <w:r>
        <w:rPr>
          <w:rFonts w:ascii="Calibri" w:hAnsi="Calibri" w:eastAsia="Calibri"/>
          <w:b w:val="0"/>
          <w:i w:val="0"/>
          <w:color w:val="000000"/>
          <w:sz w:val="22"/>
        </w:rPr>
        <w:t>[0.01,100000000]</w:t>
      </w:r>
    </w:p>
    <w:tbl>
      <w:tblPr>
        <w:tblW w:type="auto" w:w="0"/>
        <w:tblLayout w:type="fixed"/>
        <w:tblLook w:firstColumn="1" w:firstRow="1" w:lastColumn="0" w:lastRow="0" w:noHBand="0" w:noVBand="1" w:val="04A0"/>
        <w:tblInd w:w="360.0" w:type="dxa"/>
      </w:tblPr>
      <w:tblGrid>
        <w:gridCol w:w="1504"/>
        <w:gridCol w:w="1504"/>
        <w:gridCol w:w="1504"/>
        <w:gridCol w:w="1504"/>
        <w:gridCol w:w="1504"/>
        <w:gridCol w:w="1504"/>
      </w:tblGrid>
      <w:tr>
        <w:trPr>
          <w:trHeight w:hRule="exact" w:val="326"/>
        </w:trPr>
        <w:tc>
          <w:tcPr>
            <w:tcW w:type="dxa" w:w="162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refund_date </w:t>
            </w:r>
          </w:p>
        </w:tc>
        <w:tc>
          <w:tcPr>
            <w:tcW w:type="dxa" w:w="1760"/>
            <w:vMerge w:val="restart"/>
            <w:tcBorders/>
            <w:tcMar>
              <w:start w:w="0" w:type="dxa"/>
              <w:end w:w="0" w:type="dxa"/>
            </w:tcMar>
            <w:tcMar>
              <w:start w:w="0" w:type="dxa"/>
              <w:end w:w="0" w:type="dxa"/>
            </w:tcMar>
          </w:tcPr>
          <w:p>
            <w:pPr>
              <w:autoSpaceDN w:val="0"/>
              <w:autoSpaceDE w:val="0"/>
              <w:widowControl/>
              <w:spacing w:line="185" w:lineRule="auto" w:before="216" w:after="0"/>
              <w:ind w:left="190" w:right="0" w:firstLine="0"/>
              <w:jc w:val="left"/>
            </w:pPr>
            <w:r>
              <w:rPr>
                <w:rFonts w:ascii="SimSun" w:hAnsi="SimSun" w:eastAsia="SimSun"/>
                <w:b w:val="0"/>
                <w:i w:val="0"/>
                <w:color w:val="000000"/>
                <w:sz w:val="22"/>
              </w:rPr>
              <w:t xml:space="preserve">String(19) </w:t>
            </w:r>
          </w:p>
        </w:tc>
        <w:tc>
          <w:tcPr>
            <w:tcW w:type="dxa" w:w="800"/>
            <w:vMerge w:val="restart"/>
            <w:tcBorders/>
            <w:tcMar>
              <w:start w:w="0" w:type="dxa"/>
              <w:end w:w="0" w:type="dxa"/>
            </w:tcMar>
            <w:tcMar>
              <w:start w:w="0" w:type="dxa"/>
              <w:end w:w="0" w:type="dxa"/>
            </w:tcMar>
          </w:tcPr>
          <w:p>
            <w:pPr>
              <w:autoSpaceDN w:val="0"/>
              <w:autoSpaceDE w:val="0"/>
              <w:widowControl/>
              <w:spacing w:line="185" w:lineRule="auto" w:before="216" w:after="0"/>
              <w:ind w:left="0" w:right="88" w:firstLine="0"/>
              <w:jc w:val="right"/>
            </w:pPr>
            <w:r>
              <w:rPr>
                <w:rFonts w:ascii="SimSun" w:hAnsi="SimSun" w:eastAsia="SimSun"/>
                <w:b w:val="0"/>
                <w:i w:val="0"/>
                <w:color w:val="000000"/>
                <w:sz w:val="22"/>
              </w:rPr>
              <w:t xml:space="preserve">是 </w:t>
            </w:r>
          </w:p>
        </w:tc>
        <w:tc>
          <w:tcPr>
            <w:tcW w:type="dxa" w:w="2840"/>
            <w:tcBorders/>
            <w:tcMar>
              <w:start w:w="0" w:type="dxa"/>
              <w:end w:w="0" w:type="dxa"/>
            </w:tcMar>
          </w:tcPr>
          <w:p>
            <w:pPr>
              <w:autoSpaceDN w:val="0"/>
              <w:autoSpaceDE w:val="0"/>
              <w:widowControl/>
              <w:spacing w:line="185" w:lineRule="auto" w:before="60" w:after="0"/>
              <w:ind w:left="0" w:right="144" w:firstLine="0"/>
              <w:jc w:val="right"/>
            </w:pPr>
            <w:r>
              <w:rPr>
                <w:rFonts w:ascii="SimSun" w:hAnsi="SimSun" w:eastAsia="SimSun"/>
                <w:b w:val="0"/>
                <w:i w:val="0"/>
                <w:color w:val="000000"/>
                <w:sz w:val="22"/>
              </w:rPr>
              <w:t>退付时间，yyyy-MM-</w:t>
            </w:r>
          </w:p>
        </w:tc>
        <w:tc>
          <w:tcPr>
            <w:tcW w:type="dxa" w:w="1222"/>
            <w:gridSpan w:val="2"/>
            <w:tcBorders/>
            <w:tcMar>
              <w:start w:w="0" w:type="dxa"/>
              <w:end w:w="0" w:type="dxa"/>
            </w:tcMar>
            <w:tcMar>
              <w:start w:w="0" w:type="dxa"/>
              <w:end w:w="0" w:type="dxa"/>
            </w:tcMar>
          </w:tcPr>
          <w:p>
            <w:pPr>
              <w:autoSpaceDN w:val="0"/>
              <w:autoSpaceDE w:val="0"/>
              <w:widowControl/>
              <w:spacing w:line="197" w:lineRule="auto" w:before="78" w:after="0"/>
              <w:ind w:left="148" w:right="0" w:firstLine="0"/>
              <w:jc w:val="left"/>
            </w:pPr>
            <w:r>
              <w:rPr>
                <w:rFonts w:ascii="Calibri" w:hAnsi="Calibri" w:eastAsia="Calibri"/>
                <w:b w:val="0"/>
                <w:i w:val="0"/>
                <w:color w:val="000000"/>
                <w:sz w:val="22"/>
              </w:rPr>
              <w:t xml:space="preserve">2016-07-22 </w:t>
            </w:r>
          </w:p>
        </w:tc>
      </w:tr>
      <w:tr>
        <w:trPr>
          <w:trHeight w:hRule="exact" w:val="480"/>
        </w:trPr>
        <w:tc>
          <w:tcPr>
            <w:tcW w:type="dxa" w:w="1504"/>
            <w:vMerge/>
            <w:tcBorders/>
          </w:tcPr>
          <w:p/>
        </w:tc>
        <w:tc>
          <w:tcPr>
            <w:tcW w:type="dxa" w:w="1504"/>
            <w:vMerge/>
            <w:tcBorders/>
          </w:tcPr>
          <w:p/>
        </w:tc>
        <w:tc>
          <w:tcPr>
            <w:tcW w:type="dxa" w:w="1504"/>
            <w:vMerge/>
            <w:tcBorders/>
          </w:tcPr>
          <w:p/>
        </w:tc>
        <w:tc>
          <w:tcPr>
            <w:tcW w:type="dxa" w:w="2840"/>
            <w:tcBorders/>
            <w:tcMar>
              <w:start w:w="0" w:type="dxa"/>
              <w:end w:w="0" w:type="dxa"/>
            </w:tcMar>
          </w:tcPr>
          <w:p>
            <w:pPr>
              <w:autoSpaceDN w:val="0"/>
              <w:autoSpaceDE w:val="0"/>
              <w:widowControl/>
              <w:spacing w:line="185" w:lineRule="auto" w:before="46" w:after="0"/>
              <w:ind w:left="0" w:right="808" w:firstLine="0"/>
              <w:jc w:val="right"/>
            </w:pPr>
            <w:r>
              <w:rPr>
                <w:rFonts w:ascii="SimSun" w:hAnsi="SimSun" w:eastAsia="SimSun"/>
                <w:b w:val="0"/>
                <w:i w:val="0"/>
                <w:color w:val="000000"/>
                <w:sz w:val="22"/>
              </w:rPr>
              <w:t xml:space="preserve">dd HH:mm:ss </w:t>
            </w:r>
          </w:p>
        </w:tc>
        <w:tc>
          <w:tcPr>
            <w:tcW w:type="dxa" w:w="1222"/>
            <w:gridSpan w:val="2"/>
            <w:tcBorders/>
            <w:tcMar>
              <w:start w:w="0" w:type="dxa"/>
              <w:end w:w="0" w:type="dxa"/>
            </w:tcMar>
            <w:tcMar>
              <w:start w:w="0" w:type="dxa"/>
              <w:end w:w="0" w:type="dxa"/>
            </w:tcMar>
          </w:tcPr>
          <w:p>
            <w:pPr>
              <w:autoSpaceDN w:val="0"/>
              <w:autoSpaceDE w:val="0"/>
              <w:widowControl/>
              <w:spacing w:line="197" w:lineRule="auto" w:before="64" w:after="0"/>
              <w:ind w:left="148" w:right="0" w:firstLine="0"/>
              <w:jc w:val="left"/>
            </w:pPr>
            <w:r>
              <w:rPr>
                <w:rFonts w:ascii="Calibri" w:hAnsi="Calibri" w:eastAsia="Calibri"/>
                <w:b w:val="0"/>
                <w:i w:val="0"/>
                <w:color w:val="000000"/>
                <w:sz w:val="22"/>
              </w:rPr>
              <w:t>14:09:39</w:t>
            </w:r>
          </w:p>
        </w:tc>
      </w:tr>
      <w:tr>
        <w:trPr>
          <w:trHeight w:hRule="exact" w:val="1464"/>
        </w:trPr>
        <w:tc>
          <w:tcPr>
            <w:tcW w:type="dxa" w:w="1620"/>
            <w:tcBorders>
              <w:bottom w:sz="3.199999999999818" w:val="single" w:color="#000000"/>
            </w:tcBorders>
            <w:tcMar>
              <w:start w:w="0" w:type="dxa"/>
              <w:end w:w="0" w:type="dxa"/>
            </w:tcMar>
          </w:tcPr>
          <w:p>
            <w:pPr>
              <w:autoSpaceDN w:val="0"/>
              <w:autoSpaceDE w:val="0"/>
              <w:widowControl/>
              <w:spacing w:line="185" w:lineRule="auto" w:before="354" w:after="0"/>
              <w:ind w:left="0" w:right="0" w:firstLine="0"/>
              <w:jc w:val="center"/>
            </w:pPr>
            <w:r>
              <w:rPr>
                <w:rFonts w:ascii="SimSun" w:hAnsi="SimSun" w:eastAsia="SimSun"/>
                <w:b w:val="0"/>
                <w:i w:val="0"/>
                <w:color w:val="000000"/>
                <w:sz w:val="22"/>
              </w:rPr>
              <w:t xml:space="preserve">notify_time </w:t>
            </w:r>
          </w:p>
        </w:tc>
        <w:tc>
          <w:tcPr>
            <w:tcW w:type="dxa" w:w="1760"/>
            <w:tcBorders>
              <w:bottom w:sz="3.199999999999818" w:val="single" w:color="#000000"/>
            </w:tcBorders>
            <w:tcMar>
              <w:start w:w="0" w:type="dxa"/>
              <w:end w:w="0" w:type="dxa"/>
            </w:tcMar>
          </w:tcPr>
          <w:p>
            <w:pPr>
              <w:autoSpaceDN w:val="0"/>
              <w:autoSpaceDE w:val="0"/>
              <w:widowControl/>
              <w:spacing w:line="185" w:lineRule="auto" w:before="354" w:after="0"/>
              <w:ind w:left="190" w:right="0" w:firstLine="0"/>
              <w:jc w:val="left"/>
            </w:pPr>
            <w:r>
              <w:rPr>
                <w:rFonts w:ascii="SimSun" w:hAnsi="SimSun" w:eastAsia="SimSun"/>
                <w:b w:val="0"/>
                <w:i w:val="0"/>
                <w:color w:val="000000"/>
                <w:sz w:val="22"/>
              </w:rPr>
              <w:t xml:space="preserve">String(19) </w:t>
            </w:r>
          </w:p>
        </w:tc>
        <w:tc>
          <w:tcPr>
            <w:tcW w:type="dxa" w:w="800"/>
            <w:tcBorders>
              <w:bottom w:sz="3.199999999999818" w:val="single" w:color="#000000"/>
            </w:tcBorders>
            <w:tcMar>
              <w:start w:w="0" w:type="dxa"/>
              <w:end w:w="0" w:type="dxa"/>
            </w:tcMar>
          </w:tcPr>
          <w:p>
            <w:pPr>
              <w:autoSpaceDN w:val="0"/>
              <w:autoSpaceDE w:val="0"/>
              <w:widowControl/>
              <w:spacing w:line="185" w:lineRule="auto" w:before="354" w:after="0"/>
              <w:ind w:left="0" w:right="88" w:firstLine="0"/>
              <w:jc w:val="right"/>
            </w:pPr>
            <w:r>
              <w:rPr>
                <w:rFonts w:ascii="SimSun" w:hAnsi="SimSun" w:eastAsia="SimSun"/>
                <w:b w:val="0"/>
                <w:i w:val="0"/>
                <w:color w:val="000000"/>
                <w:sz w:val="22"/>
              </w:rPr>
              <w:t xml:space="preserve">是 </w:t>
            </w:r>
          </w:p>
        </w:tc>
        <w:tc>
          <w:tcPr>
            <w:tcW w:type="dxa" w:w="2840"/>
            <w:tcBorders>
              <w:bottom w:sz="3.199999999999818" w:val="single" w:color="#000000"/>
            </w:tcBorders>
            <w:tcMar>
              <w:start w:w="0" w:type="dxa"/>
              <w:end w:w="0" w:type="dxa"/>
            </w:tcMar>
          </w:tcPr>
          <w:p>
            <w:pPr>
              <w:autoSpaceDN w:val="0"/>
              <w:autoSpaceDE w:val="0"/>
              <w:widowControl/>
              <w:spacing w:line="185" w:lineRule="auto" w:before="354" w:after="0"/>
              <w:ind w:left="0" w:right="0" w:firstLine="0"/>
              <w:jc w:val="center"/>
            </w:pPr>
            <w:r>
              <w:rPr>
                <w:rFonts w:ascii="SimSun" w:hAnsi="SimSun" w:eastAsia="SimSun"/>
                <w:b w:val="0"/>
                <w:i w:val="0"/>
                <w:color w:val="000000"/>
                <w:sz w:val="22"/>
              </w:rPr>
              <w:t xml:space="preserve">异步通知时间 </w:t>
            </w:r>
          </w:p>
        </w:tc>
        <w:tc>
          <w:tcPr>
            <w:tcW w:type="dxa" w:w="1222"/>
            <w:gridSpan w:val="2"/>
            <w:tcBorders>
              <w:bottom w:sz="3.199999999999818" w:val="single" w:color="#000000"/>
            </w:tcBorders>
            <w:tcMar>
              <w:start w:w="0" w:type="dxa"/>
              <w:end w:w="0" w:type="dxa"/>
            </w:tcMar>
            <w:tcMar>
              <w:start w:w="0" w:type="dxa"/>
              <w:end w:w="0" w:type="dxa"/>
            </w:tcMar>
          </w:tcPr>
          <w:p>
            <w:pPr>
              <w:autoSpaceDN w:val="0"/>
              <w:autoSpaceDE w:val="0"/>
              <w:widowControl/>
              <w:spacing w:line="245" w:lineRule="auto" w:before="218" w:after="0"/>
              <w:ind w:left="148" w:right="0" w:firstLine="0"/>
              <w:jc w:val="left"/>
            </w:pPr>
            <w:r>
              <w:rPr>
                <w:rFonts w:ascii="Calibri" w:hAnsi="Calibri" w:eastAsia="Calibri"/>
                <w:b w:val="0"/>
                <w:i w:val="0"/>
                <w:color w:val="000000"/>
                <w:sz w:val="22"/>
              </w:rPr>
              <w:t xml:space="preserve">2016-07-22 </w:t>
            </w:r>
            <w:r>
              <w:rPr>
                <w:rFonts w:ascii="Calibri" w:hAnsi="Calibri" w:eastAsia="Calibri"/>
                <w:b w:val="0"/>
                <w:i w:val="0"/>
                <w:color w:val="000000"/>
                <w:sz w:val="22"/>
              </w:rPr>
              <w:t>14:10:49</w:t>
            </w:r>
          </w:p>
        </w:tc>
      </w:tr>
      <w:tr>
        <w:trPr>
          <w:trHeight w:hRule="exact" w:val="324"/>
        </w:trPr>
        <w:tc>
          <w:tcPr>
            <w:tcW w:type="dxa" w:w="1620"/>
            <w:tcBorders>
              <w:top w:sz="3.199999999999818" w:val="single" w:color="#000000"/>
              <w:bottom w:sz="6.399999999999636" w:val="single" w:color="#000000"/>
            </w:tcBorders>
            <w:tcMar>
              <w:start w:w="0" w:type="dxa"/>
              <w:end w:w="0" w:type="dxa"/>
            </w:tcMar>
          </w:tcPr>
          <w:p/>
        </w:tc>
        <w:tc>
          <w:tcPr>
            <w:tcW w:type="dxa" w:w="1760"/>
            <w:tcBorders>
              <w:top w:sz="3.199999999999818" w:val="single" w:color="#000000"/>
              <w:bottom w:sz="6.399999999999636" w:val="single" w:color="#000000"/>
            </w:tcBorders>
            <w:tcMar>
              <w:start w:w="0" w:type="dxa"/>
              <w:end w:w="0" w:type="dxa"/>
            </w:tcMar>
          </w:tcPr>
          <w:p/>
        </w:tc>
        <w:tc>
          <w:tcPr>
            <w:tcW w:type="dxa" w:w="800"/>
            <w:tcBorders>
              <w:top w:sz="3.199999999999818" w:val="single" w:color="#000000"/>
              <w:bottom w:sz="6.399999999999636" w:val="single" w:color="#000000"/>
            </w:tcBorders>
            <w:tcMar>
              <w:start w:w="0" w:type="dxa"/>
              <w:end w:w="0" w:type="dxa"/>
            </w:tcMar>
          </w:tcPr>
          <w:p/>
        </w:tc>
        <w:tc>
          <w:tcPr>
            <w:tcW w:type="dxa" w:w="3802"/>
            <w:gridSpan w:val="2"/>
            <w:vMerge w:val="restart"/>
            <w:tcBorders>
              <w:top w:sz="3.199999999999818" w:val="single" w:color="#000000"/>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00" w:after="0"/>
              <w:ind w:left="108" w:right="0" w:firstLine="0"/>
              <w:jc w:val="lef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42 </w:t>
            </w:r>
          </w:p>
        </w:tc>
      </w:tr>
      <w:tr>
        <w:trPr>
          <w:trHeight w:hRule="exact" w:val="220"/>
        </w:trPr>
        <w:tc>
          <w:tcPr>
            <w:tcW w:type="dxa" w:w="1620"/>
            <w:tcBorders>
              <w:top w:sz="6.399999999999636" w:val="single" w:color="#000000"/>
            </w:tcBorders>
            <w:tcMar>
              <w:start w:w="0" w:type="dxa"/>
              <w:end w:w="0" w:type="dxa"/>
            </w:tcMar>
          </w:tcPr>
          <w:p/>
        </w:tc>
        <w:tc>
          <w:tcPr>
            <w:tcW w:type="dxa" w:w="1760"/>
            <w:tcBorders>
              <w:top w:sz="6.399999999999636" w:val="single" w:color="#000000"/>
            </w:tcBorders>
            <w:tcMar>
              <w:start w:w="0" w:type="dxa"/>
              <w:end w:w="0" w:type="dxa"/>
            </w:tcMar>
          </w:tcPr>
          <w:p/>
        </w:tc>
        <w:tc>
          <w:tcPr>
            <w:tcW w:type="dxa" w:w="800"/>
            <w:tcBorders>
              <w:top w:sz="6.399999999999636" w:val="single" w:color="#000000"/>
            </w:tcBorders>
            <w:tcMar>
              <w:start w:w="0" w:type="dxa"/>
              <w:end w:w="0" w:type="dxa"/>
            </w:tcMar>
          </w:tcPr>
          <w:p/>
        </w:tc>
        <w:tc>
          <w:tcPr>
            <w:tcW w:type="dxa" w:w="3008"/>
            <w:gridSpan w:val="2"/>
            <w:vMerge/>
            <w:tcBorders>
              <w:top w:sz="3.199999999999818" w:val="single" w:color="#000000"/>
            </w:tcBorders>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1079500</wp:posOffset>
            </wp:positionH>
            <wp:positionV relativeFrom="page">
              <wp:posOffset>2641600</wp:posOffset>
            </wp:positionV>
            <wp:extent cx="5397500" cy="5118100"/>
            <wp:wrapNone/>
            <wp:docPr id="95" name="Picture 95"/>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53975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94" name="Picture 94"/>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3.2.2.3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290.0" w:type="dxa"/>
      </w:tblPr>
      <w:tblGrid>
        <w:gridCol w:w="1805"/>
        <w:gridCol w:w="1805"/>
        <w:gridCol w:w="1805"/>
        <w:gridCol w:w="1805"/>
        <w:gridCol w:w="1805"/>
      </w:tblGrid>
      <w:tr>
        <w:trPr>
          <w:trHeight w:hRule="exact" w:val="660"/>
        </w:trPr>
        <w:tc>
          <w:tcPr>
            <w:tcW w:type="dxa" w:w="1632"/>
            <w:tcBorders>
              <w:start w:sz="4.0" w:val="single" w:color="#000000"/>
              <w:top w:sz="4.0"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214" w:after="0"/>
              <w:ind w:left="0" w:right="480" w:firstLine="0"/>
              <w:jc w:val="right"/>
            </w:pPr>
            <w:r>
              <w:rPr>
                <w:rFonts w:ascii="SimSun" w:hAnsi="SimSun" w:eastAsia="SimSun"/>
                <w:b w:val="0"/>
                <w:i w:val="0"/>
                <w:color w:val="000000"/>
                <w:sz w:val="22"/>
              </w:rPr>
              <w:t xml:space="preserve">参数 </w:t>
            </w:r>
          </w:p>
        </w:tc>
        <w:tc>
          <w:tcPr>
            <w:tcW w:type="dxa" w:w="1984"/>
            <w:tcBorders>
              <w:start w:sz="4.0" w:val="single" w:color="#000000"/>
              <w:top w:sz="4.0" w:val="single" w:color="#000000"/>
              <w:end w:sz="3.199999999999818" w:val="single" w:color="#000000"/>
              <w:bottom w:sz="4.0" w:val="single" w:color="#000000"/>
            </w:tcBorders>
            <w:shd w:fill="d5d5d5"/>
            <w:tcMar>
              <w:start w:w="0" w:type="dxa"/>
              <w:end w:w="0" w:type="dxa"/>
            </w:tcMar>
          </w:tcPr>
          <w:p>
            <w:pPr>
              <w:autoSpaceDN w:val="0"/>
              <w:autoSpaceDE w:val="0"/>
              <w:widowControl/>
              <w:spacing w:line="185" w:lineRule="auto" w:before="214" w:after="0"/>
              <w:ind w:left="0" w:right="658" w:firstLine="0"/>
              <w:jc w:val="right"/>
            </w:pPr>
            <w:r>
              <w:rPr>
                <w:rFonts w:ascii="SimSun" w:hAnsi="SimSun" w:eastAsia="SimSun"/>
                <w:b w:val="0"/>
                <w:i w:val="0"/>
                <w:color w:val="000000"/>
                <w:sz w:val="22"/>
              </w:rPr>
              <w:t xml:space="preserve">类型 </w:t>
            </w:r>
          </w:p>
        </w:tc>
        <w:tc>
          <w:tcPr>
            <w:tcW w:type="dxa" w:w="1132"/>
            <w:tcBorders>
              <w:start w:sz="3.199999999999818" w:val="single" w:color="#000000"/>
              <w:top w:sz="4.0"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214" w:after="0"/>
              <w:ind w:left="120" w:right="0" w:firstLine="0"/>
              <w:jc w:val="left"/>
            </w:pPr>
            <w:r>
              <w:rPr>
                <w:rFonts w:ascii="SimSun" w:hAnsi="SimSun" w:eastAsia="SimSun"/>
                <w:b w:val="0"/>
                <w:i w:val="0"/>
                <w:color w:val="000000"/>
                <w:sz w:val="22"/>
              </w:rPr>
              <w:t xml:space="preserve">是否必填 </w:t>
            </w:r>
          </w:p>
        </w:tc>
        <w:tc>
          <w:tcPr>
            <w:tcW w:type="dxa" w:w="2270"/>
            <w:tcBorders>
              <w:start w:sz="4.0" w:val="single" w:color="#000000"/>
              <w:top w:sz="4.0"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214" w:after="0"/>
              <w:ind w:left="0" w:right="800" w:firstLine="0"/>
              <w:jc w:val="right"/>
            </w:pPr>
            <w:r>
              <w:rPr>
                <w:rFonts w:ascii="SimSun" w:hAnsi="SimSun" w:eastAsia="SimSun"/>
                <w:b w:val="0"/>
                <w:i w:val="0"/>
                <w:color w:val="000000"/>
                <w:sz w:val="22"/>
              </w:rPr>
              <w:t xml:space="preserve">描述 </w:t>
            </w:r>
          </w:p>
        </w:tc>
        <w:tc>
          <w:tcPr>
            <w:tcW w:type="dxa" w:w="1428"/>
            <w:tcBorders>
              <w:start w:sz="4.0" w:val="single" w:color="#000000"/>
              <w:top w:sz="4.0"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214" w:after="0"/>
              <w:ind w:left="0" w:right="270" w:firstLine="0"/>
              <w:jc w:val="right"/>
            </w:pPr>
            <w:r>
              <w:rPr>
                <w:rFonts w:ascii="SimSun" w:hAnsi="SimSun" w:eastAsia="SimSun"/>
                <w:b w:val="0"/>
                <w:i w:val="0"/>
                <w:color w:val="000000"/>
                <w:sz w:val="22"/>
              </w:rPr>
              <w:t xml:space="preserve">示例值 </w:t>
            </w:r>
          </w:p>
        </w:tc>
      </w:tr>
      <w:tr>
        <w:trPr>
          <w:trHeight w:hRule="exact" w:val="656"/>
        </w:trPr>
        <w:tc>
          <w:tcPr>
            <w:tcW w:type="dxa" w:w="16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14" w:after="0"/>
              <w:ind w:left="102" w:right="0" w:firstLine="0"/>
              <w:jc w:val="left"/>
            </w:pPr>
            <w:r>
              <w:rPr>
                <w:rFonts w:ascii="SimSun" w:hAnsi="SimSun" w:eastAsia="SimSun"/>
                <w:b w:val="0"/>
                <w:i w:val="0"/>
                <w:color w:val="000000"/>
                <w:sz w:val="22"/>
              </w:rPr>
              <w:t xml:space="preserve">response </w:t>
            </w:r>
          </w:p>
        </w:tc>
        <w:tc>
          <w:tcPr>
            <w:tcW w:type="dxa" w:w="198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14" w:after="0"/>
              <w:ind w:left="102" w:right="0" w:firstLine="0"/>
              <w:jc w:val="left"/>
            </w:pPr>
            <w:r>
              <w:rPr>
                <w:rFonts w:ascii="SimSun" w:hAnsi="SimSun" w:eastAsia="SimSun"/>
                <w:b w:val="0"/>
                <w:i w:val="0"/>
                <w:color w:val="000000"/>
                <w:sz w:val="22"/>
              </w:rPr>
              <w:t xml:space="preserve">String </w:t>
            </w:r>
          </w:p>
        </w:tc>
        <w:tc>
          <w:tcPr>
            <w:tcW w:type="dxa" w:w="11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14" w:after="0"/>
              <w:ind w:left="104" w:right="0" w:firstLine="0"/>
              <w:jc w:val="left"/>
            </w:pPr>
            <w:r>
              <w:rPr>
                <w:rFonts w:ascii="SimSun" w:hAnsi="SimSun" w:eastAsia="SimSun"/>
                <w:b w:val="0"/>
                <w:i w:val="0"/>
                <w:color w:val="000000"/>
                <w:sz w:val="22"/>
              </w:rPr>
              <w:t xml:space="preserve">是 </w:t>
            </w:r>
          </w:p>
        </w:tc>
        <w:tc>
          <w:tcPr>
            <w:tcW w:type="dxa" w:w="22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14" w:after="0"/>
              <w:ind w:left="0" w:right="0" w:firstLine="0"/>
              <w:jc w:val="center"/>
            </w:pPr>
            <w:r>
              <w:rPr>
                <w:rFonts w:ascii="SimSun" w:hAnsi="SimSun" w:eastAsia="SimSun"/>
                <w:b w:val="0"/>
                <w:i w:val="0"/>
                <w:color w:val="000000"/>
                <w:sz w:val="22"/>
              </w:rPr>
              <w:t xml:space="preserve">详见response 参数 </w:t>
            </w:r>
          </w:p>
        </w:tc>
        <w:tc>
          <w:tcPr>
            <w:tcW w:type="dxa" w:w="1428"/>
            <w:tcBorders>
              <w:start w:sz="4.0" w:val="single" w:color="#000000"/>
              <w:top w:sz="4.0" w:val="single" w:color="#000000"/>
              <w:end w:sz="4.0" w:val="single" w:color="#000000"/>
              <w:bottom w:sz="4.0" w:val="single" w:color="#000000"/>
            </w:tcBorders>
            <w:tcMar>
              <w:start w:w="0" w:type="dxa"/>
              <w:end w:w="0" w:type="dxa"/>
            </w:tcMar>
          </w:tcPr>
          <w:p/>
        </w:tc>
      </w:tr>
      <w:tr>
        <w:trPr>
          <w:trHeight w:hRule="exact" w:val="660"/>
        </w:trPr>
        <w:tc>
          <w:tcPr>
            <w:tcW w:type="dxa" w:w="16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14" w:after="0"/>
              <w:ind w:left="102" w:right="0" w:firstLine="0"/>
              <w:jc w:val="left"/>
            </w:pPr>
            <w:r>
              <w:rPr>
                <w:rFonts w:ascii="SimSun" w:hAnsi="SimSun" w:eastAsia="SimSun"/>
                <w:b w:val="0"/>
                <w:i w:val="0"/>
                <w:color w:val="000000"/>
                <w:sz w:val="22"/>
              </w:rPr>
              <w:t xml:space="preserve">sign </w:t>
            </w:r>
          </w:p>
        </w:tc>
        <w:tc>
          <w:tcPr>
            <w:tcW w:type="dxa" w:w="198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14" w:after="0"/>
              <w:ind w:left="102" w:right="0" w:firstLine="0"/>
              <w:jc w:val="left"/>
            </w:pPr>
            <w:r>
              <w:rPr>
                <w:rFonts w:ascii="SimSun" w:hAnsi="SimSun" w:eastAsia="SimSun"/>
                <w:b w:val="0"/>
                <w:i w:val="0"/>
                <w:color w:val="000000"/>
                <w:sz w:val="22"/>
              </w:rPr>
              <w:t xml:space="preserve">String(350) </w:t>
            </w:r>
          </w:p>
        </w:tc>
        <w:tc>
          <w:tcPr>
            <w:tcW w:type="dxa" w:w="11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14" w:after="0"/>
              <w:ind w:left="104" w:right="0" w:firstLine="0"/>
              <w:jc w:val="left"/>
            </w:pPr>
            <w:r>
              <w:rPr>
                <w:rFonts w:ascii="SimSun" w:hAnsi="SimSun" w:eastAsia="SimSun"/>
                <w:b w:val="0"/>
                <w:i w:val="0"/>
                <w:color w:val="000000"/>
                <w:sz w:val="22"/>
              </w:rPr>
              <w:t xml:space="preserve">是 </w:t>
            </w:r>
          </w:p>
        </w:tc>
        <w:tc>
          <w:tcPr>
            <w:tcW w:type="dxa" w:w="22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04" w:lineRule="auto" w:before="214" w:after="0"/>
              <w:ind w:left="106" w:right="0" w:firstLine="0"/>
              <w:jc w:val="left"/>
            </w:pPr>
            <w:r>
              <w:rPr>
                <w:rFonts w:ascii="SimSun" w:hAnsi="SimSun" w:eastAsia="SimSun"/>
                <w:b w:val="0"/>
                <w:i w:val="0"/>
                <w:color w:val="000000"/>
                <w:sz w:val="22"/>
              </w:rPr>
              <w:t>签名详见</w:t>
            </w:r>
            <w:r>
              <w:rPr>
                <w:rFonts w:ascii="Calibri" w:hAnsi="Calibri" w:eastAsia="Calibri"/>
                <w:b w:val="0"/>
                <w:i w:val="0"/>
                <w:color w:val="0000FF"/>
                <w:sz w:val="22"/>
              </w:rPr>
              <w:t>1.5.</w:t>
            </w:r>
            <w:r>
              <w:rPr>
                <w:rFonts w:ascii="SimSun" w:hAnsi="SimSun" w:eastAsia="SimSun"/>
                <w:b w:val="0"/>
                <w:i w:val="0"/>
                <w:color w:val="0000FF"/>
                <w:sz w:val="22"/>
              </w:rPr>
              <w:t>6</w:t>
            </w:r>
          </w:p>
        </w:tc>
        <w:tc>
          <w:tcPr>
            <w:tcW w:type="dxa" w:w="1428"/>
            <w:tcBorders>
              <w:start w:sz="4.0" w:val="single" w:color="#000000"/>
              <w:top w:sz="4.0" w:val="single" w:color="#000000"/>
              <w:end w:sz="4.0" w:val="single" w:color="#000000"/>
              <w:bottom w:sz="4.0" w:val="single" w:color="#000000"/>
            </w:tcBorders>
            <w:tcMar>
              <w:start w:w="0" w:type="dxa"/>
              <w:end w:w="0" w:type="dxa"/>
            </w:tcMar>
          </w:tcPr>
          <w:p/>
        </w:tc>
      </w:tr>
    </w:tbl>
    <w:p>
      <w:pPr>
        <w:autoSpaceDN w:val="0"/>
        <w:autoSpaceDE w:val="0"/>
        <w:widowControl/>
        <w:spacing w:line="276" w:lineRule="auto" w:before="0" w:after="0"/>
        <w:ind w:left="360" w:right="0" w:firstLine="0"/>
        <w:jc w:val="left"/>
      </w:pPr>
      <w:r>
        <w:rPr>
          <w:rFonts w:ascii="SimSun" w:hAnsi="SimSun" w:eastAsia="SimSun"/>
          <w:b w:val="0"/>
          <w:i w:val="0"/>
          <w:color w:val="000000"/>
          <w:sz w:val="24"/>
        </w:rPr>
        <w:t>response 参数：</w:t>
      </w:r>
    </w:p>
    <w:tbl>
      <w:tblPr>
        <w:tblW w:type="auto" w:w="0"/>
        <w:tblLayout w:type="fixed"/>
        <w:tblLook w:firstColumn="1" w:firstRow="1" w:lastColumn="0" w:lastRow="0" w:noHBand="0" w:noVBand="1" w:val="04A0"/>
        <w:tblInd w:w="180.0" w:type="dxa"/>
      </w:tblPr>
      <w:tblGrid>
        <w:gridCol w:w="1805"/>
        <w:gridCol w:w="1805"/>
        <w:gridCol w:w="1805"/>
        <w:gridCol w:w="1805"/>
        <w:gridCol w:w="1805"/>
      </w:tblGrid>
      <w:tr>
        <w:trPr>
          <w:trHeight w:hRule="exact" w:val="476"/>
        </w:trPr>
        <w:tc>
          <w:tcPr>
            <w:tcW w:type="dxa" w:w="1640"/>
            <w:tcBorders/>
            <w:tcMar>
              <w:start w:w="0" w:type="dxa"/>
              <w:end w:w="0" w:type="dxa"/>
            </w:tcMar>
          </w:tcPr>
          <w:p>
            <w:pPr>
              <w:autoSpaceDN w:val="0"/>
              <w:autoSpaceDE w:val="0"/>
              <w:widowControl/>
              <w:spacing w:line="185" w:lineRule="auto" w:before="60" w:after="0"/>
              <w:ind w:left="0" w:right="366" w:firstLine="0"/>
              <w:jc w:val="right"/>
            </w:pPr>
            <w:r>
              <w:rPr>
                <w:rFonts w:ascii="SimSun" w:hAnsi="SimSun" w:eastAsia="SimSun"/>
                <w:b w:val="0"/>
                <w:i w:val="0"/>
                <w:color w:val="000000"/>
                <w:sz w:val="22"/>
              </w:rPr>
              <w:t xml:space="preserve">参数 </w:t>
            </w:r>
          </w:p>
        </w:tc>
        <w:tc>
          <w:tcPr>
            <w:tcW w:type="dxa" w:w="1880"/>
            <w:tcBorders/>
            <w:tcMar>
              <w:start w:w="0" w:type="dxa"/>
              <w:end w:w="0" w:type="dxa"/>
            </w:tcMar>
          </w:tcPr>
          <w:p>
            <w:pPr>
              <w:autoSpaceDN w:val="0"/>
              <w:autoSpaceDE w:val="0"/>
              <w:widowControl/>
              <w:spacing w:line="185" w:lineRule="auto" w:before="60" w:after="0"/>
              <w:ind w:left="0" w:right="420" w:firstLine="0"/>
              <w:jc w:val="right"/>
            </w:pPr>
            <w:r>
              <w:rPr>
                <w:rFonts w:ascii="SimSun" w:hAnsi="SimSun" w:eastAsia="SimSun"/>
                <w:b w:val="0"/>
                <w:i w:val="0"/>
                <w:color w:val="000000"/>
                <w:sz w:val="22"/>
              </w:rPr>
              <w:t xml:space="preserve">类型 </w:t>
            </w:r>
          </w:p>
        </w:tc>
        <w:tc>
          <w:tcPr>
            <w:tcW w:type="dxa" w:w="1400"/>
            <w:tcBorders/>
            <w:tcMar>
              <w:start w:w="0" w:type="dxa"/>
              <w:end w:w="0" w:type="dxa"/>
            </w:tcMar>
          </w:tcPr>
          <w:p>
            <w:pPr>
              <w:autoSpaceDN w:val="0"/>
              <w:autoSpaceDE w:val="0"/>
              <w:widowControl/>
              <w:spacing w:line="185" w:lineRule="auto" w:before="60" w:after="0"/>
              <w:ind w:left="350" w:right="0" w:firstLine="0"/>
              <w:jc w:val="left"/>
            </w:pPr>
            <w:r>
              <w:rPr>
                <w:rFonts w:ascii="SimSun" w:hAnsi="SimSun" w:eastAsia="SimSun"/>
                <w:b w:val="0"/>
                <w:i w:val="0"/>
                <w:color w:val="000000"/>
                <w:sz w:val="22"/>
              </w:rPr>
              <w:t xml:space="preserve">是否必填 </w:t>
            </w:r>
          </w:p>
        </w:tc>
        <w:tc>
          <w:tcPr>
            <w:tcW w:type="dxa" w:w="234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描述 </w:t>
            </w:r>
          </w:p>
        </w:tc>
        <w:tc>
          <w:tcPr>
            <w:tcW w:type="dxa" w:w="130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示例值 </w:t>
            </w:r>
          </w:p>
        </w:tc>
      </w:tr>
      <w:tr>
        <w:trPr>
          <w:trHeight w:hRule="exact" w:val="640"/>
        </w:trPr>
        <w:tc>
          <w:tcPr>
            <w:tcW w:type="dxa" w:w="1640"/>
            <w:tcBorders/>
            <w:tcMar>
              <w:start w:w="0" w:type="dxa"/>
              <w:end w:w="0" w:type="dxa"/>
            </w:tcMar>
          </w:tcPr>
          <w:p>
            <w:pPr>
              <w:autoSpaceDN w:val="0"/>
              <w:autoSpaceDE w:val="0"/>
              <w:widowControl/>
              <w:spacing w:line="185" w:lineRule="auto" w:before="218" w:after="0"/>
              <w:ind w:left="204" w:right="0" w:firstLine="0"/>
              <w:jc w:val="left"/>
            </w:pPr>
            <w:r>
              <w:rPr>
                <w:rFonts w:ascii="SimSun" w:hAnsi="SimSun" w:eastAsia="SimSun"/>
                <w:b w:val="0"/>
                <w:i w:val="0"/>
                <w:color w:val="000000"/>
                <w:sz w:val="22"/>
              </w:rPr>
              <w:t xml:space="preserve">code </w:t>
            </w:r>
          </w:p>
        </w:tc>
        <w:tc>
          <w:tcPr>
            <w:tcW w:type="dxa" w:w="1880"/>
            <w:tcBorders/>
            <w:tcMar>
              <w:start w:w="0" w:type="dxa"/>
              <w:end w:w="0" w:type="dxa"/>
            </w:tcMar>
          </w:tcPr>
          <w:p>
            <w:pPr>
              <w:autoSpaceDN w:val="0"/>
              <w:autoSpaceDE w:val="0"/>
              <w:widowControl/>
              <w:spacing w:line="185" w:lineRule="auto" w:before="218" w:after="0"/>
              <w:ind w:left="264" w:right="0" w:firstLine="0"/>
              <w:jc w:val="left"/>
            </w:pPr>
            <w:r>
              <w:rPr>
                <w:rFonts w:ascii="SimSun" w:hAnsi="SimSun" w:eastAsia="SimSun"/>
                <w:b w:val="0"/>
                <w:i w:val="0"/>
                <w:color w:val="000000"/>
                <w:sz w:val="22"/>
              </w:rPr>
              <w:t xml:space="preserve">String(32) </w:t>
            </w:r>
          </w:p>
        </w:tc>
        <w:tc>
          <w:tcPr>
            <w:tcW w:type="dxa" w:w="1400"/>
            <w:tcBorders/>
            <w:tcMar>
              <w:start w:w="0" w:type="dxa"/>
              <w:end w:w="0" w:type="dxa"/>
            </w:tcMar>
          </w:tcPr>
          <w:p>
            <w:pPr>
              <w:autoSpaceDN w:val="0"/>
              <w:autoSpaceDE w:val="0"/>
              <w:widowControl/>
              <w:spacing w:line="185" w:lineRule="auto" w:before="218" w:after="0"/>
              <w:ind w:left="332" w:right="0" w:firstLine="0"/>
              <w:jc w:val="left"/>
            </w:pPr>
            <w:r>
              <w:rPr>
                <w:rFonts w:ascii="SimSun" w:hAnsi="SimSun" w:eastAsia="SimSun"/>
                <w:b w:val="0"/>
                <w:i w:val="0"/>
                <w:color w:val="000000"/>
                <w:sz w:val="22"/>
              </w:rPr>
              <w:t xml:space="preserve">是 </w:t>
            </w:r>
          </w:p>
        </w:tc>
        <w:tc>
          <w:tcPr>
            <w:tcW w:type="dxa" w:w="2340"/>
            <w:tcBorders/>
            <w:tcMar>
              <w:start w:w="0" w:type="dxa"/>
              <w:end w:w="0" w:type="dxa"/>
            </w:tcMar>
          </w:tcPr>
          <w:p>
            <w:pPr>
              <w:autoSpaceDN w:val="0"/>
              <w:autoSpaceDE w:val="0"/>
              <w:widowControl/>
              <w:spacing w:line="185" w:lineRule="auto" w:before="218" w:after="0"/>
              <w:ind w:left="0" w:right="0" w:firstLine="0"/>
              <w:jc w:val="center"/>
            </w:pPr>
            <w:r>
              <w:rPr>
                <w:rFonts w:ascii="SimSun" w:hAnsi="SimSun" w:eastAsia="SimSun"/>
                <w:b w:val="0"/>
                <w:i w:val="0"/>
                <w:color w:val="000000"/>
                <w:sz w:val="22"/>
              </w:rPr>
              <w:t xml:space="preserve">成功10000 </w:t>
            </w:r>
          </w:p>
        </w:tc>
        <w:tc>
          <w:tcPr>
            <w:tcW w:type="dxa" w:w="130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218" w:after="0"/>
              <w:ind w:left="0" w:right="0" w:firstLine="0"/>
              <w:jc w:val="center"/>
            </w:pPr>
            <w:r>
              <w:rPr>
                <w:rFonts w:ascii="SimSun" w:hAnsi="SimSun" w:eastAsia="SimSun"/>
                <w:b w:val="0"/>
                <w:i w:val="0"/>
                <w:color w:val="000000"/>
                <w:sz w:val="22"/>
              </w:rPr>
              <w:t xml:space="preserve">10000 </w:t>
            </w:r>
          </w:p>
        </w:tc>
      </w:tr>
      <w:tr>
        <w:trPr>
          <w:trHeight w:hRule="exact" w:val="640"/>
        </w:trPr>
        <w:tc>
          <w:tcPr>
            <w:tcW w:type="dxa" w:w="1640"/>
            <w:tcBorders/>
            <w:tcMar>
              <w:start w:w="0" w:type="dxa"/>
              <w:end w:w="0" w:type="dxa"/>
            </w:tcMar>
          </w:tcPr>
          <w:p>
            <w:pPr>
              <w:autoSpaceDN w:val="0"/>
              <w:autoSpaceDE w:val="0"/>
              <w:widowControl/>
              <w:spacing w:line="185" w:lineRule="auto" w:before="212" w:after="0"/>
              <w:ind w:left="204" w:right="0" w:firstLine="0"/>
              <w:jc w:val="left"/>
            </w:pPr>
            <w:r>
              <w:rPr>
                <w:rFonts w:ascii="SimSun" w:hAnsi="SimSun" w:eastAsia="SimSun"/>
                <w:b w:val="0"/>
                <w:i w:val="0"/>
                <w:color w:val="000000"/>
                <w:sz w:val="22"/>
              </w:rPr>
              <w:t xml:space="preserve">msg </w:t>
            </w:r>
          </w:p>
        </w:tc>
        <w:tc>
          <w:tcPr>
            <w:tcW w:type="dxa" w:w="1880"/>
            <w:tcBorders/>
            <w:tcMar>
              <w:start w:w="0" w:type="dxa"/>
              <w:end w:w="0" w:type="dxa"/>
            </w:tcMar>
          </w:tcPr>
          <w:p>
            <w:pPr>
              <w:autoSpaceDN w:val="0"/>
              <w:autoSpaceDE w:val="0"/>
              <w:widowControl/>
              <w:spacing w:line="185" w:lineRule="auto" w:before="212" w:after="0"/>
              <w:ind w:left="0" w:right="0" w:firstLine="0"/>
              <w:jc w:val="center"/>
            </w:pPr>
            <w:r>
              <w:rPr>
                <w:rFonts w:ascii="SimSun" w:hAnsi="SimSun" w:eastAsia="SimSun"/>
                <w:b w:val="0"/>
                <w:i w:val="0"/>
                <w:color w:val="000000"/>
                <w:sz w:val="22"/>
              </w:rPr>
              <w:t xml:space="preserve">String(100) </w:t>
            </w:r>
          </w:p>
        </w:tc>
        <w:tc>
          <w:tcPr>
            <w:tcW w:type="dxa" w:w="1400"/>
            <w:tcBorders/>
            <w:tcMar>
              <w:start w:w="0" w:type="dxa"/>
              <w:end w:w="0" w:type="dxa"/>
            </w:tcMar>
          </w:tcPr>
          <w:p>
            <w:pPr>
              <w:autoSpaceDN w:val="0"/>
              <w:autoSpaceDE w:val="0"/>
              <w:widowControl/>
              <w:spacing w:line="185" w:lineRule="auto" w:before="212" w:after="0"/>
              <w:ind w:left="332" w:right="0" w:firstLine="0"/>
              <w:jc w:val="left"/>
            </w:pPr>
            <w:r>
              <w:rPr>
                <w:rFonts w:ascii="SimSun" w:hAnsi="SimSun" w:eastAsia="SimSun"/>
                <w:b w:val="0"/>
                <w:i w:val="0"/>
                <w:color w:val="000000"/>
                <w:sz w:val="22"/>
              </w:rPr>
              <w:t xml:space="preserve">否 </w:t>
            </w:r>
          </w:p>
        </w:tc>
        <w:tc>
          <w:tcPr>
            <w:tcW w:type="dxa" w:w="2340"/>
            <w:tcBorders/>
            <w:tcMar>
              <w:start w:w="0" w:type="dxa"/>
              <w:end w:w="0" w:type="dxa"/>
            </w:tcMar>
          </w:tcPr>
          <w:p>
            <w:pPr>
              <w:autoSpaceDN w:val="0"/>
              <w:autoSpaceDE w:val="0"/>
              <w:widowControl/>
              <w:spacing w:line="185" w:lineRule="auto" w:before="212" w:after="0"/>
              <w:ind w:left="0" w:right="0" w:firstLine="0"/>
              <w:jc w:val="center"/>
            </w:pPr>
            <w:r>
              <w:rPr>
                <w:rFonts w:ascii="SimSun" w:hAnsi="SimSun" w:eastAsia="SimSun"/>
                <w:b w:val="0"/>
                <w:i w:val="0"/>
                <w:color w:val="000000"/>
                <w:sz w:val="22"/>
              </w:rPr>
              <w:t xml:space="preserve">失败时返回 </w:t>
            </w:r>
          </w:p>
        </w:tc>
        <w:tc>
          <w:tcPr>
            <w:tcW w:type="dxa" w:w="1805"/>
            <w:vMerge/>
            <w:tcBorders/>
          </w:tcPr>
          <w:p/>
        </w:tc>
      </w:tr>
      <w:tr>
        <w:trPr>
          <w:trHeight w:hRule="exact" w:val="620"/>
        </w:trPr>
        <w:tc>
          <w:tcPr>
            <w:tcW w:type="dxa" w:w="1640"/>
            <w:tcBorders/>
            <w:tcMar>
              <w:start w:w="0" w:type="dxa"/>
              <w:end w:w="0" w:type="dxa"/>
            </w:tcMar>
          </w:tcPr>
          <w:p>
            <w:pPr>
              <w:autoSpaceDN w:val="0"/>
              <w:autoSpaceDE w:val="0"/>
              <w:widowControl/>
              <w:spacing w:line="185" w:lineRule="auto" w:before="208" w:after="0"/>
              <w:ind w:left="0" w:right="0" w:firstLine="0"/>
              <w:jc w:val="center"/>
            </w:pPr>
            <w:r>
              <w:rPr>
                <w:rFonts w:ascii="SimSun" w:hAnsi="SimSun" w:eastAsia="SimSun"/>
                <w:b w:val="0"/>
                <w:i w:val="0"/>
                <w:color w:val="000000"/>
                <w:sz w:val="22"/>
              </w:rPr>
              <w:t xml:space="preserve">doc_number </w:t>
            </w:r>
          </w:p>
        </w:tc>
        <w:tc>
          <w:tcPr>
            <w:tcW w:type="dxa" w:w="1880"/>
            <w:tcBorders/>
            <w:tcMar>
              <w:start w:w="0" w:type="dxa"/>
              <w:end w:w="0" w:type="dxa"/>
            </w:tcMar>
          </w:tcPr>
          <w:p>
            <w:pPr>
              <w:autoSpaceDN w:val="0"/>
              <w:autoSpaceDE w:val="0"/>
              <w:widowControl/>
              <w:spacing w:line="185" w:lineRule="auto" w:before="208" w:after="0"/>
              <w:ind w:left="264" w:right="0" w:firstLine="0"/>
              <w:jc w:val="left"/>
            </w:pPr>
            <w:r>
              <w:rPr>
                <w:rFonts w:ascii="SimSun" w:hAnsi="SimSun" w:eastAsia="SimSun"/>
                <w:b w:val="0"/>
                <w:i w:val="0"/>
                <w:color w:val="000000"/>
                <w:sz w:val="22"/>
              </w:rPr>
              <w:t xml:space="preserve">String(32) </w:t>
            </w:r>
          </w:p>
        </w:tc>
        <w:tc>
          <w:tcPr>
            <w:tcW w:type="dxa" w:w="1400"/>
            <w:tcBorders/>
            <w:tcMar>
              <w:start w:w="0" w:type="dxa"/>
              <w:end w:w="0" w:type="dxa"/>
            </w:tcMar>
          </w:tcPr>
          <w:p>
            <w:pPr>
              <w:autoSpaceDN w:val="0"/>
              <w:autoSpaceDE w:val="0"/>
              <w:widowControl/>
              <w:spacing w:line="185" w:lineRule="auto" w:before="208" w:after="0"/>
              <w:ind w:left="332" w:right="0" w:firstLine="0"/>
              <w:jc w:val="left"/>
            </w:pPr>
            <w:r>
              <w:rPr>
                <w:rFonts w:ascii="SimSun" w:hAnsi="SimSun" w:eastAsia="SimSun"/>
                <w:b w:val="0"/>
                <w:i w:val="0"/>
                <w:color w:val="000000"/>
                <w:sz w:val="22"/>
              </w:rPr>
              <w:t xml:space="preserve">是 </w:t>
            </w:r>
          </w:p>
        </w:tc>
        <w:tc>
          <w:tcPr>
            <w:tcW w:type="dxa" w:w="2340"/>
            <w:tcBorders/>
            <w:tcMar>
              <w:start w:w="0" w:type="dxa"/>
              <w:end w:w="0" w:type="dxa"/>
            </w:tcMar>
          </w:tcPr>
          <w:p>
            <w:pPr>
              <w:autoSpaceDN w:val="0"/>
              <w:autoSpaceDE w:val="0"/>
              <w:widowControl/>
              <w:spacing w:line="185" w:lineRule="auto" w:before="208" w:after="0"/>
              <w:ind w:left="0" w:right="0" w:firstLine="0"/>
              <w:jc w:val="center"/>
            </w:pPr>
            <w:r>
              <w:rPr>
                <w:rFonts w:ascii="SimSun" w:hAnsi="SimSun" w:eastAsia="SimSun"/>
                <w:b w:val="0"/>
                <w:i w:val="0"/>
                <w:color w:val="000000"/>
                <w:sz w:val="22"/>
              </w:rPr>
              <w:t xml:space="preserve">业务系统唯一标识 </w:t>
            </w:r>
          </w:p>
        </w:tc>
        <w:tc>
          <w:tcPr>
            <w:tcW w:type="dxa" w:w="1805"/>
            <w:vMerge/>
            <w:tcBorders/>
          </w:tcPr>
          <w:p/>
        </w:tc>
      </w:tr>
      <w:tr>
        <w:trPr>
          <w:trHeight w:hRule="exact" w:val="480"/>
        </w:trPr>
        <w:tc>
          <w:tcPr>
            <w:tcW w:type="dxa" w:w="3520"/>
            <w:gridSpan w:val="2"/>
            <w:vMerge w:val="restart"/>
            <w:tcBorders/>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378" w:after="0"/>
              <w:ind w:left="204" w:right="0" w:firstLine="0"/>
              <w:jc w:val="left"/>
            </w:pPr>
            <w:r>
              <w:rPr>
                <w:rFonts w:ascii="SimSun" w:hAnsi="SimSun" w:eastAsia="SimSun"/>
                <w:b w:val="0"/>
                <w:i w:val="0"/>
                <w:color w:val="000000"/>
                <w:sz w:val="22"/>
              </w:rPr>
              <w:t xml:space="preserve">refund_number String(32) </w:t>
            </w:r>
          </w:p>
        </w:tc>
        <w:tc>
          <w:tcPr>
            <w:tcW w:type="dxa" w:w="1400"/>
            <w:vMerge w:val="restart"/>
            <w:tcBorders/>
            <w:tcMar>
              <w:start w:w="0" w:type="dxa"/>
              <w:end w:w="0" w:type="dxa"/>
            </w:tcMar>
            <w:tcMar>
              <w:start w:w="0" w:type="dxa"/>
              <w:end w:w="0" w:type="dxa"/>
            </w:tcMar>
          </w:tcPr>
          <w:p>
            <w:pPr>
              <w:autoSpaceDN w:val="0"/>
              <w:autoSpaceDE w:val="0"/>
              <w:widowControl/>
              <w:spacing w:line="185" w:lineRule="auto" w:before="378" w:after="0"/>
              <w:ind w:left="332" w:right="0" w:firstLine="0"/>
              <w:jc w:val="left"/>
            </w:pPr>
            <w:r>
              <w:rPr>
                <w:rFonts w:ascii="SimSun" w:hAnsi="SimSun" w:eastAsia="SimSun"/>
                <w:b w:val="0"/>
                <w:i w:val="0"/>
                <w:color w:val="000000"/>
                <w:sz w:val="22"/>
              </w:rPr>
              <w:t xml:space="preserve">是 </w:t>
            </w:r>
          </w:p>
        </w:tc>
        <w:tc>
          <w:tcPr>
            <w:tcW w:type="dxa" w:w="2340"/>
            <w:tcBorders/>
            <w:tcMar>
              <w:start w:w="0" w:type="dxa"/>
              <w:end w:w="0" w:type="dxa"/>
            </w:tcMar>
          </w:tcPr>
          <w:p>
            <w:pPr>
              <w:autoSpaceDN w:val="0"/>
              <w:autoSpaceDE w:val="0"/>
              <w:widowControl/>
              <w:spacing w:line="185" w:lineRule="auto" w:before="222" w:after="0"/>
              <w:ind w:left="66" w:right="0" w:firstLine="0"/>
              <w:jc w:val="left"/>
            </w:pPr>
            <w:r>
              <w:rPr>
                <w:rFonts w:ascii="SimSun" w:hAnsi="SimSun" w:eastAsia="SimSun"/>
                <w:b w:val="0"/>
                <w:i w:val="0"/>
                <w:color w:val="000000"/>
                <w:sz w:val="22"/>
              </w:rPr>
              <w:t>退付业务系统唯一标</w:t>
            </w:r>
          </w:p>
        </w:tc>
        <w:tc>
          <w:tcPr>
            <w:tcW w:type="dxa" w:w="1805"/>
            <w:vMerge/>
            <w:tcBorders/>
          </w:tcPr>
          <w:p/>
        </w:tc>
      </w:tr>
      <w:tr>
        <w:trPr>
          <w:trHeight w:hRule="exact" w:val="334"/>
        </w:trPr>
        <w:tc>
          <w:tcPr>
            <w:tcW w:type="dxa" w:w="3610"/>
            <w:gridSpan w:val="2"/>
            <w:vMerge/>
            <w:tcBorders/>
          </w:tcPr>
          <w:p/>
        </w:tc>
        <w:tc>
          <w:tcPr>
            <w:tcW w:type="dxa" w:w="1805"/>
            <w:vMerge/>
            <w:tcBorders/>
          </w:tcPr>
          <w:p/>
        </w:tc>
        <w:tc>
          <w:tcPr>
            <w:tcW w:type="dxa" w:w="2340"/>
            <w:tcBorders/>
            <w:tcMar>
              <w:start w:w="0" w:type="dxa"/>
              <w:end w:w="0" w:type="dxa"/>
            </w:tcMar>
          </w:tcPr>
          <w:p>
            <w:pPr>
              <w:autoSpaceDN w:val="0"/>
              <w:autoSpaceDE w:val="0"/>
              <w:widowControl/>
              <w:spacing w:line="185" w:lineRule="auto" w:before="54" w:after="0"/>
              <w:ind w:left="66" w:right="0" w:firstLine="0"/>
              <w:jc w:val="left"/>
            </w:pPr>
            <w:r>
              <w:rPr>
                <w:rFonts w:ascii="SimSun" w:hAnsi="SimSun" w:eastAsia="SimSun"/>
                <w:b w:val="0"/>
                <w:i w:val="0"/>
                <w:color w:val="000000"/>
                <w:sz w:val="22"/>
              </w:rPr>
              <w:t xml:space="preserve">识 </w:t>
            </w:r>
          </w:p>
        </w:tc>
        <w:tc>
          <w:tcPr>
            <w:tcW w:type="dxa" w:w="1805"/>
            <w:vMerge/>
            <w:tcBorders/>
          </w:tcPr>
          <w:p/>
        </w:tc>
      </w:tr>
    </w:tbl>
    <w:p>
      <w:pPr>
        <w:autoSpaceDN w:val="0"/>
        <w:autoSpaceDE w:val="0"/>
        <w:widowControl/>
        <w:spacing w:line="276" w:lineRule="auto" w:before="0" w:after="0"/>
        <w:ind w:left="360" w:right="2880" w:firstLine="0"/>
        <w:jc w:val="left"/>
      </w:pPr>
      <w:r>
        <w:rPr>
          <w:rFonts w:ascii="Calibri Light" w:hAnsi="Calibri Light" w:eastAsia="Calibri Light"/>
          <w:b w:val="0"/>
          <w:i w:val="0"/>
          <w:color w:val="000000"/>
          <w:sz w:val="24"/>
        </w:rPr>
        <w:t>3.2.3</w:t>
      </w:r>
      <w:r>
        <w:rPr>
          <w:rFonts w:ascii="SimSun" w:hAnsi="SimSun" w:eastAsia="SimSun"/>
          <w:b w:val="0"/>
          <w:i w:val="0"/>
          <w:color w:val="000000"/>
          <w:sz w:val="24"/>
        </w:rPr>
        <w:t>回调票据信息通知接口</w:t>
      </w:r>
      <w:r>
        <w:br/>
      </w:r>
      <w:r>
        <w:rPr>
          <w:rFonts w:ascii="Calibri Light" w:hAnsi="Calibri Light" w:eastAsia="Calibri Light"/>
          <w:b w:val="0"/>
          <w:i w:val="0"/>
          <w:color w:val="000000"/>
          <w:sz w:val="24"/>
        </w:rPr>
        <w:t>3.2.3.1</w:t>
      </w:r>
      <w:r>
        <w:rPr>
          <w:rFonts w:ascii="SimSun" w:hAnsi="SimSun" w:eastAsia="SimSun"/>
          <w:b w:val="0"/>
          <w:i w:val="0"/>
          <w:color w:val="000000"/>
          <w:sz w:val="24"/>
        </w:rPr>
        <w:t>接口地址</w:t>
      </w:r>
      <w:r>
        <w:rPr>
          <w:rFonts w:ascii="SimSun" w:hAnsi="SimSun" w:eastAsia="SimSun"/>
          <w:b w:val="0"/>
          <w:i w:val="0"/>
          <w:color w:val="000000"/>
          <w:sz w:val="18"/>
        </w:rPr>
        <w:t>待缴数据推送接口中的ticket_notify_url 字段</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3.2.3.2</w:t>
      </w:r>
      <w:r>
        <w:rPr>
          <w:rFonts w:ascii="SimSun" w:hAnsi="SimSun" w:eastAsia="SimSun"/>
          <w:b w:val="0"/>
          <w:i w:val="0"/>
          <w:color w:val="000000"/>
          <w:sz w:val="24"/>
        </w:rPr>
        <w:t>请求业务参数</w:t>
      </w:r>
    </w:p>
    <w:tbl>
      <w:tblPr>
        <w:tblW w:type="auto" w:w="0"/>
        <w:tblLayout w:type="fixed"/>
        <w:tblLook w:firstColumn="1" w:firstRow="1" w:lastColumn="0" w:lastRow="0" w:noHBand="0" w:noVBand="1" w:val="04A0"/>
        <w:tblInd w:w="360.0" w:type="dxa"/>
      </w:tblPr>
      <w:tblGrid>
        <w:gridCol w:w="1504"/>
        <w:gridCol w:w="1504"/>
        <w:gridCol w:w="1504"/>
        <w:gridCol w:w="1504"/>
        <w:gridCol w:w="1504"/>
        <w:gridCol w:w="1504"/>
      </w:tblGrid>
      <w:tr>
        <w:trPr>
          <w:trHeight w:hRule="exact" w:val="484"/>
        </w:trPr>
        <w:tc>
          <w:tcPr>
            <w:tcW w:type="dxa" w:w="1360"/>
            <w:tcBorders/>
            <w:tcMar>
              <w:start w:w="0" w:type="dxa"/>
              <w:end w:w="0" w:type="dxa"/>
            </w:tcMar>
          </w:tcPr>
          <w:p>
            <w:pPr>
              <w:autoSpaceDN w:val="0"/>
              <w:autoSpaceDE w:val="0"/>
              <w:widowControl/>
              <w:spacing w:line="185" w:lineRule="auto" w:before="60" w:after="0"/>
              <w:ind w:left="0" w:right="284" w:firstLine="0"/>
              <w:jc w:val="right"/>
            </w:pPr>
            <w:r>
              <w:rPr>
                <w:rFonts w:ascii="SimSun" w:hAnsi="SimSun" w:eastAsia="SimSun"/>
                <w:b w:val="0"/>
                <w:i w:val="0"/>
                <w:color w:val="000000"/>
                <w:sz w:val="22"/>
              </w:rPr>
              <w:t xml:space="preserve">参数 </w:t>
            </w:r>
          </w:p>
        </w:tc>
        <w:tc>
          <w:tcPr>
            <w:tcW w:type="dxa" w:w="1960"/>
            <w:tcBorders/>
            <w:tcMar>
              <w:start w:w="0" w:type="dxa"/>
              <w:end w:w="0" w:type="dxa"/>
            </w:tcMar>
          </w:tcPr>
          <w:p>
            <w:pPr>
              <w:autoSpaceDN w:val="0"/>
              <w:autoSpaceDE w:val="0"/>
              <w:widowControl/>
              <w:spacing w:line="185" w:lineRule="auto" w:before="60" w:after="0"/>
              <w:ind w:left="0" w:right="436" w:firstLine="0"/>
              <w:jc w:val="right"/>
            </w:pPr>
            <w:r>
              <w:rPr>
                <w:rFonts w:ascii="SimSun" w:hAnsi="SimSun" w:eastAsia="SimSun"/>
                <w:b w:val="0"/>
                <w:i w:val="0"/>
                <w:color w:val="000000"/>
                <w:sz w:val="22"/>
              </w:rPr>
              <w:t xml:space="preserve">类型 </w:t>
            </w:r>
          </w:p>
        </w:tc>
        <w:tc>
          <w:tcPr>
            <w:tcW w:type="dxa" w:w="1400"/>
            <w:tcBorders/>
            <w:tcMar>
              <w:start w:w="0" w:type="dxa"/>
              <w:end w:w="0" w:type="dxa"/>
            </w:tcMar>
          </w:tcPr>
          <w:p>
            <w:pPr>
              <w:autoSpaceDN w:val="0"/>
              <w:autoSpaceDE w:val="0"/>
              <w:widowControl/>
              <w:spacing w:line="185" w:lineRule="auto" w:before="60" w:after="0"/>
              <w:ind w:left="350" w:right="0" w:firstLine="0"/>
              <w:jc w:val="left"/>
            </w:pPr>
            <w:r>
              <w:rPr>
                <w:rFonts w:ascii="SimSun" w:hAnsi="SimSun" w:eastAsia="SimSun"/>
                <w:b w:val="0"/>
                <w:i w:val="0"/>
                <w:color w:val="000000"/>
                <w:sz w:val="22"/>
              </w:rPr>
              <w:t xml:space="preserve">是否必填 </w:t>
            </w:r>
          </w:p>
        </w:tc>
        <w:tc>
          <w:tcPr>
            <w:tcW w:type="dxa" w:w="2000"/>
            <w:tcBorders/>
            <w:tcMar>
              <w:start w:w="0" w:type="dxa"/>
              <w:end w:w="0" w:type="dxa"/>
            </w:tcMar>
          </w:tcPr>
          <w:p>
            <w:pPr>
              <w:autoSpaceDN w:val="0"/>
              <w:autoSpaceDE w:val="0"/>
              <w:widowControl/>
              <w:spacing w:line="185" w:lineRule="auto" w:before="60" w:after="0"/>
              <w:ind w:left="0" w:right="578" w:firstLine="0"/>
              <w:jc w:val="right"/>
            </w:pPr>
            <w:r>
              <w:rPr>
                <w:rFonts w:ascii="SimSun" w:hAnsi="SimSun" w:eastAsia="SimSun"/>
                <w:b w:val="0"/>
                <w:i w:val="0"/>
                <w:color w:val="000000"/>
                <w:sz w:val="22"/>
              </w:rPr>
              <w:t xml:space="preserve">描述 </w:t>
            </w:r>
          </w:p>
        </w:tc>
        <w:tc>
          <w:tcPr>
            <w:tcW w:type="dxa" w:w="1522"/>
            <w:gridSpan w:val="2"/>
            <w:tcBorders/>
            <w:tcMar>
              <w:start w:w="0" w:type="dxa"/>
              <w:end w:w="0" w:type="dxa"/>
            </w:tcMar>
            <w:tcMar>
              <w:start w:w="0" w:type="dxa"/>
              <w:end w:w="0" w:type="dxa"/>
            </w:tcMar>
          </w:tcPr>
          <w:p>
            <w:pPr>
              <w:autoSpaceDN w:val="0"/>
              <w:autoSpaceDE w:val="0"/>
              <w:widowControl/>
              <w:spacing w:line="185" w:lineRule="auto" w:before="60" w:after="0"/>
              <w:ind w:left="0" w:right="140" w:firstLine="0"/>
              <w:jc w:val="right"/>
            </w:pPr>
            <w:r>
              <w:rPr>
                <w:rFonts w:ascii="SimSun" w:hAnsi="SimSun" w:eastAsia="SimSun"/>
                <w:b w:val="0"/>
                <w:i w:val="0"/>
                <w:color w:val="000000"/>
                <w:sz w:val="22"/>
              </w:rPr>
              <w:t xml:space="preserve">示例值 </w:t>
            </w:r>
          </w:p>
        </w:tc>
      </w:tr>
      <w:tr>
        <w:trPr>
          <w:trHeight w:hRule="exact" w:val="660"/>
        </w:trPr>
        <w:tc>
          <w:tcPr>
            <w:tcW w:type="dxa" w:w="1360"/>
            <w:tcBorders/>
            <w:tcMar>
              <w:start w:w="0" w:type="dxa"/>
              <w:end w:w="0" w:type="dxa"/>
            </w:tcMar>
          </w:tcPr>
          <w:p>
            <w:pPr>
              <w:autoSpaceDN w:val="0"/>
              <w:autoSpaceDE w:val="0"/>
              <w:widowControl/>
              <w:spacing w:line="185" w:lineRule="auto" w:before="236" w:after="0"/>
              <w:ind w:left="38" w:right="0" w:firstLine="0"/>
              <w:jc w:val="left"/>
            </w:pPr>
            <w:r>
              <w:rPr>
                <w:rFonts w:ascii="SimSun" w:hAnsi="SimSun" w:eastAsia="SimSun"/>
                <w:b w:val="0"/>
                <w:i w:val="0"/>
                <w:color w:val="000000"/>
                <w:sz w:val="22"/>
              </w:rPr>
              <w:t xml:space="preserve">response </w:t>
            </w:r>
          </w:p>
        </w:tc>
        <w:tc>
          <w:tcPr>
            <w:tcW w:type="dxa" w:w="1960"/>
            <w:tcBorders/>
            <w:tcMar>
              <w:start w:w="0" w:type="dxa"/>
              <w:end w:w="0" w:type="dxa"/>
            </w:tcMar>
          </w:tcPr>
          <w:p>
            <w:pPr>
              <w:autoSpaceDN w:val="0"/>
              <w:autoSpaceDE w:val="0"/>
              <w:widowControl/>
              <w:spacing w:line="185" w:lineRule="auto" w:before="236" w:after="0"/>
              <w:ind w:left="308" w:right="0" w:firstLine="0"/>
              <w:jc w:val="left"/>
            </w:pPr>
            <w:r>
              <w:rPr>
                <w:rFonts w:ascii="SimSun" w:hAnsi="SimSun" w:eastAsia="SimSun"/>
                <w:b w:val="0"/>
                <w:i w:val="0"/>
                <w:color w:val="000000"/>
                <w:sz w:val="22"/>
              </w:rPr>
              <w:t xml:space="preserve">String </w:t>
            </w:r>
          </w:p>
        </w:tc>
        <w:tc>
          <w:tcPr>
            <w:tcW w:type="dxa" w:w="1400"/>
            <w:tcBorders/>
            <w:tcMar>
              <w:start w:w="0" w:type="dxa"/>
              <w:end w:w="0" w:type="dxa"/>
            </w:tcMar>
          </w:tcPr>
          <w:p>
            <w:pPr>
              <w:autoSpaceDN w:val="0"/>
              <w:autoSpaceDE w:val="0"/>
              <w:widowControl/>
              <w:spacing w:line="185" w:lineRule="auto" w:before="236" w:after="0"/>
              <w:ind w:left="334" w:right="0" w:firstLine="0"/>
              <w:jc w:val="left"/>
            </w:pPr>
            <w:r>
              <w:rPr>
                <w:rFonts w:ascii="SimSun" w:hAnsi="SimSun" w:eastAsia="SimSun"/>
                <w:b w:val="0"/>
                <w:i w:val="0"/>
                <w:color w:val="000000"/>
                <w:sz w:val="22"/>
              </w:rPr>
              <w:t xml:space="preserve">是 </w:t>
            </w:r>
          </w:p>
        </w:tc>
        <w:tc>
          <w:tcPr>
            <w:tcW w:type="dxa" w:w="3522"/>
            <w:gridSpan w:val="3"/>
            <w:tcBorders/>
            <w:tcMar>
              <w:start w:w="0" w:type="dxa"/>
              <w:end w:w="0" w:type="dxa"/>
            </w:tcMar>
            <w:tcMar>
              <w:start w:w="0" w:type="dxa"/>
              <w:end w:w="0" w:type="dxa"/>
            </w:tcMar>
            <w:tcMar>
              <w:start w:w="0" w:type="dxa"/>
              <w:end w:w="0" w:type="dxa"/>
            </w:tcMar>
          </w:tcPr>
          <w:p>
            <w:pPr>
              <w:autoSpaceDN w:val="0"/>
              <w:autoSpaceDE w:val="0"/>
              <w:widowControl/>
              <w:spacing w:line="185" w:lineRule="auto" w:before="236" w:after="0"/>
              <w:ind w:left="68" w:right="0" w:firstLine="0"/>
              <w:jc w:val="left"/>
            </w:pPr>
            <w:r>
              <w:rPr>
                <w:rFonts w:ascii="SimSun" w:hAnsi="SimSun" w:eastAsia="SimSun"/>
                <w:b w:val="0"/>
                <w:i w:val="0"/>
                <w:color w:val="000000"/>
                <w:sz w:val="22"/>
              </w:rPr>
              <w:t xml:space="preserve">加密前参数详见下表 </w:t>
            </w:r>
          </w:p>
        </w:tc>
      </w:tr>
      <w:tr>
        <w:trPr>
          <w:trHeight w:hRule="exact" w:val="3484"/>
        </w:trPr>
        <w:tc>
          <w:tcPr>
            <w:tcW w:type="dxa" w:w="1360"/>
            <w:tcBorders>
              <w:bottom w:sz="3.199999999999818" w:val="single" w:color="#000000"/>
            </w:tcBorders>
            <w:tcMar>
              <w:start w:w="0" w:type="dxa"/>
              <w:end w:w="0" w:type="dxa"/>
            </w:tcMar>
          </w:tcPr>
          <w:p>
            <w:pPr>
              <w:autoSpaceDN w:val="0"/>
              <w:autoSpaceDE w:val="0"/>
              <w:widowControl/>
              <w:spacing w:line="185" w:lineRule="auto" w:before="234" w:after="0"/>
              <w:ind w:left="38" w:right="0" w:firstLine="0"/>
              <w:jc w:val="left"/>
            </w:pPr>
            <w:r>
              <w:rPr>
                <w:rFonts w:ascii="SimSun" w:hAnsi="SimSun" w:eastAsia="SimSun"/>
                <w:b w:val="0"/>
                <w:i w:val="0"/>
                <w:color w:val="000000"/>
                <w:sz w:val="22"/>
              </w:rPr>
              <w:t xml:space="preserve">sign </w:t>
            </w:r>
          </w:p>
        </w:tc>
        <w:tc>
          <w:tcPr>
            <w:tcW w:type="dxa" w:w="1960"/>
            <w:tcBorders>
              <w:bottom w:sz="3.199999999999818" w:val="single" w:color="#000000"/>
            </w:tcBorders>
            <w:tcMar>
              <w:start w:w="0" w:type="dxa"/>
              <w:end w:w="0" w:type="dxa"/>
            </w:tcMar>
          </w:tcPr>
          <w:p>
            <w:pPr>
              <w:autoSpaceDN w:val="0"/>
              <w:autoSpaceDE w:val="0"/>
              <w:widowControl/>
              <w:spacing w:line="185" w:lineRule="auto" w:before="234" w:after="0"/>
              <w:ind w:left="0" w:right="0" w:firstLine="0"/>
              <w:jc w:val="center"/>
            </w:pPr>
            <w:r>
              <w:rPr>
                <w:rFonts w:ascii="SimSun" w:hAnsi="SimSun" w:eastAsia="SimSun"/>
                <w:b w:val="0"/>
                <w:i w:val="0"/>
                <w:color w:val="000000"/>
                <w:sz w:val="22"/>
              </w:rPr>
              <w:t xml:space="preserve">String(350) </w:t>
            </w:r>
          </w:p>
        </w:tc>
        <w:tc>
          <w:tcPr>
            <w:tcW w:type="dxa" w:w="1400"/>
            <w:tcBorders>
              <w:bottom w:sz="3.199999999999818" w:val="single" w:color="#000000"/>
            </w:tcBorders>
            <w:tcMar>
              <w:start w:w="0" w:type="dxa"/>
              <w:end w:w="0" w:type="dxa"/>
            </w:tcMar>
          </w:tcPr>
          <w:p>
            <w:pPr>
              <w:autoSpaceDN w:val="0"/>
              <w:autoSpaceDE w:val="0"/>
              <w:widowControl/>
              <w:spacing w:line="185" w:lineRule="auto" w:before="234" w:after="0"/>
              <w:ind w:left="334" w:right="0" w:firstLine="0"/>
              <w:jc w:val="left"/>
            </w:pPr>
            <w:r>
              <w:rPr>
                <w:rFonts w:ascii="SimSun" w:hAnsi="SimSun" w:eastAsia="SimSun"/>
                <w:b w:val="0"/>
                <w:i w:val="0"/>
                <w:color w:val="000000"/>
                <w:sz w:val="22"/>
              </w:rPr>
              <w:t xml:space="preserve">是 </w:t>
            </w:r>
          </w:p>
        </w:tc>
        <w:tc>
          <w:tcPr>
            <w:tcW w:type="dxa" w:w="3522"/>
            <w:gridSpan w:val="3"/>
            <w:tcBorders>
              <w:bottom w:sz="3.199999999999818" w:val="single" w:color="#000000"/>
            </w:tcBorders>
            <w:tcMar>
              <w:start w:w="0" w:type="dxa"/>
              <w:end w:w="0" w:type="dxa"/>
            </w:tcMar>
            <w:tcMar>
              <w:start w:w="0" w:type="dxa"/>
              <w:end w:w="0" w:type="dxa"/>
            </w:tcMar>
            <w:tcMar>
              <w:start w:w="0" w:type="dxa"/>
              <w:end w:w="0" w:type="dxa"/>
            </w:tcMar>
          </w:tcPr>
          <w:p>
            <w:pPr>
              <w:autoSpaceDN w:val="0"/>
              <w:autoSpaceDE w:val="0"/>
              <w:widowControl/>
              <w:spacing w:line="204" w:lineRule="auto" w:before="234" w:after="0"/>
              <w:ind w:left="68" w:right="0" w:firstLine="0"/>
              <w:jc w:val="left"/>
            </w:pPr>
            <w:r>
              <w:rPr>
                <w:rFonts w:ascii="SimSun" w:hAnsi="SimSun" w:eastAsia="SimSun"/>
                <w:b w:val="0"/>
                <w:i w:val="0"/>
                <w:color w:val="000000"/>
                <w:sz w:val="22"/>
              </w:rPr>
              <w:t>验签详见</w:t>
            </w:r>
            <w:r>
              <w:rPr>
                <w:rFonts w:ascii="Calibri" w:hAnsi="Calibri" w:eastAsia="Calibri"/>
                <w:b w:val="0"/>
                <w:i w:val="0"/>
                <w:color w:val="800080"/>
                <w:sz w:val="22"/>
              </w:rPr>
              <w:t>1.5.5</w:t>
            </w:r>
          </w:p>
        </w:tc>
      </w:tr>
      <w:tr>
        <w:trPr>
          <w:trHeight w:hRule="exact" w:val="324"/>
        </w:trPr>
        <w:tc>
          <w:tcPr>
            <w:tcW w:type="dxa" w:w="1360"/>
            <w:tcBorders>
              <w:top w:sz="3.199999999999818" w:val="single" w:color="#000000"/>
              <w:bottom w:sz="6.399999999999636" w:val="single" w:color="#000000"/>
            </w:tcBorders>
            <w:tcMar>
              <w:start w:w="0" w:type="dxa"/>
              <w:end w:w="0" w:type="dxa"/>
            </w:tcMar>
          </w:tcPr>
          <w:p/>
        </w:tc>
        <w:tc>
          <w:tcPr>
            <w:tcW w:type="dxa" w:w="1960"/>
            <w:tcBorders>
              <w:top w:sz="3.199999999999818" w:val="single" w:color="#000000"/>
              <w:bottom w:sz="6.399999999999636" w:val="single" w:color="#000000"/>
            </w:tcBorders>
            <w:tcMar>
              <w:start w:w="0" w:type="dxa"/>
              <w:end w:w="0" w:type="dxa"/>
            </w:tcMar>
          </w:tcPr>
          <w:p/>
        </w:tc>
        <w:tc>
          <w:tcPr>
            <w:tcW w:type="dxa" w:w="4662"/>
            <w:gridSpan w:val="3"/>
            <w:vMerge w:val="restart"/>
            <w:tcBorders>
              <w:top w:sz="3.199999999999818" w:val="single" w:color="#000000"/>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100" w:after="0"/>
              <w:ind w:left="968" w:right="0" w:firstLine="0"/>
              <w:jc w:val="lef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43 </w:t>
            </w:r>
          </w:p>
        </w:tc>
      </w:tr>
      <w:tr>
        <w:trPr>
          <w:trHeight w:hRule="exact" w:val="220"/>
        </w:trPr>
        <w:tc>
          <w:tcPr>
            <w:tcW w:type="dxa" w:w="1360"/>
            <w:tcBorders>
              <w:top w:sz="6.399999999999636" w:val="single" w:color="#000000"/>
            </w:tcBorders>
            <w:tcMar>
              <w:start w:w="0" w:type="dxa"/>
              <w:end w:w="0" w:type="dxa"/>
            </w:tcMar>
          </w:tcPr>
          <w:p/>
        </w:tc>
        <w:tc>
          <w:tcPr>
            <w:tcW w:type="dxa" w:w="1960"/>
            <w:tcBorders>
              <w:top w:sz="6.399999999999636" w:val="single" w:color="#000000"/>
            </w:tcBorders>
            <w:tcMar>
              <w:start w:w="0" w:type="dxa"/>
              <w:end w:w="0" w:type="dxa"/>
            </w:tcMar>
          </w:tcPr>
          <w:p/>
        </w:tc>
        <w:tc>
          <w:tcPr>
            <w:tcW w:type="dxa" w:w="4512"/>
            <w:gridSpan w:val="3"/>
            <w:vMerge/>
            <w:tcBorders>
              <w:top w:sz="3.199999999999818" w:val="single" w:color="#000000"/>
            </w:tcBorders>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1244600</wp:posOffset>
            </wp:positionV>
            <wp:extent cx="5397500" cy="6553200"/>
            <wp:wrapNone/>
            <wp:docPr id="98" name="Picture 98"/>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5397500" cy="65532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96" name="Picture 96"/>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response 解密后详细参数：</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474"/>
        </w:trPr>
        <w:tc>
          <w:tcPr>
            <w:tcW w:type="dxa" w:w="1660"/>
            <w:tcBorders/>
            <w:tcMar>
              <w:start w:w="0" w:type="dxa"/>
              <w:end w:w="0" w:type="dxa"/>
            </w:tcMar>
          </w:tcPr>
          <w:p>
            <w:pPr>
              <w:autoSpaceDN w:val="0"/>
              <w:autoSpaceDE w:val="0"/>
              <w:widowControl/>
              <w:spacing w:line="185" w:lineRule="auto" w:before="60" w:after="0"/>
              <w:ind w:left="0" w:right="336" w:firstLine="0"/>
              <w:jc w:val="right"/>
            </w:pPr>
            <w:r>
              <w:rPr>
                <w:rFonts w:ascii="SimSun" w:hAnsi="SimSun" w:eastAsia="SimSun"/>
                <w:b w:val="0"/>
                <w:i w:val="0"/>
                <w:color w:val="000000"/>
                <w:sz w:val="22"/>
              </w:rPr>
              <w:t xml:space="preserve">参数 </w:t>
            </w:r>
          </w:p>
        </w:tc>
        <w:tc>
          <w:tcPr>
            <w:tcW w:type="dxa" w:w="1860"/>
            <w:tcBorders/>
            <w:tcMar>
              <w:start w:w="0" w:type="dxa"/>
              <w:end w:w="0" w:type="dxa"/>
            </w:tcMar>
          </w:tcPr>
          <w:p>
            <w:pPr>
              <w:autoSpaceDN w:val="0"/>
              <w:autoSpaceDE w:val="0"/>
              <w:widowControl/>
              <w:spacing w:line="185" w:lineRule="auto" w:before="60" w:after="0"/>
              <w:ind w:left="0" w:right="374" w:firstLine="0"/>
              <w:jc w:val="right"/>
            </w:pPr>
            <w:r>
              <w:rPr>
                <w:rFonts w:ascii="SimSun" w:hAnsi="SimSun" w:eastAsia="SimSun"/>
                <w:b w:val="0"/>
                <w:i w:val="0"/>
                <w:color w:val="000000"/>
                <w:sz w:val="22"/>
              </w:rPr>
              <w:t xml:space="preserve">类型 </w:t>
            </w:r>
          </w:p>
        </w:tc>
        <w:tc>
          <w:tcPr>
            <w:tcW w:type="dxa" w:w="1440"/>
            <w:tcBorders/>
            <w:tcMar>
              <w:start w:w="0" w:type="dxa"/>
              <w:end w:w="0" w:type="dxa"/>
            </w:tcMar>
          </w:tcPr>
          <w:p>
            <w:pPr>
              <w:autoSpaceDN w:val="0"/>
              <w:autoSpaceDE w:val="0"/>
              <w:widowControl/>
              <w:spacing w:line="185" w:lineRule="auto" w:before="60" w:after="0"/>
              <w:ind w:left="0" w:right="50" w:firstLine="0"/>
              <w:jc w:val="right"/>
            </w:pPr>
            <w:r>
              <w:rPr>
                <w:rFonts w:ascii="SimSun" w:hAnsi="SimSun" w:eastAsia="SimSun"/>
                <w:b w:val="0"/>
                <w:i w:val="0"/>
                <w:color w:val="000000"/>
                <w:sz w:val="22"/>
              </w:rPr>
              <w:t xml:space="preserve">是否必填 </w:t>
            </w:r>
          </w:p>
        </w:tc>
        <w:tc>
          <w:tcPr>
            <w:tcW w:type="dxa" w:w="2140"/>
            <w:tcBorders/>
            <w:tcMar>
              <w:start w:w="0" w:type="dxa"/>
              <w:end w:w="0" w:type="dxa"/>
            </w:tcMar>
          </w:tcPr>
          <w:p>
            <w:pPr>
              <w:autoSpaceDN w:val="0"/>
              <w:autoSpaceDE w:val="0"/>
              <w:widowControl/>
              <w:spacing w:line="185" w:lineRule="auto" w:before="60" w:after="0"/>
              <w:ind w:left="0" w:right="710" w:firstLine="0"/>
              <w:jc w:val="right"/>
            </w:pPr>
            <w:r>
              <w:rPr>
                <w:rFonts w:ascii="SimSun" w:hAnsi="SimSun" w:eastAsia="SimSun"/>
                <w:b w:val="0"/>
                <w:i w:val="0"/>
                <w:color w:val="000000"/>
                <w:sz w:val="22"/>
              </w:rPr>
              <w:t xml:space="preserve">描述 </w:t>
            </w:r>
          </w:p>
        </w:tc>
        <w:tc>
          <w:tcPr>
            <w:tcW w:type="dxa" w:w="1480"/>
            <w:tcBorders/>
            <w:tcMar>
              <w:start w:w="0" w:type="dxa"/>
              <w:end w:w="0" w:type="dxa"/>
            </w:tcMar>
          </w:tcPr>
          <w:p>
            <w:pPr>
              <w:autoSpaceDN w:val="0"/>
              <w:autoSpaceDE w:val="0"/>
              <w:widowControl/>
              <w:spacing w:line="185" w:lineRule="auto" w:before="60" w:after="0"/>
              <w:ind w:left="0" w:right="230" w:firstLine="0"/>
              <w:jc w:val="right"/>
            </w:pPr>
            <w:r>
              <w:rPr>
                <w:rFonts w:ascii="SimSun" w:hAnsi="SimSun" w:eastAsia="SimSun"/>
                <w:b w:val="0"/>
                <w:i w:val="0"/>
                <w:color w:val="000000"/>
                <w:sz w:val="22"/>
              </w:rPr>
              <w:t xml:space="preserve">示例值 </w:t>
            </w:r>
          </w:p>
        </w:tc>
      </w:tr>
      <w:tr>
        <w:trPr>
          <w:trHeight w:hRule="exact" w:val="940"/>
        </w:trPr>
        <w:tc>
          <w:tcPr>
            <w:tcW w:type="dxa" w:w="1660"/>
            <w:tcBorders/>
            <w:tcMar>
              <w:start w:w="0" w:type="dxa"/>
              <w:end w:w="0" w:type="dxa"/>
            </w:tcMar>
          </w:tcPr>
          <w:p>
            <w:pPr>
              <w:autoSpaceDN w:val="0"/>
              <w:autoSpaceDE w:val="0"/>
              <w:widowControl/>
              <w:spacing w:line="197" w:lineRule="auto" w:before="240" w:after="0"/>
              <w:ind w:left="0" w:right="0" w:firstLine="0"/>
              <w:jc w:val="center"/>
            </w:pPr>
            <w:r>
              <w:rPr>
                <w:rFonts w:ascii="Calibri" w:hAnsi="Calibri" w:eastAsia="Calibri"/>
                <w:b w:val="0"/>
                <w:i w:val="0"/>
                <w:color w:val="000000"/>
                <w:sz w:val="22"/>
              </w:rPr>
              <w:t>doc_number</w:t>
            </w:r>
          </w:p>
        </w:tc>
        <w:tc>
          <w:tcPr>
            <w:tcW w:type="dxa" w:w="1860"/>
            <w:tcBorders/>
            <w:tcMar>
              <w:start w:w="0" w:type="dxa"/>
              <w:end w:w="0" w:type="dxa"/>
            </w:tcMar>
          </w:tcPr>
          <w:p>
            <w:pPr>
              <w:autoSpaceDN w:val="0"/>
              <w:autoSpaceDE w:val="0"/>
              <w:widowControl/>
              <w:spacing w:line="185" w:lineRule="auto" w:before="220" w:after="0"/>
              <w:ind w:left="0" w:right="0" w:firstLine="0"/>
              <w:jc w:val="center"/>
            </w:pPr>
            <w:r>
              <w:rPr>
                <w:rFonts w:ascii="SimSun" w:hAnsi="SimSun" w:eastAsia="SimSun"/>
                <w:b w:val="0"/>
                <w:i w:val="0"/>
                <w:color w:val="000000"/>
                <w:sz w:val="22"/>
              </w:rPr>
              <w:t xml:space="preserve">String(32) </w:t>
            </w:r>
          </w:p>
        </w:tc>
        <w:tc>
          <w:tcPr>
            <w:tcW w:type="dxa" w:w="1440"/>
            <w:tcBorders/>
            <w:tcMar>
              <w:start w:w="0" w:type="dxa"/>
              <w:end w:w="0" w:type="dxa"/>
            </w:tcMar>
          </w:tcPr>
          <w:p>
            <w:pPr>
              <w:autoSpaceDN w:val="0"/>
              <w:autoSpaceDE w:val="0"/>
              <w:widowControl/>
              <w:spacing w:line="185" w:lineRule="auto" w:before="220" w:after="0"/>
              <w:ind w:left="0" w:right="728" w:firstLine="0"/>
              <w:jc w:val="right"/>
            </w:pPr>
            <w:r>
              <w:rPr>
                <w:rFonts w:ascii="SimSun" w:hAnsi="SimSun" w:eastAsia="SimSun"/>
                <w:b w:val="0"/>
                <w:i w:val="0"/>
                <w:color w:val="000000"/>
                <w:sz w:val="22"/>
              </w:rPr>
              <w:t xml:space="preserve">是 </w:t>
            </w:r>
          </w:p>
        </w:tc>
        <w:tc>
          <w:tcPr>
            <w:tcW w:type="dxa" w:w="2140"/>
            <w:tcBorders/>
            <w:tcMar>
              <w:start w:w="0" w:type="dxa"/>
              <w:end w:w="0" w:type="dxa"/>
            </w:tcMar>
          </w:tcPr>
          <w:p>
            <w:pPr>
              <w:autoSpaceDN w:val="0"/>
              <w:autoSpaceDE w:val="0"/>
              <w:widowControl/>
              <w:spacing w:line="185" w:lineRule="auto" w:before="220" w:after="0"/>
              <w:ind w:left="72" w:right="0" w:firstLine="0"/>
              <w:jc w:val="left"/>
            </w:pPr>
            <w:r>
              <w:rPr>
                <w:rFonts w:ascii="SimSun" w:hAnsi="SimSun" w:eastAsia="SimSun"/>
                <w:b w:val="0"/>
                <w:i w:val="0"/>
                <w:color w:val="000000"/>
                <w:sz w:val="22"/>
              </w:rPr>
              <w:t xml:space="preserve">业务系统唯一标识 </w:t>
            </w:r>
          </w:p>
        </w:tc>
        <w:tc>
          <w:tcPr>
            <w:tcW w:type="dxa" w:w="1480"/>
            <w:vMerge w:val="restart"/>
            <w:tcBorders/>
            <w:tcMar>
              <w:start w:w="0" w:type="dxa"/>
              <w:end w:w="0" w:type="dxa"/>
            </w:tcMar>
            <w:tcMar>
              <w:start w:w="0" w:type="dxa"/>
              <w:end w:w="0" w:type="dxa"/>
            </w:tcMar>
          </w:tcPr>
          <w:p>
            <w:pPr>
              <w:autoSpaceDN w:val="0"/>
              <w:autoSpaceDE w:val="0"/>
              <w:widowControl/>
              <w:spacing w:line="197" w:lineRule="auto" w:before="874" w:after="0"/>
              <w:ind w:left="0" w:right="0" w:firstLine="0"/>
              <w:jc w:val="center"/>
            </w:pPr>
            <w:r>
              <w:rPr>
                <w:rFonts w:ascii="Calibri" w:hAnsi="Calibri" w:eastAsia="Calibri"/>
                <w:b w:val="0"/>
                <w:i w:val="0"/>
                <w:color w:val="000000"/>
                <w:sz w:val="22"/>
              </w:rPr>
              <w:t xml:space="preserve">2016-07-22 </w:t>
            </w:r>
          </w:p>
        </w:tc>
      </w:tr>
      <w:tr>
        <w:trPr>
          <w:trHeight w:hRule="exact" w:val="200"/>
        </w:trPr>
        <w:tc>
          <w:tcPr>
            <w:tcW w:type="dxa" w:w="1660"/>
            <w:vMerge w:val="restart"/>
            <w:tcBorders/>
            <w:tcMar>
              <w:start w:w="0" w:type="dxa"/>
              <w:end w:w="0" w:type="dxa"/>
            </w:tcMar>
            <w:tcMar>
              <w:start w:w="0" w:type="dxa"/>
              <w:end w:w="0" w:type="dxa"/>
            </w:tcMar>
          </w:tcPr>
          <w:p>
            <w:pPr>
              <w:autoSpaceDN w:val="0"/>
              <w:autoSpaceDE w:val="0"/>
              <w:widowControl/>
              <w:spacing w:line="197" w:lineRule="auto" w:before="90" w:after="0"/>
              <w:ind w:left="0" w:right="0" w:firstLine="0"/>
              <w:jc w:val="center"/>
            </w:pPr>
            <w:r>
              <w:rPr>
                <w:rFonts w:ascii="Calibri" w:hAnsi="Calibri" w:eastAsia="Calibri"/>
                <w:b w:val="0"/>
                <w:i w:val="0"/>
                <w:color w:val="000000"/>
                <w:sz w:val="22"/>
              </w:rPr>
              <w:t xml:space="preserve">notify_time </w:t>
            </w:r>
          </w:p>
        </w:tc>
        <w:tc>
          <w:tcPr>
            <w:tcW w:type="dxa" w:w="1860"/>
            <w:vMerge w:val="restart"/>
            <w:tcBorders/>
            <w:tcMar>
              <w:start w:w="0" w:type="dxa"/>
              <w:end w:w="0" w:type="dxa"/>
            </w:tcMar>
            <w:tcMar>
              <w:start w:w="0" w:type="dxa"/>
              <w:end w:w="0" w:type="dxa"/>
            </w:tcMar>
          </w:tcPr>
          <w:p>
            <w:pPr>
              <w:autoSpaceDN w:val="0"/>
              <w:autoSpaceDE w:val="0"/>
              <w:widowControl/>
              <w:spacing w:line="185" w:lineRule="auto" w:before="70" w:after="0"/>
              <w:ind w:left="0" w:right="0" w:firstLine="0"/>
              <w:jc w:val="center"/>
            </w:pPr>
            <w:r>
              <w:rPr>
                <w:rFonts w:ascii="SimSun" w:hAnsi="SimSun" w:eastAsia="SimSun"/>
                <w:b w:val="0"/>
                <w:i w:val="0"/>
                <w:color w:val="000000"/>
                <w:sz w:val="22"/>
              </w:rPr>
              <w:t xml:space="preserve">String(19) </w:t>
            </w:r>
          </w:p>
        </w:tc>
        <w:tc>
          <w:tcPr>
            <w:tcW w:type="dxa" w:w="1440"/>
            <w:vMerge w:val="restart"/>
            <w:tcBorders/>
            <w:tcMar>
              <w:start w:w="0" w:type="dxa"/>
              <w:end w:w="0" w:type="dxa"/>
            </w:tcMar>
            <w:tcMar>
              <w:start w:w="0" w:type="dxa"/>
              <w:end w:w="0" w:type="dxa"/>
            </w:tcMar>
          </w:tcPr>
          <w:p>
            <w:pPr>
              <w:autoSpaceDN w:val="0"/>
              <w:autoSpaceDE w:val="0"/>
              <w:widowControl/>
              <w:spacing w:line="185" w:lineRule="auto" w:before="70" w:after="0"/>
              <w:ind w:left="0" w:right="728" w:firstLine="0"/>
              <w:jc w:val="right"/>
            </w:pPr>
            <w:r>
              <w:rPr>
                <w:rFonts w:ascii="SimSun" w:hAnsi="SimSun" w:eastAsia="SimSun"/>
                <w:b w:val="0"/>
                <w:i w:val="0"/>
                <w:color w:val="000000"/>
                <w:sz w:val="22"/>
              </w:rPr>
              <w:t xml:space="preserve">是 </w:t>
            </w:r>
          </w:p>
        </w:tc>
        <w:tc>
          <w:tcPr>
            <w:tcW w:type="dxa" w:w="2140"/>
            <w:vMerge w:val="restart"/>
            <w:tcBorders/>
            <w:tcMar>
              <w:start w:w="0" w:type="dxa"/>
              <w:end w:w="0" w:type="dxa"/>
            </w:tcMar>
            <w:tcMar>
              <w:start w:w="0" w:type="dxa"/>
              <w:end w:w="0" w:type="dxa"/>
            </w:tcMar>
          </w:tcPr>
          <w:p>
            <w:pPr>
              <w:autoSpaceDN w:val="0"/>
              <w:autoSpaceDE w:val="0"/>
              <w:widowControl/>
              <w:spacing w:line="185" w:lineRule="auto" w:before="70" w:after="0"/>
              <w:ind w:left="72" w:right="0" w:firstLine="0"/>
              <w:jc w:val="left"/>
            </w:pPr>
            <w:r>
              <w:rPr>
                <w:rFonts w:ascii="SimSun" w:hAnsi="SimSun" w:eastAsia="SimSun"/>
                <w:b w:val="0"/>
                <w:i w:val="0"/>
                <w:color w:val="000000"/>
                <w:sz w:val="22"/>
              </w:rPr>
              <w:t xml:space="preserve">异步通知时间 </w:t>
            </w:r>
          </w:p>
        </w:tc>
        <w:tc>
          <w:tcPr>
            <w:tcW w:type="dxa" w:w="1805"/>
            <w:vMerge/>
            <w:tcBorders/>
          </w:tcPr>
          <w:p/>
        </w:tc>
      </w:tr>
      <w:tr>
        <w:trPr>
          <w:trHeight w:hRule="exact" w:val="326"/>
        </w:trPr>
        <w:tc>
          <w:tcPr>
            <w:tcW w:type="dxa" w:w="1805"/>
            <w:vMerge/>
            <w:tcBorders/>
          </w:tcPr>
          <w:p/>
        </w:tc>
        <w:tc>
          <w:tcPr>
            <w:tcW w:type="dxa" w:w="1805"/>
            <w:vMerge/>
            <w:tcBorders/>
          </w:tcPr>
          <w:p/>
        </w:tc>
        <w:tc>
          <w:tcPr>
            <w:tcW w:type="dxa" w:w="1805"/>
            <w:vMerge/>
            <w:tcBorders/>
          </w:tcPr>
          <w:p/>
        </w:tc>
        <w:tc>
          <w:tcPr>
            <w:tcW w:type="dxa" w:w="1805"/>
            <w:vMerge/>
            <w:tcBorders/>
          </w:tcPr>
          <w:p/>
        </w:tc>
        <w:tc>
          <w:tcPr>
            <w:tcW w:type="dxa" w:w="1480"/>
            <w:tcBorders/>
            <w:tcMar>
              <w:start w:w="0" w:type="dxa"/>
              <w:end w:w="0" w:type="dxa"/>
            </w:tcMar>
          </w:tcPr>
          <w:p>
            <w:pPr>
              <w:autoSpaceDN w:val="0"/>
              <w:autoSpaceDE w:val="0"/>
              <w:widowControl/>
              <w:spacing w:line="197" w:lineRule="auto" w:before="46" w:after="0"/>
              <w:ind w:left="208" w:right="0" w:firstLine="0"/>
              <w:jc w:val="left"/>
            </w:pPr>
            <w:r>
              <w:rPr>
                <w:rFonts w:ascii="Calibri" w:hAnsi="Calibri" w:eastAsia="Calibri"/>
                <w:b w:val="0"/>
                <w:i w:val="0"/>
                <w:color w:val="000000"/>
                <w:sz w:val="22"/>
              </w:rPr>
              <w:t>14:10:49</w:t>
            </w:r>
          </w:p>
        </w:tc>
      </w:tr>
    </w:tbl>
    <w:p>
      <w:pPr>
        <w:autoSpaceDN w:val="0"/>
        <w:autoSpaceDE w:val="0"/>
        <w:widowControl/>
        <w:spacing w:line="276" w:lineRule="auto" w:before="0" w:after="0"/>
        <w:ind w:left="0" w:right="382" w:firstLine="0"/>
        <w:jc w:val="right"/>
      </w:pPr>
      <w:r>
        <w:rPr>
          <w:rFonts w:ascii="Calibri" w:hAnsi="Calibri" w:eastAsia="Calibri"/>
          <w:b w:val="0"/>
          <w:i w:val="0"/>
          <w:color w:val="000000"/>
          <w:sz w:val="22"/>
        </w:rPr>
        <w:t>2019072214</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322"/>
        </w:trPr>
        <w:tc>
          <w:tcPr>
            <w:tcW w:type="dxa" w:w="1540"/>
            <w:tcBorders/>
            <w:tcMar>
              <w:start w:w="0" w:type="dxa"/>
              <w:end w:w="0" w:type="dxa"/>
            </w:tcMar>
          </w:tcPr>
          <w:p>
            <w:pPr>
              <w:autoSpaceDN w:val="0"/>
              <w:autoSpaceDE w:val="0"/>
              <w:widowControl/>
              <w:spacing w:line="197" w:lineRule="auto" w:before="56" w:after="0"/>
              <w:ind w:left="254" w:right="0" w:firstLine="0"/>
              <w:jc w:val="left"/>
            </w:pPr>
            <w:r>
              <w:rPr>
                <w:rFonts w:ascii="Calibri" w:hAnsi="Calibri" w:eastAsia="Calibri"/>
                <w:b w:val="0"/>
                <w:i w:val="0"/>
                <w:color w:val="000000"/>
                <w:sz w:val="22"/>
              </w:rPr>
              <w:t xml:space="preserve">order_no </w:t>
            </w:r>
          </w:p>
        </w:tc>
        <w:tc>
          <w:tcPr>
            <w:tcW w:type="dxa" w:w="1980"/>
            <w:tcBorders/>
            <w:tcMar>
              <w:start w:w="0" w:type="dxa"/>
              <w:end w:w="0" w:type="dxa"/>
            </w:tcMar>
          </w:tcPr>
          <w:p>
            <w:pPr>
              <w:autoSpaceDN w:val="0"/>
              <w:autoSpaceDE w:val="0"/>
              <w:widowControl/>
              <w:spacing w:line="185" w:lineRule="auto" w:before="36"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36" w:after="0"/>
              <w:ind w:left="0" w:right="0" w:firstLine="0"/>
              <w:jc w:val="center"/>
            </w:pPr>
            <w:r>
              <w:rPr>
                <w:rFonts w:ascii="SimSun" w:hAnsi="SimSun" w:eastAsia="SimSun"/>
                <w:b w:val="0"/>
                <w:i w:val="0"/>
                <w:color w:val="000000"/>
                <w:sz w:val="22"/>
              </w:rPr>
              <w:t xml:space="preserve">是 </w:t>
            </w:r>
          </w:p>
        </w:tc>
        <w:tc>
          <w:tcPr>
            <w:tcW w:type="dxa" w:w="2360"/>
            <w:tcBorders/>
            <w:tcMar>
              <w:start w:w="0" w:type="dxa"/>
              <w:end w:w="0" w:type="dxa"/>
            </w:tcMar>
          </w:tcPr>
          <w:p>
            <w:pPr>
              <w:autoSpaceDN w:val="0"/>
              <w:autoSpaceDE w:val="0"/>
              <w:widowControl/>
              <w:spacing w:line="185" w:lineRule="auto" w:before="36" w:after="0"/>
              <w:ind w:left="412" w:right="0" w:firstLine="0"/>
              <w:jc w:val="left"/>
            </w:pPr>
            <w:r>
              <w:rPr>
                <w:rFonts w:ascii="SimSun" w:hAnsi="SimSun" w:eastAsia="SimSun"/>
                <w:b w:val="0"/>
                <w:i w:val="0"/>
                <w:color w:val="000000"/>
                <w:sz w:val="22"/>
              </w:rPr>
              <w:t xml:space="preserve">缴费系统订单号 </w:t>
            </w:r>
          </w:p>
        </w:tc>
        <w:tc>
          <w:tcPr>
            <w:tcW w:type="dxa" w:w="1620"/>
            <w:tcBorders/>
            <w:tcMar>
              <w:start w:w="0" w:type="dxa"/>
              <w:end w:w="0" w:type="dxa"/>
            </w:tcMar>
          </w:tcPr>
          <w:p>
            <w:pPr>
              <w:autoSpaceDN w:val="0"/>
              <w:autoSpaceDE w:val="0"/>
              <w:widowControl/>
              <w:spacing w:line="197" w:lineRule="auto" w:before="56" w:after="0"/>
              <w:ind w:left="328" w:right="0" w:firstLine="0"/>
              <w:jc w:val="left"/>
            </w:pPr>
            <w:r>
              <w:rPr>
                <w:rFonts w:ascii="Calibri" w:hAnsi="Calibri" w:eastAsia="Calibri"/>
                <w:b w:val="0"/>
                <w:i w:val="0"/>
                <w:color w:val="000000"/>
                <w:sz w:val="22"/>
              </w:rPr>
              <w:t>0010030302</w:t>
            </w:r>
          </w:p>
        </w:tc>
      </w:tr>
    </w:tbl>
    <w:p>
      <w:pPr>
        <w:autoSpaceDN w:val="0"/>
        <w:autoSpaceDE w:val="0"/>
        <w:widowControl/>
        <w:spacing w:line="276" w:lineRule="auto" w:before="0" w:after="0"/>
        <w:ind w:left="0" w:right="554" w:firstLine="0"/>
        <w:jc w:val="right"/>
      </w:pPr>
      <w:r>
        <w:rPr>
          <w:rFonts w:ascii="Calibri" w:hAnsi="Calibri" w:eastAsia="Calibri"/>
          <w:b w:val="0"/>
          <w:i w:val="0"/>
          <w:color w:val="000000"/>
          <w:sz w:val="22"/>
        </w:rPr>
        <w:t xml:space="preserve">00089909 </w:t>
      </w:r>
    </w:p>
    <w:tbl>
      <w:tblPr>
        <w:tblW w:type="auto" w:w="0"/>
        <w:tblLayout w:type="fixed"/>
        <w:tblLook w:firstColumn="1" w:firstRow="1" w:lastColumn="0" w:lastRow="0" w:noHBand="0" w:noVBand="1" w:val="04A0"/>
        <w:tblInd w:w="220.0" w:type="dxa"/>
      </w:tblPr>
      <w:tblGrid>
        <w:gridCol w:w="1805"/>
        <w:gridCol w:w="1805"/>
        <w:gridCol w:w="1805"/>
        <w:gridCol w:w="1805"/>
        <w:gridCol w:w="1805"/>
      </w:tblGrid>
      <w:tr>
        <w:trPr>
          <w:trHeight w:hRule="exact" w:val="280"/>
        </w:trPr>
        <w:tc>
          <w:tcPr>
            <w:tcW w:type="dxa" w:w="1680"/>
            <w:tcBorders/>
            <w:tcMar>
              <w:start w:w="0" w:type="dxa"/>
              <w:end w:w="0" w:type="dxa"/>
            </w:tcMar>
          </w:tcPr>
          <w:p>
            <w:pPr>
              <w:autoSpaceDN w:val="0"/>
              <w:autoSpaceDE w:val="0"/>
              <w:widowControl/>
              <w:spacing w:line="197" w:lineRule="auto" w:before="60" w:after="0"/>
              <w:ind w:left="0" w:right="0" w:firstLine="0"/>
              <w:jc w:val="center"/>
            </w:pPr>
            <w:r>
              <w:rPr>
                <w:rFonts w:ascii="Calibri" w:hAnsi="Calibri" w:eastAsia="Calibri"/>
                <w:b w:val="0"/>
                <w:i w:val="0"/>
                <w:color w:val="000000"/>
                <w:sz w:val="22"/>
              </w:rPr>
              <w:t xml:space="preserve">pay_channel </w:t>
            </w:r>
          </w:p>
        </w:tc>
        <w:tc>
          <w:tcPr>
            <w:tcW w:type="dxa" w:w="1840"/>
            <w:tcBorders/>
            <w:tcMar>
              <w:start w:w="0" w:type="dxa"/>
              <w:end w:w="0" w:type="dxa"/>
            </w:tcMar>
          </w:tcPr>
          <w:p>
            <w:pPr>
              <w:autoSpaceDN w:val="0"/>
              <w:autoSpaceDE w:val="0"/>
              <w:widowControl/>
              <w:spacing w:line="185" w:lineRule="auto" w:before="60" w:after="0"/>
              <w:ind w:left="270" w:right="0" w:firstLine="0"/>
              <w:jc w:val="left"/>
            </w:pPr>
            <w:r>
              <w:rPr>
                <w:rFonts w:ascii="SimSun" w:hAnsi="SimSun" w:eastAsia="SimSun"/>
                <w:b w:val="0"/>
                <w:i w:val="0"/>
                <w:color w:val="000000"/>
                <w:sz w:val="22"/>
              </w:rPr>
              <w:t xml:space="preserve">String(2) </w:t>
            </w:r>
          </w:p>
        </w:tc>
        <w:tc>
          <w:tcPr>
            <w:tcW w:type="dxa" w:w="110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 xml:space="preserve">是 </w:t>
            </w:r>
          </w:p>
        </w:tc>
        <w:tc>
          <w:tcPr>
            <w:tcW w:type="dxa" w:w="20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 xml:space="preserve">缴款渠道 </w:t>
            </w:r>
          </w:p>
        </w:tc>
        <w:tc>
          <w:tcPr>
            <w:tcW w:type="dxa" w:w="1800"/>
            <w:vMerge w:val="restart"/>
            <w:tcBorders/>
            <w:tcMar>
              <w:start w:w="0" w:type="dxa"/>
              <w:end w:w="0" w:type="dxa"/>
            </w:tcMar>
            <w:tcMar>
              <w:start w:w="0" w:type="dxa"/>
              <w:end w:w="0" w:type="dxa"/>
            </w:tcMar>
          </w:tcPr>
          <w:p>
            <w:pPr>
              <w:autoSpaceDN w:val="0"/>
              <w:autoSpaceDE w:val="0"/>
              <w:widowControl/>
              <w:spacing w:line="204" w:lineRule="auto" w:before="60" w:after="0"/>
              <w:ind w:left="0" w:right="324" w:firstLine="0"/>
              <w:jc w:val="right"/>
            </w:pPr>
            <w:r>
              <w:rPr>
                <w:rFonts w:ascii="SimSun" w:hAnsi="SimSun" w:eastAsia="SimSun"/>
                <w:b w:val="0"/>
                <w:i w:val="0"/>
                <w:color w:val="0462C1"/>
                <w:sz w:val="22"/>
              </w:rPr>
              <w:t>见附录</w:t>
            </w:r>
            <w:r>
              <w:rPr>
                <w:rFonts w:ascii="Calibri" w:hAnsi="Calibri" w:eastAsia="Calibri"/>
                <w:b w:val="0"/>
                <w:i w:val="0"/>
                <w:color w:val="0462C1"/>
                <w:sz w:val="22"/>
              </w:rPr>
              <w:t>1</w:t>
            </w:r>
          </w:p>
        </w:tc>
      </w:tr>
      <w:tr>
        <w:trPr>
          <w:trHeight w:hRule="exact" w:val="714"/>
        </w:trPr>
        <w:tc>
          <w:tcPr>
            <w:tcW w:type="dxa" w:w="1680"/>
            <w:tcBorders/>
            <w:tcMar>
              <w:start w:w="0" w:type="dxa"/>
              <w:end w:w="0" w:type="dxa"/>
            </w:tcMar>
          </w:tcPr>
          <w:p>
            <w:pPr>
              <w:autoSpaceDN w:val="0"/>
              <w:autoSpaceDE w:val="0"/>
              <w:widowControl/>
              <w:spacing w:line="197" w:lineRule="auto" w:before="432" w:after="0"/>
              <w:ind w:left="254" w:right="0" w:firstLine="0"/>
              <w:jc w:val="left"/>
            </w:pPr>
            <w:r>
              <w:rPr>
                <w:rFonts w:ascii="Calibri" w:hAnsi="Calibri" w:eastAsia="Calibri"/>
                <w:b w:val="0"/>
                <w:i w:val="0"/>
                <w:color w:val="000000"/>
                <w:sz w:val="22"/>
              </w:rPr>
              <w:t xml:space="preserve">pay_code </w:t>
            </w:r>
          </w:p>
        </w:tc>
        <w:tc>
          <w:tcPr>
            <w:tcW w:type="dxa" w:w="1840"/>
            <w:tcBorders/>
            <w:tcMar>
              <w:start w:w="0" w:type="dxa"/>
              <w:end w:w="0" w:type="dxa"/>
            </w:tcMar>
          </w:tcPr>
          <w:p>
            <w:pPr>
              <w:autoSpaceDN w:val="0"/>
              <w:autoSpaceDE w:val="0"/>
              <w:widowControl/>
              <w:spacing w:line="185" w:lineRule="auto" w:before="414" w:after="0"/>
              <w:ind w:left="27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14" w:after="0"/>
              <w:ind w:left="0" w:right="0" w:firstLine="0"/>
              <w:jc w:val="center"/>
            </w:pPr>
            <w:r>
              <w:rPr>
                <w:rFonts w:ascii="SimSun" w:hAnsi="SimSun" w:eastAsia="SimSun"/>
                <w:b w:val="0"/>
                <w:i w:val="0"/>
                <w:color w:val="000000"/>
                <w:sz w:val="22"/>
              </w:rPr>
              <w:t xml:space="preserve">否 </w:t>
            </w:r>
          </w:p>
        </w:tc>
        <w:tc>
          <w:tcPr>
            <w:tcW w:type="dxa" w:w="2040"/>
            <w:tcBorders/>
            <w:tcMar>
              <w:start w:w="0" w:type="dxa"/>
              <w:end w:w="0" w:type="dxa"/>
            </w:tcMar>
          </w:tcPr>
          <w:p>
            <w:pPr>
              <w:autoSpaceDN w:val="0"/>
              <w:autoSpaceDE w:val="0"/>
              <w:widowControl/>
              <w:spacing w:line="185" w:lineRule="auto" w:before="414" w:after="0"/>
              <w:ind w:left="412" w:right="0" w:firstLine="0"/>
              <w:jc w:val="left"/>
            </w:pPr>
            <w:r>
              <w:rPr>
                <w:rFonts w:ascii="SimSun" w:hAnsi="SimSun" w:eastAsia="SimSun"/>
                <w:b w:val="0"/>
                <w:i w:val="0"/>
                <w:color w:val="000000"/>
                <w:sz w:val="22"/>
              </w:rPr>
              <w:t xml:space="preserve">缴款码 </w:t>
            </w:r>
          </w:p>
        </w:tc>
        <w:tc>
          <w:tcPr>
            <w:tcW w:type="dxa" w:w="1805"/>
            <w:vMerge/>
            <w:tcBorders/>
          </w:tcPr>
          <w:p/>
        </w:tc>
      </w:tr>
    </w:tbl>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票据代码，交易类型</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2"/>
        </w:trPr>
        <w:tc>
          <w:tcPr>
            <w:tcW w:type="dxa" w:w="1820"/>
            <w:tcBorders/>
            <w:tcMar>
              <w:start w:w="0" w:type="dxa"/>
              <w:end w:w="0" w:type="dxa"/>
            </w:tcMar>
          </w:tcPr>
          <w:p>
            <w:pPr>
              <w:autoSpaceDN w:val="0"/>
              <w:autoSpaceDE w:val="0"/>
              <w:widowControl/>
              <w:spacing w:line="197" w:lineRule="auto" w:before="64" w:after="0"/>
              <w:ind w:left="254" w:right="0" w:firstLine="0"/>
              <w:jc w:val="left"/>
            </w:pPr>
            <w:r>
              <w:rPr>
                <w:rFonts w:ascii="Calibri" w:hAnsi="Calibri" w:eastAsia="Calibri"/>
                <w:b w:val="0"/>
                <w:i w:val="0"/>
                <w:color w:val="000000"/>
                <w:sz w:val="22"/>
              </w:rPr>
              <w:t xml:space="preserve">bill_batch_code </w:t>
            </w:r>
          </w:p>
        </w:tc>
        <w:tc>
          <w:tcPr>
            <w:tcW w:type="dxa" w:w="1700"/>
            <w:tcBorders/>
            <w:tcMar>
              <w:start w:w="0" w:type="dxa"/>
              <w:end w:w="0" w:type="dxa"/>
            </w:tcMar>
          </w:tcPr>
          <w:p>
            <w:pPr>
              <w:autoSpaceDN w:val="0"/>
              <w:autoSpaceDE w:val="0"/>
              <w:widowControl/>
              <w:spacing w:line="185" w:lineRule="auto" w:before="46" w:after="0"/>
              <w:ind w:left="130" w:right="0" w:firstLine="0"/>
              <w:jc w:val="lef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含电子票业务，且开</w:t>
            </w:r>
          </w:p>
        </w:tc>
      </w:tr>
    </w:tbl>
    <w:p>
      <w:pPr>
        <w:autoSpaceDN w:val="0"/>
        <w:autoSpaceDE w:val="0"/>
        <w:widowControl/>
        <w:spacing w:line="276" w:lineRule="auto" w:before="0" w:after="0"/>
        <w:ind w:left="0" w:right="2344" w:firstLine="0"/>
        <w:jc w:val="right"/>
      </w:pPr>
      <w:r>
        <w:rPr>
          <w:rFonts w:ascii="SimSun" w:hAnsi="SimSun" w:eastAsia="SimSun"/>
          <w:b w:val="0"/>
          <w:i w:val="0"/>
          <w:color w:val="000000"/>
          <w:sz w:val="22"/>
        </w:rPr>
        <w:t xml:space="preserve">票成功时返回 </w:t>
      </w:r>
    </w:p>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票据号码，交易类型</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2"/>
        </w:trPr>
        <w:tc>
          <w:tcPr>
            <w:tcW w:type="dxa" w:w="1420"/>
            <w:tcBorders/>
            <w:tcMar>
              <w:start w:w="0" w:type="dxa"/>
              <w:end w:w="0" w:type="dxa"/>
            </w:tcMar>
          </w:tcPr>
          <w:p>
            <w:pPr>
              <w:autoSpaceDN w:val="0"/>
              <w:autoSpaceDE w:val="0"/>
              <w:widowControl/>
              <w:spacing w:line="197" w:lineRule="auto" w:before="64" w:after="0"/>
              <w:ind w:left="254" w:right="0" w:firstLine="0"/>
              <w:jc w:val="left"/>
            </w:pPr>
            <w:r>
              <w:rPr>
                <w:rFonts w:ascii="Calibri" w:hAnsi="Calibri" w:eastAsia="Calibri"/>
                <w:b w:val="0"/>
                <w:i w:val="0"/>
                <w:color w:val="000000"/>
                <w:sz w:val="22"/>
              </w:rPr>
              <w:t xml:space="preserve">bill_no </w:t>
            </w:r>
          </w:p>
        </w:tc>
        <w:tc>
          <w:tcPr>
            <w:tcW w:type="dxa" w:w="2100"/>
            <w:tcBorders/>
            <w:tcMar>
              <w:start w:w="0" w:type="dxa"/>
              <w:end w:w="0" w:type="dxa"/>
            </w:tcMar>
          </w:tcPr>
          <w:p>
            <w:pPr>
              <w:autoSpaceDN w:val="0"/>
              <w:autoSpaceDE w:val="0"/>
              <w:widowControl/>
              <w:spacing w:line="185" w:lineRule="auto" w:before="46" w:after="0"/>
              <w:ind w:left="0" w:right="360" w:firstLine="0"/>
              <w:jc w:val="right"/>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含电子票业务，且开</w:t>
            </w:r>
          </w:p>
        </w:tc>
      </w:tr>
    </w:tbl>
    <w:p>
      <w:pPr>
        <w:autoSpaceDN w:val="0"/>
        <w:autoSpaceDE w:val="0"/>
        <w:widowControl/>
        <w:spacing w:line="276" w:lineRule="auto" w:before="0" w:after="0"/>
        <w:ind w:left="0" w:right="2344" w:firstLine="0"/>
        <w:jc w:val="right"/>
      </w:pPr>
      <w:r>
        <w:rPr>
          <w:rFonts w:ascii="SimSun" w:hAnsi="SimSun" w:eastAsia="SimSun"/>
          <w:b w:val="0"/>
          <w:i w:val="0"/>
          <w:color w:val="000000"/>
          <w:sz w:val="22"/>
        </w:rPr>
        <w:t xml:space="preserve">票成功时返回 </w:t>
      </w:r>
    </w:p>
    <w:p>
      <w:pPr>
        <w:autoSpaceDN w:val="0"/>
        <w:autoSpaceDE w:val="0"/>
        <w:widowControl/>
        <w:spacing w:line="276" w:lineRule="auto" w:before="0" w:after="0"/>
        <w:ind w:left="0" w:right="1792" w:firstLine="0"/>
        <w:jc w:val="right"/>
      </w:pPr>
      <w:r>
        <w:rPr>
          <w:rFonts w:ascii="SimSun" w:hAnsi="SimSun" w:eastAsia="SimSun"/>
          <w:b w:val="0"/>
          <w:i w:val="0"/>
          <w:color w:val="000000"/>
          <w:sz w:val="22"/>
        </w:rPr>
        <w:t>票据校验码，交易类</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4"/>
        </w:trPr>
        <w:tc>
          <w:tcPr>
            <w:tcW w:type="dxa" w:w="1660"/>
            <w:tcBorders/>
            <w:tcMar>
              <w:start w:w="0" w:type="dxa"/>
              <w:end w:w="0" w:type="dxa"/>
            </w:tcMar>
          </w:tcPr>
          <w:p>
            <w:pPr>
              <w:autoSpaceDN w:val="0"/>
              <w:autoSpaceDE w:val="0"/>
              <w:widowControl/>
              <w:spacing w:line="197" w:lineRule="auto" w:before="66" w:after="0"/>
              <w:ind w:left="0" w:right="0" w:firstLine="0"/>
              <w:jc w:val="center"/>
            </w:pPr>
            <w:r>
              <w:rPr>
                <w:rFonts w:ascii="Calibri" w:hAnsi="Calibri" w:eastAsia="Calibri"/>
                <w:b w:val="0"/>
                <w:i w:val="0"/>
                <w:color w:val="000000"/>
                <w:sz w:val="22"/>
              </w:rPr>
              <w:t xml:space="preserve">bill_random </w:t>
            </w:r>
          </w:p>
        </w:tc>
        <w:tc>
          <w:tcPr>
            <w:tcW w:type="dxa" w:w="186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String(32) </w:t>
            </w:r>
          </w:p>
        </w:tc>
        <w:tc>
          <w:tcPr>
            <w:tcW w:type="dxa" w:w="1100"/>
            <w:tcBorders/>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 xml:space="preserve">否 </w:t>
            </w:r>
          </w:p>
        </w:tc>
        <w:tc>
          <w:tcPr>
            <w:tcW w:type="dxa" w:w="3280"/>
            <w:tcBorders/>
            <w:tcMar>
              <w:start w:w="0" w:type="dxa"/>
              <w:end w:w="0" w:type="dxa"/>
            </w:tcMar>
          </w:tcPr>
          <w:p>
            <w:pPr>
              <w:autoSpaceDN w:val="0"/>
              <w:autoSpaceDE w:val="0"/>
              <w:widowControl/>
              <w:spacing w:line="185" w:lineRule="auto" w:before="46" w:after="0"/>
              <w:ind w:left="412" w:right="0" w:firstLine="0"/>
              <w:jc w:val="left"/>
            </w:pPr>
            <w:r>
              <w:rPr>
                <w:rFonts w:ascii="SimSun" w:hAnsi="SimSun" w:eastAsia="SimSun"/>
                <w:b w:val="0"/>
                <w:i w:val="0"/>
                <w:color w:val="000000"/>
                <w:sz w:val="22"/>
              </w:rPr>
              <w:t>型含电子票业务，且</w:t>
            </w:r>
          </w:p>
        </w:tc>
      </w:tr>
    </w:tbl>
    <w:p>
      <w:pPr>
        <w:autoSpaceDN w:val="0"/>
        <w:autoSpaceDE w:val="0"/>
        <w:widowControl/>
        <w:spacing w:line="276" w:lineRule="auto" w:before="0" w:after="0"/>
        <w:ind w:left="0" w:right="2122" w:firstLine="0"/>
        <w:jc w:val="right"/>
      </w:pPr>
      <w:r>
        <w:rPr>
          <w:rFonts w:ascii="SimSun" w:hAnsi="SimSun" w:eastAsia="SimSun"/>
          <w:b w:val="0"/>
          <w:i w:val="0"/>
          <w:color w:val="000000"/>
          <w:sz w:val="22"/>
        </w:rPr>
        <w:t xml:space="preserve">开票成功时返回 </w:t>
      </w:r>
    </w:p>
    <w:tbl>
      <w:tblPr>
        <w:tblW w:type="auto" w:w="0"/>
        <w:tblLayout w:type="fixed"/>
        <w:tblLook w:firstColumn="1" w:firstRow="1" w:lastColumn="0" w:lastRow="0" w:noHBand="0" w:noVBand="1" w:val="04A0"/>
        <w:tblInd w:w="220.0" w:type="dxa"/>
      </w:tblPr>
      <w:tblGrid>
        <w:gridCol w:w="2256"/>
        <w:gridCol w:w="2256"/>
        <w:gridCol w:w="2256"/>
        <w:gridCol w:w="2256"/>
      </w:tblGrid>
      <w:tr>
        <w:trPr>
          <w:trHeight w:hRule="exact" w:val="320"/>
        </w:trPr>
        <w:tc>
          <w:tcPr>
            <w:tcW w:type="dxa" w:w="1600"/>
            <w:vMerge w:val="restart"/>
            <w:tcBorders/>
            <w:tcMar>
              <w:start w:w="0" w:type="dxa"/>
              <w:end w:w="0" w:type="dxa"/>
            </w:tcMar>
            <w:tcMar>
              <w:start w:w="0" w:type="dxa"/>
              <w:end w:w="0" w:type="dxa"/>
            </w:tcMar>
          </w:tcPr>
          <w:p>
            <w:pPr>
              <w:autoSpaceDN w:val="0"/>
              <w:autoSpaceDE w:val="0"/>
              <w:widowControl/>
              <w:spacing w:line="197" w:lineRule="auto" w:before="236" w:after="0"/>
              <w:ind w:left="254" w:right="0" w:firstLine="0"/>
              <w:jc w:val="left"/>
            </w:pPr>
            <w:r>
              <w:rPr>
                <w:rFonts w:ascii="Calibri" w:hAnsi="Calibri" w:eastAsia="Calibri"/>
                <w:b w:val="0"/>
                <w:i w:val="0"/>
                <w:color w:val="000000"/>
                <w:sz w:val="22"/>
              </w:rPr>
              <w:t xml:space="preserve">bill_h5_url </w:t>
            </w:r>
          </w:p>
        </w:tc>
        <w:tc>
          <w:tcPr>
            <w:tcW w:type="dxa" w:w="198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String(300) </w:t>
            </w:r>
          </w:p>
        </w:tc>
        <w:tc>
          <w:tcPr>
            <w:tcW w:type="dxa" w:w="1040"/>
            <w:vMerge w:val="restart"/>
            <w:tcBorders/>
            <w:tcMar>
              <w:start w:w="0" w:type="dxa"/>
              <w:end w:w="0" w:type="dxa"/>
            </w:tcMar>
            <w:tcMar>
              <w:start w:w="0" w:type="dxa"/>
              <w:end w:w="0" w:type="dxa"/>
            </w:tcMar>
          </w:tcPr>
          <w:p>
            <w:pPr>
              <w:autoSpaceDN w:val="0"/>
              <w:autoSpaceDE w:val="0"/>
              <w:widowControl/>
              <w:spacing w:line="185" w:lineRule="auto" w:before="216" w:after="0"/>
              <w:ind w:left="0" w:right="0" w:firstLine="0"/>
              <w:jc w:val="center"/>
            </w:pPr>
            <w:r>
              <w:rPr>
                <w:rFonts w:ascii="SimSun" w:hAnsi="SimSun" w:eastAsia="SimSun"/>
                <w:b w:val="0"/>
                <w:i w:val="0"/>
                <w:color w:val="000000"/>
                <w:sz w:val="22"/>
              </w:rPr>
              <w:t xml:space="preserve">否 </w:t>
            </w:r>
          </w:p>
        </w:tc>
        <w:tc>
          <w:tcPr>
            <w:tcW w:type="dxa" w:w="3340"/>
            <w:tcBorders/>
            <w:tcMar>
              <w:start w:w="0" w:type="dxa"/>
              <w:end w:w="0" w:type="dxa"/>
            </w:tcMar>
          </w:tcPr>
          <w:p>
            <w:pPr>
              <w:autoSpaceDN w:val="0"/>
              <w:autoSpaceDE w:val="0"/>
              <w:widowControl/>
              <w:spacing w:line="185" w:lineRule="auto" w:before="60" w:after="0"/>
              <w:ind w:left="412" w:right="0" w:firstLine="0"/>
              <w:jc w:val="left"/>
            </w:pPr>
            <w:r>
              <w:rPr>
                <w:rFonts w:ascii="SimSun" w:hAnsi="SimSun" w:eastAsia="SimSun"/>
                <w:b w:val="0"/>
                <w:i w:val="0"/>
                <w:color w:val="000000"/>
                <w:sz w:val="22"/>
              </w:rPr>
              <w:t>电子票据H5 查看地</w:t>
            </w:r>
          </w:p>
        </w:tc>
      </w:tr>
      <w:tr>
        <w:trPr>
          <w:trHeight w:hRule="exact" w:val="334"/>
        </w:trPr>
        <w:tc>
          <w:tcPr>
            <w:tcW w:type="dxa" w:w="2256"/>
            <w:vMerge/>
            <w:tcBorders/>
          </w:tcPr>
          <w:p/>
        </w:tc>
        <w:tc>
          <w:tcPr>
            <w:tcW w:type="dxa" w:w="2256"/>
            <w:vMerge/>
            <w:tcBorders/>
          </w:tcPr>
          <w:p/>
        </w:tc>
        <w:tc>
          <w:tcPr>
            <w:tcW w:type="dxa" w:w="2256"/>
            <w:vMerge/>
            <w:tcBorders/>
          </w:tcPr>
          <w:p/>
        </w:tc>
        <w:tc>
          <w:tcPr>
            <w:tcW w:type="dxa" w:w="3340"/>
            <w:tcBorders/>
            <w:tcMar>
              <w:start w:w="0" w:type="dxa"/>
              <w:end w:w="0" w:type="dxa"/>
            </w:tcMar>
          </w:tcPr>
          <w:p>
            <w:pPr>
              <w:autoSpaceDN w:val="0"/>
              <w:autoSpaceDE w:val="0"/>
              <w:widowControl/>
              <w:spacing w:line="185" w:lineRule="auto" w:before="54" w:after="0"/>
              <w:ind w:left="412" w:right="0" w:firstLine="0"/>
              <w:jc w:val="left"/>
            </w:pPr>
            <w:r>
              <w:rPr>
                <w:rFonts w:ascii="SimSun" w:hAnsi="SimSun" w:eastAsia="SimSun"/>
                <w:b w:val="0"/>
                <w:i w:val="0"/>
                <w:color w:val="000000"/>
                <w:sz w:val="22"/>
              </w:rPr>
              <w:t xml:space="preserve">址，开票成功时返回 </w:t>
            </w:r>
          </w:p>
        </w:tc>
      </w:tr>
    </w:tbl>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3.2.3.3</w:t>
      </w:r>
      <w:r>
        <w:rPr>
          <w:rFonts w:ascii="SimSun" w:hAnsi="SimSun" w:eastAsia="SimSun"/>
          <w:b w:val="0"/>
          <w:i w:val="0"/>
          <w:color w:val="000000"/>
          <w:sz w:val="24"/>
        </w:rPr>
        <w:t>返回结果参数</w:t>
      </w:r>
    </w:p>
    <w:tbl>
      <w:tblPr>
        <w:tblW w:type="auto" w:w="0"/>
        <w:tblLayout w:type="fixed"/>
        <w:tblLook w:firstColumn="1" w:firstRow="1" w:lastColumn="0" w:lastRow="0" w:noHBand="0" w:noVBand="1" w:val="04A0"/>
        <w:tblInd w:w="290.0" w:type="dxa"/>
      </w:tblPr>
      <w:tblGrid>
        <w:gridCol w:w="1805"/>
        <w:gridCol w:w="1805"/>
        <w:gridCol w:w="1805"/>
        <w:gridCol w:w="1805"/>
        <w:gridCol w:w="1805"/>
      </w:tblGrid>
      <w:tr>
        <w:trPr>
          <w:trHeight w:hRule="exact" w:val="656"/>
        </w:trPr>
        <w:tc>
          <w:tcPr>
            <w:tcW w:type="dxa" w:w="1632"/>
            <w:tcBorders>
              <w:start w:sz="4.0" w:val="single" w:color="#000000"/>
              <w:top w:sz="3.199999999999818"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214" w:after="0"/>
              <w:ind w:left="0" w:right="480" w:firstLine="0"/>
              <w:jc w:val="right"/>
            </w:pPr>
            <w:r>
              <w:rPr>
                <w:rFonts w:ascii="SimSun" w:hAnsi="SimSun" w:eastAsia="SimSun"/>
                <w:b w:val="0"/>
                <w:i w:val="0"/>
                <w:color w:val="000000"/>
                <w:sz w:val="22"/>
              </w:rPr>
              <w:t xml:space="preserve">参数 </w:t>
            </w:r>
          </w:p>
        </w:tc>
        <w:tc>
          <w:tcPr>
            <w:tcW w:type="dxa" w:w="1984"/>
            <w:tcBorders>
              <w:start w:sz="4.0" w:val="single" w:color="#000000"/>
              <w:top w:sz="3.199999999999818" w:val="single" w:color="#000000"/>
              <w:end w:sz="3.199999999999818" w:val="single" w:color="#000000"/>
              <w:bottom w:sz="4.0" w:val="single" w:color="#000000"/>
            </w:tcBorders>
            <w:shd w:fill="d5d5d5"/>
            <w:tcMar>
              <w:start w:w="0" w:type="dxa"/>
              <w:end w:w="0" w:type="dxa"/>
            </w:tcMar>
          </w:tcPr>
          <w:p>
            <w:pPr>
              <w:autoSpaceDN w:val="0"/>
              <w:autoSpaceDE w:val="0"/>
              <w:widowControl/>
              <w:spacing w:line="185" w:lineRule="auto" w:before="214" w:after="0"/>
              <w:ind w:left="0" w:right="658" w:firstLine="0"/>
              <w:jc w:val="right"/>
            </w:pPr>
            <w:r>
              <w:rPr>
                <w:rFonts w:ascii="SimSun" w:hAnsi="SimSun" w:eastAsia="SimSun"/>
                <w:b w:val="0"/>
                <w:i w:val="0"/>
                <w:color w:val="000000"/>
                <w:sz w:val="22"/>
              </w:rPr>
              <w:t xml:space="preserve">类型 </w:t>
            </w:r>
          </w:p>
        </w:tc>
        <w:tc>
          <w:tcPr>
            <w:tcW w:type="dxa" w:w="1132"/>
            <w:tcBorders>
              <w:start w:sz="3.199999999999818" w:val="single" w:color="#000000"/>
              <w:top w:sz="3.199999999999818"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214" w:after="0"/>
              <w:ind w:left="120" w:right="0" w:firstLine="0"/>
              <w:jc w:val="left"/>
            </w:pPr>
            <w:r>
              <w:rPr>
                <w:rFonts w:ascii="SimSun" w:hAnsi="SimSun" w:eastAsia="SimSun"/>
                <w:b w:val="0"/>
                <w:i w:val="0"/>
                <w:color w:val="000000"/>
                <w:sz w:val="22"/>
              </w:rPr>
              <w:t xml:space="preserve">是否必填 </w:t>
            </w:r>
          </w:p>
        </w:tc>
        <w:tc>
          <w:tcPr>
            <w:tcW w:type="dxa" w:w="2270"/>
            <w:tcBorders>
              <w:start w:sz="4.0" w:val="single" w:color="#000000"/>
              <w:top w:sz="3.199999999999818"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214" w:after="0"/>
              <w:ind w:left="0" w:right="800" w:firstLine="0"/>
              <w:jc w:val="right"/>
            </w:pPr>
            <w:r>
              <w:rPr>
                <w:rFonts w:ascii="SimSun" w:hAnsi="SimSun" w:eastAsia="SimSun"/>
                <w:b w:val="0"/>
                <w:i w:val="0"/>
                <w:color w:val="000000"/>
                <w:sz w:val="22"/>
              </w:rPr>
              <w:t xml:space="preserve">描述 </w:t>
            </w:r>
          </w:p>
        </w:tc>
        <w:tc>
          <w:tcPr>
            <w:tcW w:type="dxa" w:w="1428"/>
            <w:tcBorders>
              <w:start w:sz="4.0" w:val="single" w:color="#000000"/>
              <w:top w:sz="3.199999999999818"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214" w:after="0"/>
              <w:ind w:left="0" w:right="270" w:firstLine="0"/>
              <w:jc w:val="right"/>
            </w:pPr>
            <w:r>
              <w:rPr>
                <w:rFonts w:ascii="SimSun" w:hAnsi="SimSun" w:eastAsia="SimSun"/>
                <w:b w:val="0"/>
                <w:i w:val="0"/>
                <w:color w:val="000000"/>
                <w:sz w:val="22"/>
              </w:rPr>
              <w:t xml:space="preserve">示例值 </w:t>
            </w:r>
          </w:p>
        </w:tc>
      </w:tr>
      <w:tr>
        <w:trPr>
          <w:trHeight w:hRule="exact" w:val="998"/>
        </w:trPr>
        <w:tc>
          <w:tcPr>
            <w:tcW w:type="dxa" w:w="16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14" w:after="0"/>
              <w:ind w:left="102" w:right="0" w:firstLine="0"/>
              <w:jc w:val="left"/>
            </w:pPr>
            <w:r>
              <w:rPr>
                <w:rFonts w:ascii="SimSun" w:hAnsi="SimSun" w:eastAsia="SimSun"/>
                <w:b w:val="0"/>
                <w:i w:val="0"/>
                <w:color w:val="000000"/>
                <w:sz w:val="22"/>
              </w:rPr>
              <w:t xml:space="preserve">response </w:t>
            </w:r>
          </w:p>
        </w:tc>
        <w:tc>
          <w:tcPr>
            <w:tcW w:type="dxa" w:w="198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14" w:after="0"/>
              <w:ind w:left="102" w:right="0" w:firstLine="0"/>
              <w:jc w:val="left"/>
            </w:pPr>
            <w:r>
              <w:rPr>
                <w:rFonts w:ascii="SimSun" w:hAnsi="SimSun" w:eastAsia="SimSun"/>
                <w:b w:val="0"/>
                <w:i w:val="0"/>
                <w:color w:val="000000"/>
                <w:sz w:val="22"/>
              </w:rPr>
              <w:t xml:space="preserve">String </w:t>
            </w:r>
          </w:p>
        </w:tc>
        <w:tc>
          <w:tcPr>
            <w:tcW w:type="dxa" w:w="11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14" w:after="0"/>
              <w:ind w:left="104" w:right="0" w:firstLine="0"/>
              <w:jc w:val="left"/>
            </w:pPr>
            <w:r>
              <w:rPr>
                <w:rFonts w:ascii="SimSun" w:hAnsi="SimSun" w:eastAsia="SimSun"/>
                <w:b w:val="0"/>
                <w:i w:val="0"/>
                <w:color w:val="000000"/>
                <w:sz w:val="22"/>
              </w:rPr>
              <w:t xml:space="preserve">是 </w:t>
            </w:r>
          </w:p>
        </w:tc>
        <w:tc>
          <w:tcPr>
            <w:tcW w:type="dxa" w:w="22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5" w:lineRule="auto" w:before="214" w:after="0"/>
              <w:ind w:left="106" w:right="288" w:firstLine="0"/>
              <w:jc w:val="left"/>
            </w:pPr>
            <w:r>
              <w:rPr>
                <w:rFonts w:ascii="SimSun" w:hAnsi="SimSun" w:eastAsia="SimSun"/>
                <w:b w:val="0"/>
                <w:i w:val="0"/>
                <w:color w:val="000000"/>
                <w:sz w:val="22"/>
              </w:rPr>
              <w:t>详见下表response</w:t>
            </w:r>
            <w:r>
              <w:rPr>
                <w:rFonts w:ascii="SimSun" w:hAnsi="SimSun" w:eastAsia="SimSun"/>
                <w:b w:val="0"/>
                <w:i w:val="0"/>
                <w:color w:val="000000"/>
                <w:sz w:val="22"/>
              </w:rPr>
              <w:t xml:space="preserve">参数 </w:t>
            </w:r>
          </w:p>
        </w:tc>
        <w:tc>
          <w:tcPr>
            <w:tcW w:type="dxa" w:w="1428"/>
            <w:tcBorders>
              <w:start w:sz="4.0" w:val="single" w:color="#000000"/>
              <w:top w:sz="4.0" w:val="single" w:color="#000000"/>
              <w:end w:sz="4.0" w:val="single" w:color="#000000"/>
              <w:bottom w:sz="4.0" w:val="single" w:color="#000000"/>
            </w:tcBorders>
            <w:tcMar>
              <w:start w:w="0" w:type="dxa"/>
              <w:end w:w="0" w:type="dxa"/>
            </w:tcMar>
          </w:tcPr>
          <w:p/>
        </w:tc>
      </w:tr>
      <w:tr>
        <w:trPr>
          <w:trHeight w:hRule="exact" w:val="658"/>
        </w:trPr>
        <w:tc>
          <w:tcPr>
            <w:tcW w:type="dxa" w:w="163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14" w:after="0"/>
              <w:ind w:left="102" w:right="0" w:firstLine="0"/>
              <w:jc w:val="left"/>
            </w:pPr>
            <w:r>
              <w:rPr>
                <w:rFonts w:ascii="SimSun" w:hAnsi="SimSun" w:eastAsia="SimSun"/>
                <w:b w:val="0"/>
                <w:i w:val="0"/>
                <w:color w:val="000000"/>
                <w:sz w:val="22"/>
              </w:rPr>
              <w:t xml:space="preserve">sign </w:t>
            </w:r>
          </w:p>
        </w:tc>
        <w:tc>
          <w:tcPr>
            <w:tcW w:type="dxa" w:w="1984"/>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14" w:after="0"/>
              <w:ind w:left="102" w:right="0" w:firstLine="0"/>
              <w:jc w:val="left"/>
            </w:pPr>
            <w:r>
              <w:rPr>
                <w:rFonts w:ascii="SimSun" w:hAnsi="SimSun" w:eastAsia="SimSun"/>
                <w:b w:val="0"/>
                <w:i w:val="0"/>
                <w:color w:val="000000"/>
                <w:sz w:val="22"/>
              </w:rPr>
              <w:t xml:space="preserve">String(350) </w:t>
            </w:r>
          </w:p>
        </w:tc>
        <w:tc>
          <w:tcPr>
            <w:tcW w:type="dxa" w:w="1132"/>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14" w:after="0"/>
              <w:ind w:left="104" w:right="0" w:firstLine="0"/>
              <w:jc w:val="left"/>
            </w:pPr>
            <w:r>
              <w:rPr>
                <w:rFonts w:ascii="SimSun" w:hAnsi="SimSun" w:eastAsia="SimSun"/>
                <w:b w:val="0"/>
                <w:i w:val="0"/>
                <w:color w:val="000000"/>
                <w:sz w:val="22"/>
              </w:rPr>
              <w:t xml:space="preserve">是 </w:t>
            </w:r>
          </w:p>
        </w:tc>
        <w:tc>
          <w:tcPr>
            <w:tcW w:type="dxa" w:w="227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240" w:lineRule="auto" w:before="214" w:after="0"/>
              <w:ind w:left="106" w:right="0" w:firstLine="0"/>
              <w:jc w:val="left"/>
            </w:pPr>
            <w:r>
              <w:rPr>
                <w:rFonts w:ascii="SimSun" w:hAnsi="SimSun" w:eastAsia="SimSun"/>
                <w:b w:val="0"/>
                <w:i w:val="0"/>
                <w:color w:val="000000"/>
                <w:sz w:val="22"/>
              </w:rPr>
              <w:t>签名详见</w:t>
            </w:r>
            <w:r>
              <w:rPr>
                <w:rFonts w:ascii="Calibri" w:hAnsi="Calibri" w:eastAsia="Calibri"/>
                <w:b w:val="0"/>
                <w:i w:val="0"/>
                <w:color w:val="0462C1"/>
                <w:sz w:val="22"/>
              </w:rPr>
              <w:t>1.5.6</w:t>
            </w:r>
            <w:r>
              <w:drawing>
                <wp:inline xmlns:a="http://schemas.openxmlformats.org/drawingml/2006/main" xmlns:pic="http://schemas.openxmlformats.org/drawingml/2006/picture">
                  <wp:extent cx="355600" cy="25400"/>
                  <wp:docPr id="97" name="Picture 97"/>
                  <wp:cNvGraphicFramePr>
                    <a:graphicFrameLocks noChangeAspect="1"/>
                  </wp:cNvGraphicFramePr>
                  <a:graphic>
                    <a:graphicData uri="http://schemas.openxmlformats.org/drawingml/2006/picture">
                      <pic:pic>
                        <pic:nvPicPr>
                          <pic:cNvPr id="0" name="image.png"/>
                          <pic:cNvPicPr/>
                        </pic:nvPicPr>
                        <pic:blipFill>
                          <a:blip r:embed="rId62"/>
                          <a:stretch>
                            <a:fillRect/>
                          </a:stretch>
                        </pic:blipFill>
                        <pic:spPr>
                          <a:xfrm>
                            <a:off x="0" y="0"/>
                            <a:ext cx="355600" cy="25400"/>
                          </a:xfrm>
                          <a:prstGeom prst="rect"/>
                        </pic:spPr>
                      </pic:pic>
                    </a:graphicData>
                  </a:graphic>
                </wp:inline>
              </w:drawing>
            </w:r>
          </w:p>
        </w:tc>
        <w:tc>
          <w:tcPr>
            <w:tcW w:type="dxa" w:w="1428"/>
            <w:tcBorders>
              <w:start w:sz="4.0" w:val="single" w:color="#000000"/>
              <w:top w:sz="4.0" w:val="single" w:color="#000000"/>
              <w:end w:sz="4.0" w:val="single" w:color="#000000"/>
              <w:bottom w:sz="4.0" w:val="single" w:color="#000000"/>
            </w:tcBorders>
            <w:tcMar>
              <w:start w:w="0" w:type="dxa"/>
              <w:end w:w="0" w:type="dxa"/>
            </w:tcMar>
          </w:tcPr>
          <w:p/>
        </w:tc>
      </w:tr>
    </w:tbl>
    <w:p>
      <w:pPr>
        <w:autoSpaceDN w:val="0"/>
        <w:autoSpaceDE w:val="0"/>
        <w:widowControl/>
        <w:spacing w:line="276" w:lineRule="auto" w:before="0" w:after="0"/>
        <w:ind w:left="0" w:right="0"/>
      </w:pP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44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1117600</wp:posOffset>
            </wp:positionH>
            <wp:positionV relativeFrom="page">
              <wp:posOffset>2641600</wp:posOffset>
            </wp:positionV>
            <wp:extent cx="5321300" cy="5118100"/>
            <wp:wrapNone/>
            <wp:docPr id="100" name="Picture 100"/>
            <wp:cNvGraphicFramePr>
              <a:graphicFrameLocks noChangeAspect="1"/>
            </wp:cNvGraphicFramePr>
            <a:graphic>
              <a:graphicData uri="http://schemas.openxmlformats.org/drawingml/2006/picture">
                <pic:pic>
                  <pic:nvPicPr>
                    <pic:cNvPr id="0" name="image.png"/>
                    <pic:cNvPicPr/>
                  </pic:nvPicPr>
                  <pic:blipFill>
                    <a:blip r:embed="rId64"/>
                    <a:stretch>
                      <a:fillRect/>
                    </a:stretch>
                  </pic:blipFill>
                  <pic:spPr>
                    <a:xfrm>
                      <a:off x="0" y="0"/>
                      <a:ext cx="53213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99" name="Picture 9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response 加密前详细参数：</w:t>
      </w:r>
    </w:p>
    <w:tbl>
      <w:tblPr>
        <w:tblW w:type="auto" w:w="0"/>
        <w:tblLayout w:type="fixed"/>
        <w:tblLook w:firstColumn="1" w:firstRow="1" w:lastColumn="0" w:lastRow="0" w:noHBand="0" w:noVBand="1" w:val="04A0"/>
        <w:tblInd w:w="275.99999999999994" w:type="dxa"/>
      </w:tblPr>
      <w:tblGrid>
        <w:gridCol w:w="1805"/>
        <w:gridCol w:w="1805"/>
        <w:gridCol w:w="1805"/>
        <w:gridCol w:w="1805"/>
        <w:gridCol w:w="1805"/>
      </w:tblGrid>
      <w:tr>
        <w:trPr>
          <w:trHeight w:hRule="exact" w:val="634"/>
        </w:trPr>
        <w:tc>
          <w:tcPr>
            <w:tcW w:type="dxa" w:w="1698"/>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202" w:after="0"/>
              <w:ind w:left="0" w:right="514" w:firstLine="0"/>
              <w:jc w:val="right"/>
            </w:pPr>
            <w:r>
              <w:rPr>
                <w:rFonts w:ascii="SimSun" w:hAnsi="SimSun" w:eastAsia="SimSun"/>
                <w:b w:val="0"/>
                <w:i w:val="0"/>
                <w:color w:val="000000"/>
                <w:sz w:val="22"/>
              </w:rPr>
              <w:t xml:space="preserve">参数 </w:t>
            </w:r>
          </w:p>
        </w:tc>
        <w:tc>
          <w:tcPr>
            <w:tcW w:type="dxa" w:w="195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202" w:after="0"/>
              <w:ind w:left="0" w:right="638" w:firstLine="0"/>
              <w:jc w:val="right"/>
            </w:pPr>
            <w:r>
              <w:rPr>
                <w:rFonts w:ascii="SimSun" w:hAnsi="SimSun" w:eastAsia="SimSun"/>
                <w:b w:val="0"/>
                <w:i w:val="0"/>
                <w:color w:val="000000"/>
                <w:sz w:val="22"/>
              </w:rPr>
              <w:t xml:space="preserve">类型 </w:t>
            </w:r>
          </w:p>
        </w:tc>
        <w:tc>
          <w:tcPr>
            <w:tcW w:type="dxa" w:w="1132"/>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5" w:lineRule="auto" w:before="202" w:after="0"/>
              <w:ind w:left="122" w:right="0" w:firstLine="0"/>
              <w:jc w:val="left"/>
            </w:pPr>
            <w:r>
              <w:rPr>
                <w:rFonts w:ascii="SimSun" w:hAnsi="SimSun" w:eastAsia="SimSun"/>
                <w:b w:val="0"/>
                <w:i w:val="0"/>
                <w:color w:val="000000"/>
                <w:sz w:val="22"/>
              </w:rPr>
              <w:t xml:space="preserve">是否必填 </w:t>
            </w:r>
          </w:p>
        </w:tc>
        <w:tc>
          <w:tcPr>
            <w:tcW w:type="dxa" w:w="2276"/>
            <w:tcBorders>
              <w:start w:sz="3.199999999999818"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202" w:after="0"/>
              <w:ind w:left="0" w:right="804" w:firstLine="0"/>
              <w:jc w:val="right"/>
            </w:pPr>
            <w:r>
              <w:rPr>
                <w:rFonts w:ascii="SimSun" w:hAnsi="SimSun" w:eastAsia="SimSun"/>
                <w:b w:val="0"/>
                <w:i w:val="0"/>
                <w:color w:val="000000"/>
                <w:sz w:val="22"/>
              </w:rPr>
              <w:t xml:space="preserve">描述 </w:t>
            </w:r>
          </w:p>
        </w:tc>
        <w:tc>
          <w:tcPr>
            <w:tcW w:type="dxa" w:w="1418"/>
            <w:tcBorders>
              <w:start w:sz="4.0" w:val="single" w:color="#000000"/>
              <w:top w:sz="4.0" w:val="single" w:color="#000000"/>
              <w:end w:sz="3.199999999999818" w:val="single" w:color="#000000"/>
              <w:bottom w:sz="3.199999999999818" w:val="single" w:color="#000000"/>
            </w:tcBorders>
            <w:tcMar>
              <w:start w:w="0" w:type="dxa"/>
              <w:end w:w="0" w:type="dxa"/>
            </w:tcMar>
          </w:tcPr>
          <w:p>
            <w:pPr>
              <w:autoSpaceDN w:val="0"/>
              <w:autoSpaceDE w:val="0"/>
              <w:widowControl/>
              <w:spacing w:line="185" w:lineRule="auto" w:before="202" w:after="0"/>
              <w:ind w:left="0" w:right="262" w:firstLine="0"/>
              <w:jc w:val="right"/>
            </w:pPr>
            <w:r>
              <w:rPr>
                <w:rFonts w:ascii="SimSun" w:hAnsi="SimSun" w:eastAsia="SimSun"/>
                <w:b w:val="0"/>
                <w:i w:val="0"/>
                <w:color w:val="000000"/>
                <w:sz w:val="22"/>
              </w:rPr>
              <w:t xml:space="preserve">示例值 </w:t>
            </w:r>
          </w:p>
        </w:tc>
      </w:tr>
      <w:tr>
        <w:trPr>
          <w:trHeight w:hRule="exact" w:val="634"/>
        </w:trPr>
        <w:tc>
          <w:tcPr>
            <w:tcW w:type="dxa" w:w="1698"/>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5" w:lineRule="auto" w:before="202" w:after="0"/>
              <w:ind w:left="104" w:right="0" w:firstLine="0"/>
              <w:jc w:val="left"/>
            </w:pPr>
            <w:r>
              <w:rPr>
                <w:rFonts w:ascii="SimSun" w:hAnsi="SimSun" w:eastAsia="SimSun"/>
                <w:b w:val="0"/>
                <w:i w:val="0"/>
                <w:color w:val="000000"/>
                <w:sz w:val="22"/>
              </w:rPr>
              <w:t xml:space="preserve">code </w:t>
            </w:r>
          </w:p>
        </w:tc>
        <w:tc>
          <w:tcPr>
            <w:tcW w:type="dxa" w:w="1950"/>
            <w:tcBorders>
              <w:start w:sz="4.0"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5" w:lineRule="auto" w:before="202" w:after="0"/>
              <w:ind w:left="106" w:right="0" w:firstLine="0"/>
              <w:jc w:val="left"/>
            </w:pPr>
            <w:r>
              <w:rPr>
                <w:rFonts w:ascii="SimSun" w:hAnsi="SimSun" w:eastAsia="SimSun"/>
                <w:b w:val="0"/>
                <w:i w:val="0"/>
                <w:color w:val="000000"/>
                <w:sz w:val="22"/>
              </w:rPr>
              <w:t xml:space="preserve">String(32) </w:t>
            </w:r>
          </w:p>
        </w:tc>
        <w:tc>
          <w:tcPr>
            <w:tcW w:type="dxa" w:w="1132"/>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2" w:after="0"/>
              <w:ind w:left="104" w:right="0" w:firstLine="0"/>
              <w:jc w:val="left"/>
            </w:pPr>
            <w:r>
              <w:rPr>
                <w:rFonts w:ascii="SimSun" w:hAnsi="SimSun" w:eastAsia="SimSun"/>
                <w:b w:val="0"/>
                <w:i w:val="0"/>
                <w:color w:val="000000"/>
                <w:sz w:val="22"/>
              </w:rPr>
              <w:t xml:space="preserve">是 </w:t>
            </w:r>
          </w:p>
        </w:tc>
        <w:tc>
          <w:tcPr>
            <w:tcW w:type="dxa" w:w="2276"/>
            <w:tcBorders>
              <w:start w:sz="3.199999999999818" w:val="single" w:color="#000000"/>
              <w:top w:sz="3.199999999999818" w:val="single" w:color="#000000"/>
              <w:end w:sz="4.0" w:val="single" w:color="#000000"/>
              <w:bottom w:sz="4.0" w:val="single" w:color="#000000"/>
            </w:tcBorders>
            <w:tcMar>
              <w:start w:w="0" w:type="dxa"/>
              <w:end w:w="0" w:type="dxa"/>
            </w:tcMar>
          </w:tcPr>
          <w:p>
            <w:pPr>
              <w:autoSpaceDN w:val="0"/>
              <w:autoSpaceDE w:val="0"/>
              <w:widowControl/>
              <w:spacing w:line="185" w:lineRule="auto" w:before="202" w:after="0"/>
              <w:ind w:left="0" w:right="502" w:firstLine="0"/>
              <w:jc w:val="right"/>
            </w:pPr>
            <w:r>
              <w:rPr>
                <w:rFonts w:ascii="SimSun" w:hAnsi="SimSun" w:eastAsia="SimSun"/>
                <w:b w:val="0"/>
                <w:i w:val="0"/>
                <w:color w:val="000000"/>
                <w:sz w:val="22"/>
              </w:rPr>
              <w:t xml:space="preserve">成功10000 </w:t>
            </w:r>
          </w:p>
        </w:tc>
        <w:tc>
          <w:tcPr>
            <w:tcW w:type="dxa" w:w="1418"/>
            <w:tcBorders>
              <w:start w:sz="4.0" w:val="single" w:color="#000000"/>
              <w:top w:sz="3.199999999999818"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2" w:after="0"/>
              <w:ind w:left="0" w:right="318" w:firstLine="0"/>
              <w:jc w:val="right"/>
            </w:pPr>
            <w:r>
              <w:rPr>
                <w:rFonts w:ascii="SimSun" w:hAnsi="SimSun" w:eastAsia="SimSun"/>
                <w:b w:val="0"/>
                <w:i w:val="0"/>
                <w:color w:val="000000"/>
                <w:sz w:val="22"/>
              </w:rPr>
              <w:t xml:space="preserve">10000 </w:t>
            </w:r>
          </w:p>
        </w:tc>
      </w:tr>
      <w:tr>
        <w:trPr>
          <w:trHeight w:hRule="exact" w:val="632"/>
        </w:trPr>
        <w:tc>
          <w:tcPr>
            <w:tcW w:type="dxa" w:w="1698"/>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2" w:after="0"/>
              <w:ind w:left="104" w:right="0" w:firstLine="0"/>
              <w:jc w:val="left"/>
            </w:pPr>
            <w:r>
              <w:rPr>
                <w:rFonts w:ascii="SimSun" w:hAnsi="SimSun" w:eastAsia="SimSun"/>
                <w:b w:val="0"/>
                <w:i w:val="0"/>
                <w:color w:val="000000"/>
                <w:sz w:val="22"/>
              </w:rPr>
              <w:t xml:space="preserve">msg </w:t>
            </w:r>
          </w:p>
        </w:tc>
        <w:tc>
          <w:tcPr>
            <w:tcW w:type="dxa" w:w="195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2" w:after="0"/>
              <w:ind w:left="106" w:right="0" w:firstLine="0"/>
              <w:jc w:val="left"/>
            </w:pPr>
            <w:r>
              <w:rPr>
                <w:rFonts w:ascii="SimSun" w:hAnsi="SimSun" w:eastAsia="SimSun"/>
                <w:b w:val="0"/>
                <w:i w:val="0"/>
                <w:color w:val="000000"/>
                <w:sz w:val="22"/>
              </w:rPr>
              <w:t xml:space="preserve">String(100) </w:t>
            </w:r>
          </w:p>
        </w:tc>
        <w:tc>
          <w:tcPr>
            <w:tcW w:type="dxa" w:w="1132"/>
            <w:tcBorders>
              <w:start w:sz="4.0" w:val="single" w:color="#000000"/>
              <w:top w:sz="4.0" w:val="single" w:color="#000000"/>
              <w:end w:sz="3.199999999999818" w:val="single" w:color="#000000"/>
              <w:bottom w:sz="4.0" w:val="single" w:color="#000000"/>
            </w:tcBorders>
            <w:tcMar>
              <w:start w:w="0" w:type="dxa"/>
              <w:end w:w="0" w:type="dxa"/>
            </w:tcMar>
          </w:tcPr>
          <w:p>
            <w:pPr>
              <w:autoSpaceDN w:val="0"/>
              <w:autoSpaceDE w:val="0"/>
              <w:widowControl/>
              <w:spacing w:line="185" w:lineRule="auto" w:before="202" w:after="0"/>
              <w:ind w:left="104" w:right="0" w:firstLine="0"/>
              <w:jc w:val="left"/>
            </w:pPr>
            <w:r>
              <w:rPr>
                <w:rFonts w:ascii="SimSun" w:hAnsi="SimSun" w:eastAsia="SimSun"/>
                <w:b w:val="0"/>
                <w:i w:val="0"/>
                <w:color w:val="000000"/>
                <w:sz w:val="22"/>
              </w:rPr>
              <w:t xml:space="preserve">否 </w:t>
            </w:r>
          </w:p>
        </w:tc>
        <w:tc>
          <w:tcPr>
            <w:tcW w:type="dxa" w:w="2276"/>
            <w:tcBorders>
              <w:start w:sz="3.199999999999818"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202" w:after="0"/>
              <w:ind w:left="0" w:right="472" w:firstLine="0"/>
              <w:jc w:val="right"/>
            </w:pPr>
            <w:r>
              <w:rPr>
                <w:rFonts w:ascii="SimSun" w:hAnsi="SimSun" w:eastAsia="SimSun"/>
                <w:b w:val="0"/>
                <w:i w:val="0"/>
                <w:color w:val="000000"/>
                <w:sz w:val="22"/>
              </w:rPr>
              <w:t xml:space="preserve">失败时返回 </w:t>
            </w:r>
          </w:p>
        </w:tc>
        <w:tc>
          <w:tcPr>
            <w:tcW w:type="dxa" w:w="1418"/>
            <w:tcBorders>
              <w:start w:sz="4.0" w:val="single" w:color="#000000"/>
              <w:top w:sz="4.0" w:val="single" w:color="#000000"/>
              <w:end w:sz="3.199999999999818" w:val="single" w:color="#000000"/>
              <w:bottom w:sz="4.0" w:val="single" w:color="#000000"/>
            </w:tcBorders>
            <w:tcMar>
              <w:start w:w="0" w:type="dxa"/>
              <w:end w:w="0" w:type="dxa"/>
            </w:tcMar>
          </w:tcPr>
          <w:p/>
        </w:tc>
      </w:tr>
    </w:tbl>
    <w:p>
      <w:pPr>
        <w:autoSpaceDN w:val="0"/>
        <w:autoSpaceDE w:val="0"/>
        <w:widowControl/>
        <w:spacing w:line="276" w:lineRule="auto" w:before="0" w:after="0"/>
        <w:ind w:left="360" w:right="0" w:firstLine="0"/>
        <w:jc w:val="left"/>
      </w:pPr>
      <w:r>
        <w:rPr>
          <w:rFonts w:ascii="SimSun" w:hAnsi="SimSun" w:eastAsia="SimSun"/>
          <w:b w:val="0"/>
          <w:i w:val="0"/>
          <w:color w:val="000000"/>
          <w:sz w:val="36"/>
        </w:rPr>
        <w:t>4</w:t>
      </w:r>
      <w:r>
        <w:rPr>
          <w:rFonts w:ascii="SimSun" w:hAnsi="SimSun" w:eastAsia="SimSun"/>
          <w:b w:val="0"/>
          <w:i w:val="0"/>
          <w:color w:val="000000"/>
          <w:sz w:val="36"/>
        </w:rPr>
        <w:t xml:space="preserve">调用步骤说明 </w:t>
      </w:r>
    </w:p>
    <w:p>
      <w:pPr>
        <w:autoSpaceDN w:val="0"/>
        <w:autoSpaceDE w:val="0"/>
        <w:widowControl/>
        <w:spacing w:line="276" w:lineRule="auto" w:before="0" w:after="0"/>
        <w:ind w:left="360" w:right="0" w:firstLine="0"/>
        <w:jc w:val="left"/>
      </w:pPr>
      <w:r>
        <w:rPr>
          <w:rFonts w:ascii="SimSun" w:hAnsi="SimSun" w:eastAsia="SimSun"/>
          <w:b w:val="0"/>
          <w:i w:val="0"/>
          <w:color w:val="000000"/>
          <w:sz w:val="28"/>
        </w:rPr>
        <w:t>4.1</w:t>
      </w:r>
      <w:r>
        <w:rPr>
          <w:rFonts w:ascii="SimSun" w:hAnsi="SimSun" w:eastAsia="SimSun"/>
          <w:b w:val="0"/>
          <w:i w:val="0"/>
          <w:color w:val="000000"/>
          <w:sz w:val="28"/>
        </w:rPr>
        <w:t xml:space="preserve">调用完整流程 </w:t>
      </w:r>
    </w:p>
    <w:p>
      <w:pPr>
        <w:autoSpaceDN w:val="0"/>
        <w:autoSpaceDE w:val="0"/>
        <w:widowControl/>
        <w:spacing w:line="276" w:lineRule="auto" w:before="0" w:after="0"/>
        <w:ind w:left="780" w:right="0" w:firstLine="0"/>
        <w:jc w:val="left"/>
      </w:pPr>
      <w:r>
        <w:rPr>
          <w:rFonts w:ascii="SimSun" w:hAnsi="SimSun" w:eastAsia="SimSun"/>
          <w:b w:val="0"/>
          <w:i w:val="0"/>
          <w:color w:val="000000"/>
          <w:sz w:val="22"/>
        </w:rPr>
        <w:t>下面以</w:t>
      </w:r>
      <w:r>
        <w:rPr>
          <w:rFonts w:ascii="SimSun" w:hAnsi="SimSun" w:eastAsia="SimSun"/>
          <w:b w:val="0"/>
          <w:i w:val="0"/>
          <w:color w:val="0462C1"/>
          <w:sz w:val="22"/>
        </w:rPr>
        <w:t>待缴费数据推送接口</w:t>
      </w:r>
      <w:r>
        <w:rPr>
          <w:rFonts w:ascii="SimSun" w:hAnsi="SimSun" w:eastAsia="SimSun"/>
          <w:b w:val="0"/>
          <w:i w:val="0"/>
          <w:color w:val="000000"/>
          <w:sz w:val="22"/>
        </w:rPr>
        <w:t>为例：</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w:t>
      </w:r>
      <w:r>
        <w:rPr>
          <w:rFonts w:ascii="SimSun" w:hAnsi="SimSun" w:eastAsia="SimSun"/>
          <w:b w:val="0"/>
          <w:i w:val="0"/>
          <w:color w:val="000000"/>
          <w:sz w:val="21"/>
        </w:rPr>
        <w:t>第一步，根据业务接口请求参数封装得到待加密JSON 字符串：</w:t>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{"id_card":"500223199911223344","doc_number":"441cc0fc34714d9ebebca630a3278baa","extr </w:t>
      </w:r>
      <w:r>
        <w:rPr>
          <w:rFonts w:ascii="Calibri" w:hAnsi="Calibri" w:eastAsia="Calibri"/>
          <w:b w:val="0"/>
          <w:i w:val="0"/>
          <w:color w:val="000000"/>
          <w:sz w:val="21"/>
        </w:rPr>
        <w:t>a_payment_unit":"","remark":"</w:t>
      </w:r>
      <w:r>
        <w:rPr>
          <w:rFonts w:ascii="SimSun" w:hAnsi="SimSun" w:eastAsia="SimSun"/>
          <w:b w:val="0"/>
          <w:i w:val="0"/>
          <w:color w:val="000000"/>
          <w:sz w:val="21"/>
        </w:rPr>
        <w:t>备注</w:t>
      </w:r>
      <w:r>
        <w:br/>
      </w:r>
      <w:r>
        <w:rPr>
          <w:rFonts w:ascii="Calibri" w:hAnsi="Calibri" w:eastAsia="Calibri"/>
          <w:b w:val="0"/>
          <w:i w:val="0"/>
          <w:color w:val="000000"/>
          <w:sz w:val="21"/>
        </w:rPr>
        <w:t xml:space="preserve">","payment_total":0.01,"notify_url":"http://api.bosssoftcq.com.cn:8006/epay/pay_notify","is_ap </w:t>
      </w:r>
      <w:r>
        <w:rPr>
          <w:rFonts w:ascii="Calibri" w:hAnsi="Calibri" w:eastAsia="Calibri"/>
          <w:b w:val="0"/>
          <w:i w:val="0"/>
          <w:color w:val="000000"/>
          <w:sz w:val="21"/>
        </w:rPr>
        <w:t xml:space="preserve">ply_virtual_account":"0","phone":"18983129127","data_type":"1","region":"500000","dept_id": </w:t>
      </w:r>
      <w:r>
        <w:rPr>
          <w:rFonts w:ascii="Calibri" w:hAnsi="Calibri" w:eastAsia="Calibri"/>
          <w:b w:val="0"/>
          <w:i w:val="0"/>
          <w:color w:val="000000"/>
          <w:sz w:val="21"/>
        </w:rPr>
        <w:t>"10000","payment_unit":"</w:t>
      </w:r>
      <w:r>
        <w:rPr>
          <w:rFonts w:ascii="SimSun" w:hAnsi="SimSun" w:eastAsia="SimSun"/>
          <w:b w:val="0"/>
          <w:i w:val="0"/>
          <w:color w:val="000000"/>
          <w:sz w:val="21"/>
        </w:rPr>
        <w:t>甲兜儿</w:t>
      </w:r>
      <w:r>
        <w:br/>
      </w:r>
      <w:r>
        <w:rPr>
          <w:rFonts w:ascii="Calibri" w:hAnsi="Calibri" w:eastAsia="Calibri"/>
          <w:b w:val="0"/>
          <w:i w:val="0"/>
          <w:color w:val="000000"/>
          <w:sz w:val="21"/>
        </w:rPr>
        <w:t xml:space="preserve">","items":[{"standard":0.01,"item_code":"100086112","bi_number":1.0,"actual_amt":0.01}]}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w:t>
      </w:r>
      <w:r>
        <w:rPr>
          <w:rFonts w:ascii="SimSun" w:hAnsi="SimSun" w:eastAsia="SimSun"/>
          <w:b w:val="0"/>
          <w:i w:val="0"/>
          <w:color w:val="000000"/>
          <w:sz w:val="21"/>
        </w:rPr>
        <w:t xml:space="preserve">第二步，对待加密JSON 字符串加密得到data: </w:t>
      </w:r>
    </w:p>
    <w:p>
      <w:pPr>
        <w:autoSpaceDN w:val="0"/>
        <w:autoSpaceDE w:val="0"/>
        <w:widowControl/>
        <w:spacing w:line="276" w:lineRule="auto" w:before="0" w:after="0"/>
        <w:ind w:left="360" w:right="0" w:firstLine="0"/>
        <w:jc w:val="left"/>
      </w:pPr>
      <w:r>
        <w:rPr>
          <w:rFonts w:ascii="SimSun" w:hAnsi="SimSun" w:eastAsia="SimSun"/>
          <w:b w:val="0"/>
          <w:i w:val="0"/>
          <w:color w:val="0462C1"/>
          <w:sz w:val="21"/>
        </w:rPr>
        <w:t>AES 算法加密：</w:t>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fc0/poGxLjI4goJXe+KNAFfX9+NDWxEn7og+TgbWQKDUySEn7ol8X5uAAcBg3zUySGMUmZWe1nFa </w:t>
      </w:r>
      <w:r>
        <w:rPr>
          <w:rFonts w:ascii="Calibri" w:hAnsi="Calibri" w:eastAsia="Calibri"/>
          <w:b w:val="0"/>
          <w:i w:val="0"/>
          <w:color w:val="000000"/>
          <w:sz w:val="21"/>
        </w:rPr>
        <w:t xml:space="preserve">/RL1JIIECfo3Xy1SiQ6pQVgowfnIkbuOQqWgnHgSpihEwflrtAWAMRYg2oBDHtv0KBACdzDIm8bOtrt </w:t>
      </w:r>
      <w:r>
        <w:rPr>
          <w:rFonts w:ascii="Calibri" w:hAnsi="Calibri" w:eastAsia="Calibri"/>
          <w:b w:val="0"/>
          <w:i w:val="0"/>
          <w:color w:val="000000"/>
          <w:sz w:val="21"/>
        </w:rPr>
        <w:t xml:space="preserve">AxdxziQzg27CMNlaEeduQWbW259XpKN67CFgBY54vQDQPRDAupxQff/lvfn/eR0QxN3SORagLhDf </w:t>
      </w:r>
      <w:r>
        <w:rPr>
          <w:rFonts w:ascii="Calibri" w:hAnsi="Calibri" w:eastAsia="Calibri"/>
          <w:b w:val="0"/>
          <w:i w:val="0"/>
          <w:color w:val="000000"/>
          <w:sz w:val="21"/>
        </w:rPr>
        <w:t xml:space="preserve">gd0hCdL27PZGyHMSX3nKK8bSNmZ/cseA87kUtQvl1B0A74bQ5vJSBeqdxRT2sj9wfsxM3yn08uTg/L </w:t>
      </w:r>
      <w:r>
        <w:rPr>
          <w:rFonts w:ascii="Calibri" w:hAnsi="Calibri" w:eastAsia="Calibri"/>
          <w:b w:val="0"/>
          <w:i w:val="0"/>
          <w:color w:val="000000"/>
          <w:sz w:val="21"/>
        </w:rPr>
        <w:t xml:space="preserve">FfV6m6gxrJHaV+95DPh6AK9maTY2ZvdIwH11ZJD0RLZLHVgZmbFTiV1Dy++twcvUJKdN8XTQGHK79 </w:t>
      </w:r>
      <w:r>
        <w:rPr>
          <w:rFonts w:ascii="Calibri" w:hAnsi="Calibri" w:eastAsia="Calibri"/>
          <w:b w:val="0"/>
          <w:i w:val="0"/>
          <w:color w:val="000000"/>
          <w:sz w:val="21"/>
        </w:rPr>
        <w:t xml:space="preserve">lkmh7rGqw2IdGZA5ISHYLuVqgYbXSHybHldTvhlfHNjGFleB1CA0YG30+jnd11kp+fr/V7CLgfJnmtvp+ </w:t>
      </w:r>
      <w:r>
        <w:rPr>
          <w:rFonts w:ascii="Calibri" w:hAnsi="Calibri" w:eastAsia="Calibri"/>
          <w:b w:val="0"/>
          <w:i w:val="0"/>
          <w:color w:val="000000"/>
          <w:sz w:val="21"/>
        </w:rPr>
        <w:t xml:space="preserve">nqMeQBPxU8Q+v1QKgAspmVhh/hsm6VwJ8W2J4rOdC59vtiCDs5EYgOqTr6FPQ7F/k0lwK7hBoy6P </w:t>
      </w:r>
      <w:r>
        <w:rPr>
          <w:rFonts w:ascii="Calibri" w:hAnsi="Calibri" w:eastAsia="Calibri"/>
          <w:b w:val="0"/>
          <w:i w:val="0"/>
          <w:color w:val="000000"/>
          <w:sz w:val="21"/>
        </w:rPr>
        <w:t xml:space="preserve">O48ObG29GDAcC0QNKXIYoyWvATxFw+yuB </w:t>
      </w:r>
    </w:p>
    <w:p>
      <w:pPr>
        <w:autoSpaceDN w:val="0"/>
        <w:autoSpaceDE w:val="0"/>
        <w:widowControl/>
        <w:spacing w:line="276" w:lineRule="auto" w:before="0" w:after="0"/>
        <w:ind w:left="360" w:right="0" w:firstLine="0"/>
        <w:jc w:val="left"/>
      </w:pPr>
      <w:r>
        <w:rPr>
          <w:rFonts w:ascii="Calibri" w:hAnsi="Calibri" w:eastAsia="Calibri"/>
          <w:b w:val="0"/>
          <w:i w:val="0"/>
          <w:color w:val="4F81BC"/>
          <w:sz w:val="22"/>
          <w:u w:val="single"/>
        </w:rPr>
        <w:t>SM4</w:t>
      </w:r>
      <w:r>
        <w:rPr>
          <w:rFonts w:ascii="SimSun" w:hAnsi="SimSun" w:eastAsia="SimSun"/>
          <w:b w:val="0"/>
          <w:i w:val="0"/>
          <w:color w:val="4F81BC"/>
          <w:sz w:val="22"/>
          <w:u w:val="single"/>
        </w:rPr>
        <w:t xml:space="preserve"> 算法加密</w:t>
      </w:r>
      <w:r>
        <w:rPr>
          <w:rFonts w:ascii="SimSun" w:hAnsi="SimSun" w:eastAsia="SimSun"/>
          <w:b w:val="0"/>
          <w:i w:val="0"/>
          <w:color w:val="4F81BC"/>
          <w:sz w:val="21"/>
        </w:rPr>
        <w:t>：</w:t>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baf35a4268315d5c06e08b72e524e4fe623e13a2a46c8e74ce1f068a2a8f7e782cd6e96d7ef0462a9 </w:t>
      </w:r>
      <w:r>
        <w:rPr>
          <w:rFonts w:ascii="Calibri" w:hAnsi="Calibri" w:eastAsia="Calibri"/>
          <w:b w:val="0"/>
          <w:i w:val="0"/>
          <w:color w:val="000000"/>
          <w:sz w:val="21"/>
        </w:rPr>
        <w:t xml:space="preserve">7d0752ff7ed51f6d43f1effb9f813baa24014a70e18aba2f6051f2167903937e157f78a7c40db15b4a </w:t>
      </w:r>
      <w:r>
        <w:rPr>
          <w:rFonts w:ascii="Calibri" w:hAnsi="Calibri" w:eastAsia="Calibri"/>
          <w:b w:val="0"/>
          <w:i w:val="0"/>
          <w:color w:val="000000"/>
          <w:sz w:val="21"/>
        </w:rPr>
        <w:t xml:space="preserve">afa2b9928bc16013f05eb2788343469ec3eb7db442a90bfc6e07d902cc8e3b2fccfeb46d83dd233d </w:t>
      </w:r>
      <w:r>
        <w:rPr>
          <w:rFonts w:ascii="Calibri" w:hAnsi="Calibri" w:eastAsia="Calibri"/>
          <w:b w:val="0"/>
          <w:i w:val="0"/>
          <w:color w:val="000000"/>
          <w:sz w:val="21"/>
        </w:rPr>
        <w:t>b1f149ead4aa1e19684a0bba2f7dfa571adb73c0788c5c9e66d335f25b835ac3a1a187813633a364</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45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2641600</wp:posOffset>
            </wp:positionV>
            <wp:extent cx="5181600" cy="5118100"/>
            <wp:wrapNone/>
            <wp:docPr id="102" name="Picture 102"/>
            <wp:cNvGraphicFramePr>
              <a:graphicFrameLocks noChangeAspect="1"/>
            </wp:cNvGraphicFramePr>
            <a:graphic>
              <a:graphicData uri="http://schemas.openxmlformats.org/drawingml/2006/picture">
                <pic:pic>
                  <pic:nvPicPr>
                    <pic:cNvPr id="0" name="image.png"/>
                    <pic:cNvPicPr/>
                  </pic:nvPicPr>
                  <pic:blipFill>
                    <a:blip r:embed="rId65"/>
                    <a:stretch>
                      <a:fillRect/>
                    </a:stretch>
                  </pic:blipFill>
                  <pic:spPr>
                    <a:xfrm>
                      <a:off x="0" y="0"/>
                      <a:ext cx="51816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01" name="Picture 10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4ab10e80faed7dc6e260a40ecfc26a7ff477ed85967c25e9ad9817a813d6d0f70d59d5ddb597c299 </w:t>
      </w:r>
      <w:r>
        <w:rPr>
          <w:rFonts w:ascii="Calibri" w:hAnsi="Calibri" w:eastAsia="Calibri"/>
          <w:b w:val="0"/>
          <w:i w:val="0"/>
          <w:color w:val="000000"/>
          <w:sz w:val="21"/>
        </w:rPr>
        <w:t xml:space="preserve">8d96aa34355815cfa424cede99339d973d412ef44f2943d349afd91390b50303ef8034d30339b745 </w:t>
      </w:r>
      <w:r>
        <w:rPr>
          <w:rFonts w:ascii="Calibri" w:hAnsi="Calibri" w:eastAsia="Calibri"/>
          <w:b w:val="0"/>
          <w:i w:val="0"/>
          <w:color w:val="000000"/>
          <w:sz w:val="21"/>
        </w:rPr>
        <w:t xml:space="preserve">58b74861a965b543e3df9f05404a125d975ae3d297b954582c902baa9e93109e0abcccd8133e86b </w:t>
      </w:r>
      <w:r>
        <w:rPr>
          <w:rFonts w:ascii="Calibri" w:hAnsi="Calibri" w:eastAsia="Calibri"/>
          <w:b w:val="0"/>
          <w:i w:val="0"/>
          <w:color w:val="000000"/>
          <w:sz w:val="21"/>
        </w:rPr>
        <w:t xml:space="preserve">ebef49aded475bc9fd3f633df757753a5ec3fc1f8f02002e279f5fc871c98672030c9f5e1f22d7cb438 </w:t>
      </w:r>
      <w:r>
        <w:rPr>
          <w:rFonts w:ascii="Calibri" w:hAnsi="Calibri" w:eastAsia="Calibri"/>
          <w:b w:val="0"/>
          <w:i w:val="0"/>
          <w:color w:val="000000"/>
          <w:sz w:val="21"/>
        </w:rPr>
        <w:t xml:space="preserve">2a657a6c57d7c0685e4436a7856d29f5d9be9aa8a9eccfbe0cd0a00afe56ae8391db58530f1b0d74 </w:t>
      </w:r>
      <w:r>
        <w:rPr>
          <w:rFonts w:ascii="Calibri" w:hAnsi="Calibri" w:eastAsia="Calibri"/>
          <w:b w:val="0"/>
          <w:i w:val="0"/>
          <w:color w:val="000000"/>
          <w:sz w:val="21"/>
        </w:rPr>
        <w:t xml:space="preserve">a2a94fedaffa298bfba5adfee641e0c8b68817d457628289d623ee0e370eb2d2b856867e13f70e80f </w:t>
      </w:r>
      <w:r>
        <w:rPr>
          <w:rFonts w:ascii="Calibri" w:hAnsi="Calibri" w:eastAsia="Calibri"/>
          <w:b w:val="0"/>
          <w:i w:val="0"/>
          <w:color w:val="000000"/>
          <w:sz w:val="21"/>
        </w:rPr>
        <w:t xml:space="preserve">f667a2e6f7eaf2f48942179042accc12266676e4b1dc598e4a4799f7ef4f3b12764400dcdf8b099450 </w:t>
      </w:r>
      <w:r>
        <w:rPr>
          <w:rFonts w:ascii="Calibri" w:hAnsi="Calibri" w:eastAsia="Calibri"/>
          <w:b w:val="0"/>
          <w:i w:val="0"/>
          <w:color w:val="000000"/>
          <w:sz w:val="21"/>
        </w:rPr>
        <w:t xml:space="preserve">93e0a0c1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◆第三步，</w:t>
      </w:r>
      <w:r>
        <w:rPr>
          <w:rFonts w:ascii="SimSun" w:hAnsi="SimSun" w:eastAsia="SimSun"/>
          <w:b w:val="0"/>
          <w:i w:val="0"/>
          <w:color w:val="000000"/>
          <w:sz w:val="21"/>
        </w:rPr>
        <w:t xml:space="preserve">按照签名规则对公共请求参数排序，得到待签名字符串 </w:t>
      </w:r>
    </w:p>
    <w:p>
      <w:pPr>
        <w:autoSpaceDN w:val="0"/>
        <w:autoSpaceDE w:val="0"/>
        <w:widowControl/>
        <w:spacing w:line="276" w:lineRule="auto" w:before="0" w:after="0"/>
        <w:ind w:left="360" w:right="0" w:firstLine="0"/>
        <w:jc w:val="left"/>
      </w:pPr>
      <w:r>
        <w:rPr>
          <w:rFonts w:ascii="SimSun" w:hAnsi="SimSun" w:eastAsia="SimSun"/>
          <w:b w:val="0"/>
          <w:i w:val="0"/>
          <w:color w:val="0462C1"/>
          <w:sz w:val="21"/>
        </w:rPr>
        <w:t>RSA 签名规则</w:t>
      </w:r>
      <w:r>
        <w:rPr>
          <w:rFonts w:ascii="SimSun" w:hAnsi="SimSun" w:eastAsia="SimSun"/>
          <w:b w:val="0"/>
          <w:i w:val="0"/>
          <w:color w:val="000000"/>
          <w:sz w:val="21"/>
        </w:rPr>
        <w:t xml:space="preserve">： </w:t>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app_id=33bfc65fe8e843eaaad0bb6a0eee9a41&amp;data=fc0/poGxLjI4goJXe+KNAFfX9+NDWxEn7og+ </w:t>
      </w:r>
      <w:r>
        <w:rPr>
          <w:rFonts w:ascii="Calibri" w:hAnsi="Calibri" w:eastAsia="Calibri"/>
          <w:b w:val="0"/>
          <w:i w:val="0"/>
          <w:color w:val="000000"/>
          <w:sz w:val="21"/>
        </w:rPr>
        <w:t xml:space="preserve">TgbWQKDUySEn7ol8X5uAAcBg3zUySGMUmZWe1nFa/RL1JIIECfo3Xy1SiQ6pQVgowfnIkbuOQqWg </w:t>
      </w:r>
      <w:r>
        <w:rPr>
          <w:rFonts w:ascii="Calibri" w:hAnsi="Calibri" w:eastAsia="Calibri"/>
          <w:b w:val="0"/>
          <w:i w:val="0"/>
          <w:color w:val="000000"/>
          <w:sz w:val="21"/>
        </w:rPr>
        <w:t xml:space="preserve">nHgSpihEwflrtAWAMRYg2oBDHtv0KBACdzDIm8bOtrtAxdxziQzg27CMNlaEeduQWbW259XpKN67 </w:t>
      </w:r>
      <w:r>
        <w:rPr>
          <w:rFonts w:ascii="Calibri" w:hAnsi="Calibri" w:eastAsia="Calibri"/>
          <w:b w:val="0"/>
          <w:i w:val="0"/>
          <w:color w:val="000000"/>
          <w:sz w:val="21"/>
        </w:rPr>
        <w:t xml:space="preserve">CFgBY54vQDQPRDAupxQff/lvfn/eR0QxN3SORagLhDfgd0hCdL27PZGyHMSX3nKK8bSNmZ/cseA87 </w:t>
      </w:r>
      <w:r>
        <w:rPr>
          <w:rFonts w:ascii="Calibri" w:hAnsi="Calibri" w:eastAsia="Calibri"/>
          <w:b w:val="0"/>
          <w:i w:val="0"/>
          <w:color w:val="000000"/>
          <w:sz w:val="21"/>
        </w:rPr>
        <w:t xml:space="preserve">kUtQvl1B0A74bQ5vJSBeqdxRT2sj9wfsxM3yn08uTg/LFfV6m6gxrJHaV+95DPh6AK9maTY2ZvdIwH1 </w:t>
      </w:r>
      <w:r>
        <w:rPr>
          <w:rFonts w:ascii="Calibri" w:hAnsi="Calibri" w:eastAsia="Calibri"/>
          <w:b w:val="0"/>
          <w:i w:val="0"/>
          <w:color w:val="000000"/>
          <w:sz w:val="21"/>
        </w:rPr>
        <w:t xml:space="preserve">1ZJD0RLZLHVgZmbFTiV1Dy++twcvUJKdN8XTQGHK79lkmh7rGqw2IdGZA5ISHYLuVqgYbXSHybHld </w:t>
      </w:r>
      <w:r>
        <w:rPr>
          <w:rFonts w:ascii="Calibri" w:hAnsi="Calibri" w:eastAsia="Calibri"/>
          <w:b w:val="0"/>
          <w:i w:val="0"/>
          <w:color w:val="000000"/>
          <w:sz w:val="21"/>
        </w:rPr>
        <w:t xml:space="preserve">TvhlfHNjGFleB1CA0YG30+jnd11kp+fr/V7CLgfJnmtvp+nqMeQBPxU8Q+v1QKgAspmVhh/hsm6VwJ </w:t>
      </w:r>
      <w:r>
        <w:rPr>
          <w:rFonts w:ascii="Calibri" w:hAnsi="Calibri" w:eastAsia="Calibri"/>
          <w:b w:val="0"/>
          <w:i w:val="0"/>
          <w:color w:val="000000"/>
          <w:sz w:val="21"/>
        </w:rPr>
        <w:t xml:space="preserve">8W2J4rOdC59vtiCDs5EYgOqTr6FPQ7F/k0lwK7hBoy6PO48ObG29GDAcC0QNKXIYoyWvATxFw+yu </w:t>
      </w:r>
      <w:r>
        <w:rPr>
          <w:rFonts w:ascii="Calibri" w:hAnsi="Calibri" w:eastAsia="Calibri"/>
          <w:b w:val="0"/>
          <w:i w:val="0"/>
          <w:color w:val="000000"/>
          <w:sz w:val="21"/>
        </w:rPr>
        <w:t xml:space="preserve">B&amp;encrypt_type=AES&amp;method=bus.unpay.data.sync&amp;sign_type=RSA2&amp;timestamp=2022-11-24 </w:t>
      </w:r>
      <w:r>
        <w:rPr>
          <w:rFonts w:ascii="Calibri" w:hAnsi="Calibri" w:eastAsia="Calibri"/>
          <w:b w:val="0"/>
          <w:i w:val="0"/>
          <w:color w:val="000000"/>
          <w:sz w:val="21"/>
        </w:rPr>
        <w:t xml:space="preserve">17:09:11&amp;version=1.0 </w:t>
      </w:r>
    </w:p>
    <w:p>
      <w:pPr>
        <w:autoSpaceDN w:val="0"/>
        <w:autoSpaceDE w:val="0"/>
        <w:widowControl/>
        <w:spacing w:line="276" w:lineRule="auto" w:before="0" w:after="0"/>
        <w:ind w:left="360" w:right="0" w:firstLine="0"/>
        <w:jc w:val="left"/>
      </w:pPr>
      <w:r>
        <w:rPr>
          <w:rFonts w:ascii="Calibri" w:hAnsi="Calibri" w:eastAsia="Calibri"/>
          <w:b w:val="0"/>
          <w:i w:val="0"/>
          <w:color w:val="0462C1"/>
          <w:sz w:val="21"/>
        </w:rPr>
        <w:t>SM2</w:t>
      </w:r>
      <w:r>
        <w:rPr>
          <w:rFonts w:ascii="SimSun" w:hAnsi="SimSun" w:eastAsia="SimSun"/>
          <w:b w:val="0"/>
          <w:i w:val="0"/>
          <w:color w:val="0462C1"/>
          <w:sz w:val="21"/>
        </w:rPr>
        <w:t xml:space="preserve"> 签名规则</w:t>
      </w:r>
      <w:r>
        <w:rPr>
          <w:rFonts w:ascii="SimSun" w:hAnsi="SimSun" w:eastAsia="SimSun"/>
          <w:b w:val="0"/>
          <w:i w:val="0"/>
          <w:color w:val="000000"/>
          <w:sz w:val="21"/>
        </w:rPr>
        <w:t>：</w:t>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app_id=f764cc22dd3a4977bb4079c148827afe&amp;data=baf35a4268315d5c06e08b72e524e4fe623 </w:t>
      </w:r>
      <w:r>
        <w:rPr>
          <w:rFonts w:ascii="Calibri" w:hAnsi="Calibri" w:eastAsia="Calibri"/>
          <w:b w:val="0"/>
          <w:i w:val="0"/>
          <w:color w:val="000000"/>
          <w:sz w:val="21"/>
        </w:rPr>
        <w:t xml:space="preserve">e13a2a46c8e74ce1f068a2a8f7e782cd6e96d7ef0462a97d0752ff7ed51f6d43f1effb9f813baa2401 </w:t>
      </w:r>
      <w:r>
        <w:rPr>
          <w:rFonts w:ascii="Calibri" w:hAnsi="Calibri" w:eastAsia="Calibri"/>
          <w:b w:val="0"/>
          <w:i w:val="0"/>
          <w:color w:val="000000"/>
          <w:sz w:val="21"/>
        </w:rPr>
        <w:t xml:space="preserve">4a70e18aba2f6051f2167903937e157f78a7c40db15b4aafa2b9928bc16013f05eb2788343469ec3 </w:t>
      </w:r>
      <w:r>
        <w:rPr>
          <w:rFonts w:ascii="Calibri" w:hAnsi="Calibri" w:eastAsia="Calibri"/>
          <w:b w:val="0"/>
          <w:i w:val="0"/>
          <w:color w:val="000000"/>
          <w:sz w:val="21"/>
        </w:rPr>
        <w:t xml:space="preserve">eb7db442a90bfc6e07d902cc8e3b2fccfeb46d83dd233db1f149ead4aa1e19684a0bba2f7dfa571ad </w:t>
      </w:r>
      <w:r>
        <w:rPr>
          <w:rFonts w:ascii="Calibri" w:hAnsi="Calibri" w:eastAsia="Calibri"/>
          <w:b w:val="0"/>
          <w:i w:val="0"/>
          <w:color w:val="000000"/>
          <w:sz w:val="21"/>
        </w:rPr>
        <w:t xml:space="preserve">b73c0788c5c9e66d335f25b835ac3a1a187813633a3644ab10e80faed7dc6e260a40ecfc26a7ff477 </w:t>
      </w:r>
      <w:r>
        <w:rPr>
          <w:rFonts w:ascii="Calibri" w:hAnsi="Calibri" w:eastAsia="Calibri"/>
          <w:b w:val="0"/>
          <w:i w:val="0"/>
          <w:color w:val="000000"/>
          <w:sz w:val="21"/>
        </w:rPr>
        <w:t xml:space="preserve">ed85967c25e9ad9817a813d6d0f70d59d5ddb597c2998d96aa34355815cfa424cede99339d973d4 </w:t>
      </w:r>
      <w:r>
        <w:rPr>
          <w:rFonts w:ascii="Calibri" w:hAnsi="Calibri" w:eastAsia="Calibri"/>
          <w:b w:val="0"/>
          <w:i w:val="0"/>
          <w:color w:val="000000"/>
          <w:sz w:val="21"/>
        </w:rPr>
        <w:t xml:space="preserve">12ef44f2943d349afd91390b50303ef8034d30339b74558b74861a965b543e3df9f05404a125d975 </w:t>
      </w:r>
      <w:r>
        <w:rPr>
          <w:rFonts w:ascii="Calibri" w:hAnsi="Calibri" w:eastAsia="Calibri"/>
          <w:b w:val="0"/>
          <w:i w:val="0"/>
          <w:color w:val="000000"/>
          <w:sz w:val="21"/>
        </w:rPr>
        <w:t xml:space="preserve">ae3d297b954582c902baa9e93109e0abcccd8133e86bebef49aded475bc9fd3f633df757753a5ec3f </w:t>
      </w:r>
      <w:r>
        <w:rPr>
          <w:rFonts w:ascii="Calibri" w:hAnsi="Calibri" w:eastAsia="Calibri"/>
          <w:b w:val="0"/>
          <w:i w:val="0"/>
          <w:color w:val="000000"/>
          <w:sz w:val="21"/>
        </w:rPr>
        <w:t xml:space="preserve">c1f8f02002e279f5fc871c98672030c9f5e1f22d7cb4382a657a6c57d7c0685e4436a7856d29f5d9be </w:t>
      </w:r>
      <w:r>
        <w:rPr>
          <w:rFonts w:ascii="Calibri" w:hAnsi="Calibri" w:eastAsia="Calibri"/>
          <w:b w:val="0"/>
          <w:i w:val="0"/>
          <w:color w:val="000000"/>
          <w:sz w:val="21"/>
        </w:rPr>
        <w:t xml:space="preserve">9aa8a9eccfbe0cd0a00afe56ae8391db58530f1b0d74a2a94fedaffa298bfba5adfee641e0c8b68817 </w:t>
      </w:r>
      <w:r>
        <w:rPr>
          <w:rFonts w:ascii="Calibri" w:hAnsi="Calibri" w:eastAsia="Calibri"/>
          <w:b w:val="0"/>
          <w:i w:val="0"/>
          <w:color w:val="000000"/>
          <w:sz w:val="21"/>
        </w:rPr>
        <w:t xml:space="preserve">d457628289d623ee0e370eb2d2b856867e13f70e80ff667a2e6f7eaf2f48942179042accc12266676 </w:t>
      </w:r>
      <w:r>
        <w:rPr>
          <w:rFonts w:ascii="Calibri" w:hAnsi="Calibri" w:eastAsia="Calibri"/>
          <w:b w:val="0"/>
          <w:i w:val="0"/>
          <w:color w:val="000000"/>
          <w:sz w:val="21"/>
        </w:rPr>
        <w:t xml:space="preserve">e4b1dc598e4a4799f7ef4f3b12764400dcdf8b09945093e0a0c1&amp;encrypt_type=SM4&amp;method=bu </w:t>
      </w:r>
      <w:r>
        <w:rPr>
          <w:rFonts w:ascii="Calibri" w:hAnsi="Calibri" w:eastAsia="Calibri"/>
          <w:b w:val="0"/>
          <w:i w:val="0"/>
          <w:color w:val="000000"/>
          <w:sz w:val="21"/>
        </w:rPr>
        <w:t xml:space="preserve">s.unpay.data.sync&amp;sign_type=SM2&amp;timestamp=2022-11-24 17:14:16&amp;version=1.0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◆第四步，对待签名字符串进行签名，得到</w:t>
      </w:r>
      <w:r>
        <w:rPr>
          <w:rFonts w:ascii="Calibri" w:hAnsi="Calibri" w:eastAsia="Calibri"/>
          <w:b w:val="0"/>
          <w:i w:val="0"/>
          <w:color w:val="000000"/>
          <w:sz w:val="22"/>
        </w:rPr>
        <w:t xml:space="preserve">sign: </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RSA</w:t>
      </w:r>
      <w:r>
        <w:rPr>
          <w:rFonts w:ascii="SimSun" w:hAnsi="SimSun" w:eastAsia="SimSun"/>
          <w:b w:val="0"/>
          <w:i w:val="0"/>
          <w:color w:val="000000"/>
          <w:sz w:val="22"/>
        </w:rPr>
        <w:t xml:space="preserve"> 签名：</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46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2641600</wp:posOffset>
            </wp:positionV>
            <wp:extent cx="5054600" cy="5118100"/>
            <wp:wrapNone/>
            <wp:docPr id="104" name="Picture 104"/>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0546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03" name="Picture 10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nBuPuAUUlPtGZPin+Sscg0sFARaAFQdQ7BEZsh76V5prdQbdWPHhz7t3ITliAGq2T2fzUjLAaLHjtWcD </w:t>
      </w:r>
      <w:r>
        <w:rPr>
          <w:rFonts w:ascii="Calibri" w:hAnsi="Calibri" w:eastAsia="Calibri"/>
          <w:b w:val="0"/>
          <w:i w:val="0"/>
          <w:color w:val="000000"/>
          <w:sz w:val="21"/>
        </w:rPr>
        <w:t xml:space="preserve">DULbqx97cposLuCrXbQpDY5A7htNUBvUhVhc7MOFtI2L3vAmouREYGD6GxcAmKR5ENJEY3n1IcCF </w:t>
      </w:r>
      <w:r>
        <w:rPr>
          <w:rFonts w:ascii="Calibri" w:hAnsi="Calibri" w:eastAsia="Calibri"/>
          <w:b w:val="0"/>
          <w:i w:val="0"/>
          <w:color w:val="000000"/>
          <w:sz w:val="21"/>
        </w:rPr>
        <w:t xml:space="preserve">/uE52R8q/fBL6ZfluCLsOAo4CCEkmFCh/25I3oR85ENmDyHxsrRavpPIFN1Q4a6iYtbLcFuUBn3z5hM </w:t>
      </w:r>
      <w:r>
        <w:rPr>
          <w:rFonts w:ascii="Calibri" w:hAnsi="Calibri" w:eastAsia="Calibri"/>
          <w:b w:val="0"/>
          <w:i w:val="0"/>
          <w:color w:val="000000"/>
          <w:sz w:val="21"/>
        </w:rPr>
        <w:t xml:space="preserve">Pc+Kl/CQcby6L6zBrK4NgUEp9d9D/w1FO18oFwdeCw4VitAPUGm56KjFzpMMrUywZ0coCciy4i4rq </w:t>
      </w:r>
      <w:r>
        <w:rPr>
          <w:rFonts w:ascii="Calibri" w:hAnsi="Calibri" w:eastAsia="Calibri"/>
          <w:b w:val="0"/>
          <w:i w:val="0"/>
          <w:color w:val="000000"/>
          <w:sz w:val="21"/>
        </w:rPr>
        <w:t xml:space="preserve">65GSR/yacigETTQgGEXMtSRpfOGBXQ== </w:t>
      </w:r>
    </w:p>
    <w:p>
      <w:pPr>
        <w:autoSpaceDN w:val="0"/>
        <w:autoSpaceDE w:val="0"/>
        <w:widowControl/>
        <w:spacing w:line="276" w:lineRule="auto" w:before="0" w:after="0"/>
        <w:ind w:left="360" w:right="0" w:firstLine="0"/>
        <w:jc w:val="left"/>
      </w:pPr>
      <w:r>
        <w:rPr>
          <w:rFonts w:ascii="Calibri" w:hAnsi="Calibri" w:eastAsia="Calibri"/>
          <w:b w:val="0"/>
          <w:i w:val="0"/>
          <w:color w:val="000000"/>
          <w:sz w:val="21"/>
        </w:rPr>
        <w:t>SM2</w:t>
      </w:r>
      <w:r>
        <w:rPr>
          <w:rFonts w:ascii="SimSun" w:hAnsi="SimSun" w:eastAsia="SimSun"/>
          <w:b w:val="0"/>
          <w:i w:val="0"/>
          <w:color w:val="000000"/>
          <w:sz w:val="21"/>
        </w:rPr>
        <w:t xml:space="preserve"> 签名：</w:t>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MEUCIAZ/L9GrtA1djJ9+XbJ5h56biaIQi6EYwCpU8f4lAO4xAiEAhYp++JoERLW6IK+YNPy9BN1UzfjRu </w:t>
      </w:r>
      <w:r>
        <w:rPr>
          <w:rFonts w:ascii="Calibri" w:hAnsi="Calibri" w:eastAsia="Calibri"/>
          <w:b w:val="0"/>
          <w:i w:val="0"/>
          <w:color w:val="000000"/>
          <w:sz w:val="21"/>
        </w:rPr>
        <w:t xml:space="preserve">+7KNCgdjViXh/c=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◆第五步，封装最终请求参数：</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RSA</w:t>
      </w:r>
      <w:r>
        <w:rPr>
          <w:rFonts w:ascii="SimSun" w:hAnsi="SimSun" w:eastAsia="SimSun"/>
          <w:b w:val="0"/>
          <w:i w:val="0"/>
          <w:color w:val="000000"/>
          <w:sz w:val="22"/>
        </w:rPr>
        <w:t xml:space="preserve"> 方式：</w:t>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{"sign":"nBuPuAUUlPtGZPin+Sscg0sFARaAFQdQ7BEZsh76V5prdQbdWPHhz7t3ITliAGq2T2fzUjLAa </w:t>
      </w:r>
      <w:r>
        <w:rPr>
          <w:rFonts w:ascii="Calibri" w:hAnsi="Calibri" w:eastAsia="Calibri"/>
          <w:b w:val="0"/>
          <w:i w:val="0"/>
          <w:color w:val="000000"/>
          <w:sz w:val="21"/>
        </w:rPr>
        <w:t xml:space="preserve">LHjtWcDDULbqx97cposLuCrXbQpDY5A7htNUBvUhVhc7MOFtI2L3vAmouREYGD6GxcAmKR5ENJE </w:t>
      </w:r>
      <w:r>
        <w:rPr>
          <w:rFonts w:ascii="Calibri" w:hAnsi="Calibri" w:eastAsia="Calibri"/>
          <w:b w:val="0"/>
          <w:i w:val="0"/>
          <w:color w:val="000000"/>
          <w:sz w:val="21"/>
        </w:rPr>
        <w:t xml:space="preserve">Y3n1IcCF/uE52R8q/fBL6ZfluCLsOAo4CCEkmFCh/25I3oR85ENmDyHxsrRavpPIFN1Q4a6iYtbLcFuUB </w:t>
      </w:r>
      <w:r>
        <w:rPr>
          <w:rFonts w:ascii="Calibri" w:hAnsi="Calibri" w:eastAsia="Calibri"/>
          <w:b w:val="0"/>
          <w:i w:val="0"/>
          <w:color w:val="000000"/>
          <w:sz w:val="21"/>
        </w:rPr>
        <w:t xml:space="preserve">n3z5hMPc+Kl/CQcby6L6zBrK4NgUEp9d9D/w1FO18oFwdeCw4VitAPUGm56KjFzpMMrUywZ0coC </w:t>
      </w:r>
      <w:r>
        <w:rPr>
          <w:rFonts w:ascii="Calibri" w:hAnsi="Calibri" w:eastAsia="Calibri"/>
          <w:b w:val="0"/>
          <w:i w:val="0"/>
          <w:color w:val="000000"/>
          <w:sz w:val="21"/>
        </w:rPr>
        <w:t xml:space="preserve">ciy4i4rq65GSR/yacigETTQgGEXMtSRpfOGBXQ==","data":" </w:t>
      </w:r>
      <w:r>
        <w:br/>
      </w:r>
      <w:r>
        <w:rPr>
          <w:rFonts w:ascii="Calibri" w:hAnsi="Calibri" w:eastAsia="Calibri"/>
          <w:b w:val="0"/>
          <w:i w:val="0"/>
          <w:color w:val="000000"/>
          <w:sz w:val="21"/>
        </w:rPr>
        <w:t xml:space="preserve">fc0/poGxLjI4goJXe+KNAFfX9+NDWxEn7og+TgbWQKDUySEn7ol8X5uAAcBg3zUySGMUmZWe1nFa </w:t>
      </w:r>
      <w:r>
        <w:rPr>
          <w:rFonts w:ascii="Calibri" w:hAnsi="Calibri" w:eastAsia="Calibri"/>
          <w:b w:val="0"/>
          <w:i w:val="0"/>
          <w:color w:val="000000"/>
          <w:sz w:val="21"/>
        </w:rPr>
        <w:t xml:space="preserve">/RL1JIIECfo3Xy1SiQ6pQVgowfnIkbuOQqWgnHgSpihEwflrtAWAMRYg2oBDHtv0KBACdzDIm8bOtrt </w:t>
      </w:r>
      <w:r>
        <w:rPr>
          <w:rFonts w:ascii="Calibri" w:hAnsi="Calibri" w:eastAsia="Calibri"/>
          <w:b w:val="0"/>
          <w:i w:val="0"/>
          <w:color w:val="000000"/>
          <w:sz w:val="21"/>
        </w:rPr>
        <w:t xml:space="preserve">AxdxziQzg27CMNlaEeduQWbW259XpKN67CFgBY54vQDQPRDAupxQff/lvfn/eR0QxN3SORagLhDf </w:t>
      </w:r>
      <w:r>
        <w:rPr>
          <w:rFonts w:ascii="Calibri" w:hAnsi="Calibri" w:eastAsia="Calibri"/>
          <w:b w:val="0"/>
          <w:i w:val="0"/>
          <w:color w:val="000000"/>
          <w:sz w:val="21"/>
        </w:rPr>
        <w:t xml:space="preserve">gd0hCdL27PZGyHMSX3nKK8bSNmZ/cseA87kUtQvl1B0A74bQ5vJSBeqdxRT2sj9wfsxM3yn08uTg/L </w:t>
      </w:r>
      <w:r>
        <w:rPr>
          <w:rFonts w:ascii="Calibri" w:hAnsi="Calibri" w:eastAsia="Calibri"/>
          <w:b w:val="0"/>
          <w:i w:val="0"/>
          <w:color w:val="000000"/>
          <w:sz w:val="21"/>
        </w:rPr>
        <w:t xml:space="preserve">FfV6m6gxrJHaV+95DPh6AK9maTY2ZvdIwH11ZJD0RLZLHVgZmbFTiV1Dy++twcvUJKdN8XTQGHK79 </w:t>
      </w:r>
      <w:r>
        <w:rPr>
          <w:rFonts w:ascii="Calibri" w:hAnsi="Calibri" w:eastAsia="Calibri"/>
          <w:b w:val="0"/>
          <w:i w:val="0"/>
          <w:color w:val="000000"/>
          <w:sz w:val="21"/>
        </w:rPr>
        <w:t xml:space="preserve">lkmh7rGqw2IdGZA5ISHYLuVqgYbXSHybHldTvhlfHNjGFleB1CA0YG30+jnd11kp+fr/V7CLgfJnmtvp+ </w:t>
      </w:r>
      <w:r>
        <w:rPr>
          <w:rFonts w:ascii="Calibri" w:hAnsi="Calibri" w:eastAsia="Calibri"/>
          <w:b w:val="0"/>
          <w:i w:val="0"/>
          <w:color w:val="000000"/>
          <w:sz w:val="21"/>
        </w:rPr>
        <w:t xml:space="preserve">nqMeQBPxU8Q+v1QKgAspmVhh/hsm6VwJ8W2J4rOdC59vtiCDs5EYgOqTr6FPQ7F/k0lwK7hBoy6P </w:t>
      </w:r>
      <w:r>
        <w:rPr>
          <w:rFonts w:ascii="Calibri" w:hAnsi="Calibri" w:eastAsia="Calibri"/>
          <w:b w:val="0"/>
          <w:i w:val="0"/>
          <w:color w:val="000000"/>
          <w:sz w:val="21"/>
        </w:rPr>
        <w:t xml:space="preserve">O48ObG29GDAcC0QNKXIYoyWvATxFw+yuB","app_id":"33bfc65fe8e843eaaad0bb6a0eee9a41"," </w:t>
      </w:r>
      <w:r>
        <w:rPr>
          <w:rFonts w:ascii="Calibri" w:hAnsi="Calibri" w:eastAsia="Calibri"/>
          <w:b w:val="0"/>
          <w:i w:val="0"/>
          <w:color w:val="000000"/>
          <w:sz w:val="21"/>
        </w:rPr>
        <w:t xml:space="preserve">version":"1.0","timestamp":"2022-11-23 15:44:36","sign_type ":"RSA2","encrypt_type" : "AES"} </w:t>
      </w:r>
    </w:p>
    <w:p>
      <w:pPr>
        <w:autoSpaceDN w:val="0"/>
        <w:autoSpaceDE w:val="0"/>
        <w:widowControl/>
        <w:spacing w:line="276" w:lineRule="auto" w:before="0" w:after="0"/>
        <w:ind w:left="360" w:right="0" w:firstLine="0"/>
        <w:jc w:val="left"/>
      </w:pPr>
      <w:r>
        <w:rPr>
          <w:rFonts w:ascii="SimSun" w:hAnsi="SimSun" w:eastAsia="SimSun"/>
          <w:b w:val="0"/>
          <w:i w:val="0"/>
          <w:color w:val="000000"/>
          <w:sz w:val="21"/>
        </w:rPr>
        <w:t>国密方式：</w:t>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{"app_id" : "f764cc22dd3a4977bb4079c148827afe"," method" :"bus.unpay.data.sync"," sign": </w:t>
      </w:r>
      <w:r>
        <w:rPr>
          <w:rFonts w:ascii="Calibri" w:hAnsi="Calibri" w:eastAsia="Calibri"/>
          <w:b w:val="0"/>
          <w:i w:val="0"/>
          <w:color w:val="000000"/>
          <w:sz w:val="21"/>
        </w:rPr>
        <w:t xml:space="preserve">"MEUCIAZ/L9GrtA1djJ9+XbJ5h56biaIQi6EYwCpU8f4lAO4xAiEAhYp++JoERLW6IK+YNPy9BN1UzfjR </w:t>
      </w:r>
      <w:r>
        <w:rPr>
          <w:rFonts w:ascii="Calibri" w:hAnsi="Calibri" w:eastAsia="Calibri"/>
          <w:b w:val="0"/>
          <w:i w:val="0"/>
          <w:color w:val="000000"/>
          <w:sz w:val="21"/>
        </w:rPr>
        <w:t xml:space="preserve">u+7KNCgdjViXh/c=","timestamp" :"2022-11-23 </w:t>
      </w:r>
      <w:r>
        <w:br/>
      </w:r>
      <w:r>
        <w:rPr>
          <w:rFonts w:ascii="Calibri" w:hAnsi="Calibri" w:eastAsia="Calibri"/>
          <w:b w:val="0"/>
          <w:i w:val="0"/>
          <w:color w:val="000000"/>
          <w:sz w:val="21"/>
        </w:rPr>
        <w:t xml:space="preserve">15:31:44","version" :"1.0","data" :"baf35a4268315d5c06e08b72e524e4fe623e13a2a46c8e74ce1 </w:t>
      </w:r>
      <w:r>
        <w:rPr>
          <w:rFonts w:ascii="Calibri" w:hAnsi="Calibri" w:eastAsia="Calibri"/>
          <w:b w:val="0"/>
          <w:i w:val="0"/>
          <w:color w:val="000000"/>
          <w:sz w:val="21"/>
        </w:rPr>
        <w:t xml:space="preserve">f068a2a8f7e782cd6e96d7ef0462a97d0752ff7ed51f6d43f1effb9f813baa24014a70e18aba2f6051f </w:t>
      </w:r>
      <w:r>
        <w:rPr>
          <w:rFonts w:ascii="Calibri" w:hAnsi="Calibri" w:eastAsia="Calibri"/>
          <w:b w:val="0"/>
          <w:i w:val="0"/>
          <w:color w:val="000000"/>
          <w:sz w:val="21"/>
        </w:rPr>
        <w:t xml:space="preserve">2167903937e157f78a7c40db15b4aafa2b9928bc16013f05eb2788343469ec3eb7db442a90bfc6e0 </w:t>
      </w:r>
      <w:r>
        <w:rPr>
          <w:rFonts w:ascii="Calibri" w:hAnsi="Calibri" w:eastAsia="Calibri"/>
          <w:b w:val="0"/>
          <w:i w:val="0"/>
          <w:color w:val="000000"/>
          <w:sz w:val="21"/>
        </w:rPr>
        <w:t xml:space="preserve">7d902cc8e3b2fccfeb46d83dd233db1f149ead4aa1e19684a0bba2f7dfa571adb73c0788c5c9e66d3 </w:t>
      </w:r>
      <w:r>
        <w:rPr>
          <w:rFonts w:ascii="Calibri" w:hAnsi="Calibri" w:eastAsia="Calibri"/>
          <w:b w:val="0"/>
          <w:i w:val="0"/>
          <w:color w:val="000000"/>
          <w:sz w:val="21"/>
        </w:rPr>
        <w:t>35f25b835ac3a1a187813633a3644ab10e80faed7dc6e260a40ecfc26a7ff477ed85967c25e9ad981</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47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2641600</wp:posOffset>
            </wp:positionV>
            <wp:extent cx="5054600" cy="5118100"/>
            <wp:wrapNone/>
            <wp:docPr id="106" name="Picture 106"/>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0546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05" name="Picture 10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288" w:firstLine="0"/>
        <w:jc w:val="left"/>
      </w:pPr>
      <w:r>
        <w:rPr>
          <w:rFonts w:ascii="Calibri" w:hAnsi="Calibri" w:eastAsia="Calibri"/>
          <w:b w:val="0"/>
          <w:i w:val="0"/>
          <w:color w:val="000000"/>
          <w:sz w:val="21"/>
        </w:rPr>
        <w:t xml:space="preserve">7a813d6d0f70d59d5ddb597c2998d96aa34355815cfa424cede99339d973d412ef44f2943d349afd </w:t>
      </w:r>
      <w:r>
        <w:rPr>
          <w:rFonts w:ascii="Calibri" w:hAnsi="Calibri" w:eastAsia="Calibri"/>
          <w:b w:val="0"/>
          <w:i w:val="0"/>
          <w:color w:val="000000"/>
          <w:sz w:val="21"/>
        </w:rPr>
        <w:t xml:space="preserve">91390b50303ef8034d30339b74558b74861a965b543e3df9f05404a125d975ae3d297b954582c90 </w:t>
      </w:r>
      <w:r>
        <w:rPr>
          <w:rFonts w:ascii="Calibri" w:hAnsi="Calibri" w:eastAsia="Calibri"/>
          <w:b w:val="0"/>
          <w:i w:val="0"/>
          <w:color w:val="000000"/>
          <w:sz w:val="21"/>
        </w:rPr>
        <w:t xml:space="preserve">2baa9e93109e0abcccd8133e86bebef49aded475bc9fd3f633df757753a5ec3fc1f8f02002e279f5fc </w:t>
      </w:r>
      <w:r>
        <w:rPr>
          <w:rFonts w:ascii="Calibri" w:hAnsi="Calibri" w:eastAsia="Calibri"/>
          <w:b w:val="0"/>
          <w:i w:val="0"/>
          <w:color w:val="000000"/>
          <w:sz w:val="21"/>
        </w:rPr>
        <w:t xml:space="preserve">871c98672030c9f5e1f22d7cb4382a657a6c57d7c0685e4436a7856d29f5d9be9aa8a9eccfbe0cd0a </w:t>
      </w:r>
      <w:r>
        <w:rPr>
          <w:rFonts w:ascii="Calibri" w:hAnsi="Calibri" w:eastAsia="Calibri"/>
          <w:b w:val="0"/>
          <w:i w:val="0"/>
          <w:color w:val="000000"/>
          <w:sz w:val="21"/>
        </w:rPr>
        <w:t xml:space="preserve">00afe56ae8391db58530f1b0d74a2a94fedaffa298bfba5adfee641e0c8b68817d457628289d623ee </w:t>
      </w:r>
      <w:r>
        <w:rPr>
          <w:rFonts w:ascii="Calibri" w:hAnsi="Calibri" w:eastAsia="Calibri"/>
          <w:b w:val="0"/>
          <w:i w:val="0"/>
          <w:color w:val="000000"/>
          <w:sz w:val="21"/>
        </w:rPr>
        <w:t xml:space="preserve">0e370eb2d2b856867e13f70e80ff667a2e6f7eaf2f48942179042accc12266676e4b1dc598e4a4799 </w:t>
      </w:r>
      <w:r>
        <w:rPr>
          <w:rFonts w:ascii="Calibri" w:hAnsi="Calibri" w:eastAsia="Calibri"/>
          <w:b w:val="0"/>
          <w:i w:val="0"/>
          <w:color w:val="000000"/>
          <w:sz w:val="21"/>
        </w:rPr>
        <w:t xml:space="preserve">f7ef4f3b12764400dcdf8b09945093e0a0c1","sign_type":"SM2","encrypt_type ":"SM4"}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◆第六步，发起</w:t>
      </w:r>
      <w:r>
        <w:rPr>
          <w:rFonts w:ascii="Calibri" w:hAnsi="Calibri" w:eastAsia="Calibri"/>
          <w:b w:val="0"/>
          <w:i w:val="0"/>
          <w:color w:val="000000"/>
          <w:sz w:val="22"/>
        </w:rPr>
        <w:t>post</w:t>
      </w:r>
      <w:r>
        <w:rPr>
          <w:rFonts w:ascii="SimSun" w:hAnsi="SimSun" w:eastAsia="SimSun"/>
          <w:b w:val="0"/>
          <w:i w:val="0"/>
          <w:color w:val="000000"/>
          <w:sz w:val="22"/>
        </w:rPr>
        <w:t xml:space="preserve"> 请求并得到接口回复报文：</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RSA</w:t>
      </w:r>
      <w:r>
        <w:rPr>
          <w:rFonts w:ascii="SimSun" w:hAnsi="SimSun" w:eastAsia="SimSun"/>
          <w:b w:val="0"/>
          <w:i w:val="0"/>
          <w:color w:val="000000"/>
          <w:sz w:val="22"/>
        </w:rPr>
        <w:t xml:space="preserve"> 方式：</w:t>
      </w:r>
    </w:p>
    <w:p>
      <w:pPr>
        <w:autoSpaceDN w:val="0"/>
        <w:autoSpaceDE w:val="0"/>
        <w:widowControl/>
        <w:spacing w:line="276" w:lineRule="auto" w:before="0" w:after="0"/>
        <w:ind w:left="360" w:right="288" w:firstLine="0"/>
        <w:jc w:val="left"/>
      </w:pPr>
      <w:r>
        <w:rPr>
          <w:rFonts w:ascii="Calibri" w:hAnsi="Calibri" w:eastAsia="Calibri"/>
          <w:b w:val="0"/>
          <w:i w:val="0"/>
          <w:color w:val="000000"/>
          <w:sz w:val="22"/>
        </w:rPr>
        <w:t xml:space="preserve">{"response":"FS9PfL2TUOAWgXdM/9Qfpx5jKZK5GvZF90r6jvUm+6ivkA3DSfwRLNq9K776zBn </w:t>
      </w:r>
      <w:r>
        <w:rPr>
          <w:rFonts w:ascii="Calibri" w:hAnsi="Calibri" w:eastAsia="Calibri"/>
          <w:b w:val="0"/>
          <w:i w:val="0"/>
          <w:color w:val="000000"/>
          <w:sz w:val="22"/>
        </w:rPr>
        <w:t xml:space="preserve">PPwvaA9mDr4GiIxnBiruzQRKhEuROKcq4c5EB0B8BC0wu/18PFy+PJ7gLVsDyvuqRBY+6cwN8m </w:t>
      </w:r>
      <w:r>
        <w:rPr>
          <w:rFonts w:ascii="Calibri" w:hAnsi="Calibri" w:eastAsia="Calibri"/>
          <w:b w:val="0"/>
          <w:i w:val="0"/>
          <w:color w:val="000000"/>
          <w:sz w:val="22"/>
        </w:rPr>
        <w:t xml:space="preserve">of+4fOX/JveX7N4ZdsxrPItDRoMP/EdQEvtiYFreuegXVn/0Vln/HwGNqY8136q/mZu+O05Lga0Bi </w:t>
      </w:r>
      <w:r>
        <w:rPr>
          <w:rFonts w:ascii="Calibri" w:hAnsi="Calibri" w:eastAsia="Calibri"/>
          <w:b w:val="0"/>
          <w:i w:val="0"/>
          <w:color w:val="000000"/>
          <w:sz w:val="22"/>
        </w:rPr>
        <w:t xml:space="preserve">jyPXJXbzDMMUioV7LOkoAC++h7AWQc6CLtJq4OrSTNJBkWuzSeQW2LubM7kbjAuJDMKNJhg </w:t>
      </w:r>
      <w:r>
        <w:rPr>
          <w:rFonts w:ascii="Calibri" w:hAnsi="Calibri" w:eastAsia="Calibri"/>
          <w:b w:val="0"/>
          <w:i w:val="0"/>
          <w:color w:val="000000"/>
          <w:sz w:val="22"/>
        </w:rPr>
        <w:t xml:space="preserve">CGjU/HTURxTK+a70e2oVQ859lflwOXummqeNFWscvhOWLMo/BnN64Wjwe8HC8Y8ufzqxnIT </w:t>
      </w:r>
      <w:r>
        <w:rPr>
          <w:rFonts w:ascii="Calibri" w:hAnsi="Calibri" w:eastAsia="Calibri"/>
          <w:b w:val="0"/>
          <w:i w:val="0"/>
          <w:color w:val="000000"/>
          <w:sz w:val="22"/>
        </w:rPr>
        <w:t xml:space="preserve">zxsYOGZEu3NSi6ltJtGr56L/tIH3AosK6aypnHvifWAsAmvaeo5SvYF9vMrMM7kf5gBq+6HPAv/R </w:t>
      </w:r>
      <w:r>
        <w:rPr>
          <w:rFonts w:ascii="Calibri" w:hAnsi="Calibri" w:eastAsia="Calibri"/>
          <w:b w:val="0"/>
          <w:i w:val="0"/>
          <w:color w:val="000000"/>
          <w:sz w:val="22"/>
        </w:rPr>
        <w:t xml:space="preserve">+q++2DQZLO1xast3KlU29I6393Cm0sNGnkxcqOPEJrFE8tRpWbs+gLDm8IU8qjNvUBE4qpFIAyq </w:t>
      </w:r>
      <w:r>
        <w:rPr>
          <w:rFonts w:ascii="Calibri" w:hAnsi="Calibri" w:eastAsia="Calibri"/>
          <w:b w:val="0"/>
          <w:i w:val="0"/>
          <w:color w:val="000000"/>
          <w:sz w:val="22"/>
        </w:rPr>
        <w:t xml:space="preserve">cQCH76QkUde6r9wExwnSVI/gOretwQPf3iKvsS48enzcMTGXcci1IUr4dIYlRP+BQClfMt7oYrAYh </w:t>
      </w:r>
      <w:r>
        <w:rPr>
          <w:rFonts w:ascii="Calibri" w:hAnsi="Calibri" w:eastAsia="Calibri"/>
          <w:b w:val="0"/>
          <w:i w:val="0"/>
          <w:color w:val="000000"/>
          <w:sz w:val="22"/>
        </w:rPr>
        <w:t xml:space="preserve">7xocOmu9d1b/ngszhqKRtme1ulimqPOZVmcJMRUMgpFEKml+awHWI62MzlOT3oFnKVlE+rnf </w:t>
      </w:r>
      <w:r>
        <w:rPr>
          <w:rFonts w:ascii="Calibri" w:hAnsi="Calibri" w:eastAsia="Calibri"/>
          <w:b w:val="0"/>
          <w:i w:val="0"/>
          <w:color w:val="000000"/>
          <w:sz w:val="22"/>
        </w:rPr>
        <w:t xml:space="preserve">HUCLiTmrKoOWUh0lM5rKhUdxx3bM9sh0Sf5exFFBXhGlOmosBgxnHyEBMow4ey0F96OiKFec </w:t>
      </w:r>
      <w:r>
        <w:rPr>
          <w:rFonts w:ascii="Calibri" w:hAnsi="Calibri" w:eastAsia="Calibri"/>
          <w:b w:val="0"/>
          <w:i w:val="0"/>
          <w:color w:val="000000"/>
          <w:sz w:val="22"/>
        </w:rPr>
        <w:t xml:space="preserve">dypJh43pHSyGf9H0LndimOlFlijWUpHqeLLBZqNeEzn8v2PJ6X+vY93QNJejWtOzstTX0EFpWsW </w:t>
      </w:r>
      <w:r>
        <w:rPr>
          <w:rFonts w:ascii="Calibri" w:hAnsi="Calibri" w:eastAsia="Calibri"/>
          <w:b w:val="0"/>
          <w:i w:val="0"/>
          <w:color w:val="000000"/>
          <w:sz w:val="22"/>
        </w:rPr>
        <w:t xml:space="preserve">FpW28VrNQQkpBFoPrhObgGVw6jqtq9YllSYWqhbfY8aRcgPbRvJDSVGJUqI0TNGTgAehQ/4D2 </w:t>
      </w:r>
      <w:r>
        <w:rPr>
          <w:rFonts w:ascii="Calibri" w:hAnsi="Calibri" w:eastAsia="Calibri"/>
          <w:b w:val="0"/>
          <w:i w:val="0"/>
          <w:color w:val="000000"/>
          <w:sz w:val="22"/>
        </w:rPr>
        <w:t xml:space="preserve">MhsWDnB56i/Cer5GqW35Grtxn7AJDct9YaZnIc0yrQYU4hA0BQHMUM5sygy/B/XNgNzbWrTT </w:t>
      </w:r>
      <w:r>
        <w:rPr>
          <w:rFonts w:ascii="Calibri" w:hAnsi="Calibri" w:eastAsia="Calibri"/>
          <w:b w:val="0"/>
          <w:i w:val="0"/>
          <w:color w:val="000000"/>
          <w:sz w:val="22"/>
        </w:rPr>
        <w:t xml:space="preserve">IS8EhcrONGOBzrL3xcslFCRAKAyF4VHtcBvgUdAJTskqiXQsnLSzOL6x78W3Yrlqp0Z+8u/+HPnPX </w:t>
      </w:r>
      <w:r>
        <w:rPr>
          <w:rFonts w:ascii="Calibri" w:hAnsi="Calibri" w:eastAsia="Calibri"/>
          <w:b w:val="0"/>
          <w:i w:val="0"/>
          <w:color w:val="000000"/>
          <w:sz w:val="22"/>
        </w:rPr>
        <w:t xml:space="preserve">KyW6VyegvlScmyvgkKlGkF1QNKtgwX+bqAJY1RbbVWRtsJx906as1piZXCd8JjWfGurQlFaLsAulr </w:t>
      </w:r>
      <w:r>
        <w:rPr>
          <w:rFonts w:ascii="Calibri" w:hAnsi="Calibri" w:eastAsia="Calibri"/>
          <w:b w:val="0"/>
          <w:i w:val="0"/>
          <w:color w:val="000000"/>
          <w:sz w:val="22"/>
        </w:rPr>
        <w:t xml:space="preserve">Ze8SH5ZshbICOmdxGTHW1VB32nvz3LItA+rmkTHjYWZeqSlEl/Gdcsu34F+jAZ9y60fErGiescQcl </w:t>
      </w:r>
      <w:r>
        <w:rPr>
          <w:rFonts w:ascii="Calibri" w:hAnsi="Calibri" w:eastAsia="Calibri"/>
          <w:b w:val="0"/>
          <w:i w:val="0"/>
          <w:color w:val="000000"/>
          <w:sz w:val="22"/>
        </w:rPr>
        <w:t xml:space="preserve">5biRjPStau9N0NgE5yrk+PMYqkKNbswOFB88NgIEZ7aokDq1lCPHzmAZFrOOu3HiBEJ0eU+hClY </w:t>
      </w:r>
      <w:r>
        <w:rPr>
          <w:rFonts w:ascii="Calibri" w:hAnsi="Calibri" w:eastAsia="Calibri"/>
          <w:b w:val="0"/>
          <w:i w:val="0"/>
          <w:color w:val="000000"/>
          <w:sz w:val="22"/>
        </w:rPr>
        <w:t xml:space="preserve">NodPUWy9X24MvTxJOEEPoILHu99eBeTH+xmkdEPVsvf3eJgjIPvPV3Vse6oWkiExG98oYMp4o/ </w:t>
      </w:r>
      <w:r>
        <w:rPr>
          <w:rFonts w:ascii="Calibri" w:hAnsi="Calibri" w:eastAsia="Calibri"/>
          <w:b w:val="0"/>
          <w:i w:val="0"/>
          <w:color w:val="000000"/>
          <w:sz w:val="22"/>
        </w:rPr>
        <w:t xml:space="preserve">dvKmnaDspYqn7FJyT4vcCpWDt7a6/A/nX64vp6XYshCliyV3JAav2JVaeMpcLCBXah7REOQHzUc </w:t>
      </w:r>
      <w:r>
        <w:rPr>
          <w:rFonts w:ascii="Calibri" w:hAnsi="Calibri" w:eastAsia="Calibri"/>
          <w:b w:val="0"/>
          <w:i w:val="0"/>
          <w:color w:val="000000"/>
          <w:sz w:val="22"/>
        </w:rPr>
        <w:t xml:space="preserve">JypR1Qj+eIGp2tWC62nEhBUVnhI6z00V47JZg3c0axrTW1MfMyBtC3iBTr4NRuQ9qPc3X0n86u </w:t>
      </w:r>
      <w:r>
        <w:rPr>
          <w:rFonts w:ascii="Calibri" w:hAnsi="Calibri" w:eastAsia="Calibri"/>
          <w:b w:val="0"/>
          <w:i w:val="0"/>
          <w:color w:val="000000"/>
          <w:sz w:val="22"/>
        </w:rPr>
        <w:t xml:space="preserve">4jLwwyy33C9SSAxhJx3hB53FqhkJu1mMCD9EPtrXaIB/oBDx3hK7/L0Vg0JIEg+3y7lFlUh0X2MH </w:t>
      </w:r>
      <w:r>
        <w:rPr>
          <w:rFonts w:ascii="Calibri" w:hAnsi="Calibri" w:eastAsia="Calibri"/>
          <w:b w:val="0"/>
          <w:i w:val="0"/>
          <w:color w:val="000000"/>
          <w:sz w:val="22"/>
        </w:rPr>
        <w:t xml:space="preserve">aVkdAiq/AQZoA835Yf4kHvUkS5rtG1kMrgC7SECU96K1hm5FNQRGSGt6WxS3cCya8d2creuT9 </w:t>
      </w:r>
      <w:r>
        <w:rPr>
          <w:rFonts w:ascii="Calibri" w:hAnsi="Calibri" w:eastAsia="Calibri"/>
          <w:b w:val="0"/>
          <w:i w:val="0"/>
          <w:color w:val="000000"/>
          <w:sz w:val="22"/>
        </w:rPr>
        <w:t xml:space="preserve">uvUc6lvVsuhSTF+INPCMUvEh3pzW6V2lpuKXaw0m4pqQJCGQckGRPWibT6tOFB58PfsQOGur </w:t>
      </w:r>
      <w:r>
        <w:rPr>
          <w:rFonts w:ascii="Calibri" w:hAnsi="Calibri" w:eastAsia="Calibri"/>
          <w:b w:val="0"/>
          <w:i w:val="0"/>
          <w:color w:val="000000"/>
          <w:sz w:val="22"/>
        </w:rPr>
        <w:t xml:space="preserve">LHcQ6X10PJyUXZvvHI1k6fdbgB7FVxv8SNeC6PVlDZYz6bT/hX1mZBN9UwrGb9Epp7jSwW1Trj </w:t>
      </w:r>
      <w:r>
        <w:rPr>
          <w:rFonts w:ascii="Calibri" w:hAnsi="Calibri" w:eastAsia="Calibri"/>
          <w:b w:val="0"/>
          <w:i w:val="0"/>
          <w:color w:val="000000"/>
          <w:sz w:val="22"/>
        </w:rPr>
        <w:t xml:space="preserve">TsJ7a+IYMsp9FdyZ+wHN37U8a0k3LFitYt5zHwPykYdEZAyaKK3WYdrrg0VoNKz957+MBRU9cc </w:t>
      </w:r>
      <w:r>
        <w:rPr>
          <w:rFonts w:ascii="Calibri" w:hAnsi="Calibri" w:eastAsia="Calibri"/>
          <w:b w:val="0"/>
          <w:i w:val="0"/>
          <w:color w:val="000000"/>
          <w:sz w:val="22"/>
        </w:rPr>
        <w:t xml:space="preserve">WvEgGq5nUlIYzsKXwVa0KOPtQTpklbx/hmINifv3Z36m6XktonvFWpTSyOHLZgDbPcWhLhLs3s </w:t>
      </w:r>
      <w:r>
        <w:rPr>
          <w:rFonts w:ascii="Calibri" w:hAnsi="Calibri" w:eastAsia="Calibri"/>
          <w:b w:val="0"/>
          <w:i w:val="0"/>
          <w:color w:val="000000"/>
          <w:sz w:val="22"/>
        </w:rPr>
        <w:t xml:space="preserve">aAMm3eyAuYVXMB449ogEToOfXyoWh0XwV0IUqWKUbwm+kRusU42RYkj3Y/JZ7CArL3L/rKC </w:t>
      </w:r>
      <w:r>
        <w:rPr>
          <w:rFonts w:ascii="Calibri" w:hAnsi="Calibri" w:eastAsia="Calibri"/>
          <w:b w:val="0"/>
          <w:i w:val="0"/>
          <w:color w:val="000000"/>
          <w:sz w:val="22"/>
        </w:rPr>
        <w:t xml:space="preserve">Wv7iqVCGRJLdP7vvqqs71vJwC3mIB/tnI8D4Gzo77YR5lBzlvnO0F35MP2CAKOMRxNOysUCTq/ </w:t>
      </w:r>
      <w:r>
        <w:rPr>
          <w:rFonts w:ascii="Calibri" w:hAnsi="Calibri" w:eastAsia="Calibri"/>
          <w:b w:val="0"/>
          <w:i w:val="0"/>
          <w:color w:val="000000"/>
          <w:sz w:val="22"/>
        </w:rPr>
        <w:t>Hc5Y53T/o4tou3elHMHv3Q8tZ8oSuUwdlAK410JWzVn1ncvVXUvbj0r0chOJ7N4/AiWcGvy0r+Z</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48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2641600</wp:posOffset>
            </wp:positionV>
            <wp:extent cx="5054600" cy="5118100"/>
            <wp:wrapNone/>
            <wp:docPr id="108" name="Picture 108"/>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0546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07" name="Picture 10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288" w:firstLine="0"/>
        <w:jc w:val="left"/>
      </w:pPr>
      <w:r>
        <w:rPr>
          <w:rFonts w:ascii="Calibri" w:hAnsi="Calibri" w:eastAsia="Calibri"/>
          <w:b w:val="0"/>
          <w:i w:val="0"/>
          <w:color w:val="000000"/>
          <w:sz w:val="22"/>
        </w:rPr>
        <w:t xml:space="preserve">+FJwIirIo4ODWhWrqWFkq/Yb/R04M5vHqisvvRTcEfwGpDwTCARjvQdFYpUQYND6gpjpL6wJG </w:t>
      </w:r>
      <w:r>
        <w:rPr>
          <w:rFonts w:ascii="Calibri" w:hAnsi="Calibri" w:eastAsia="Calibri"/>
          <w:b w:val="0"/>
          <w:i w:val="0"/>
          <w:color w:val="000000"/>
          <w:sz w:val="22"/>
        </w:rPr>
        <w:t xml:space="preserve">s/U27kHJlScRSB9PLOvEsZnhrjtFyM/7C5Nu149QymvQ9ZZYLu9q8x4xmNRRJygWt6TtWXkUIYI </w:t>
      </w:r>
      <w:r>
        <w:rPr>
          <w:rFonts w:ascii="Calibri" w:hAnsi="Calibri" w:eastAsia="Calibri"/>
          <w:b w:val="0"/>
          <w:i w:val="0"/>
          <w:color w:val="000000"/>
          <w:sz w:val="22"/>
        </w:rPr>
        <w:t xml:space="preserve">Q9O6EaZ5RUjzYDl5ejNhsXECjsYitG5fG2zcLZbwguldflRK1Y4mD9CbizEnUAUkdWIIXevYzgLStaP </w:t>
      </w:r>
      <w:r>
        <w:rPr>
          <w:rFonts w:ascii="Calibri" w:hAnsi="Calibri" w:eastAsia="Calibri"/>
          <w:b w:val="0"/>
          <w:i w:val="0"/>
          <w:color w:val="000000"/>
          <w:sz w:val="22"/>
        </w:rPr>
        <w:t xml:space="preserve">Qy2DeWMtV3MDSwlRaUlgzF0L8yz4RHq8QV/ookVEnWBvLaonn5UzlTp52CsdnBy7KxMUxtQg </w:t>
      </w:r>
      <w:r>
        <w:rPr>
          <w:rFonts w:ascii="Calibri" w:hAnsi="Calibri" w:eastAsia="Calibri"/>
          <w:b w:val="0"/>
          <w:i w:val="0"/>
          <w:color w:val="000000"/>
          <w:sz w:val="22"/>
        </w:rPr>
        <w:t xml:space="preserve">u/HB11iXuNuQ/0Z9mOKznOJGFK1N+K7mWg7auS+yZouLgjinBoA8W0CsaS8aC8p1uP28yI4Sb </w:t>
      </w:r>
      <w:r>
        <w:rPr>
          <w:rFonts w:ascii="Calibri" w:hAnsi="Calibri" w:eastAsia="Calibri"/>
          <w:b w:val="0"/>
          <w:i w:val="0"/>
          <w:color w:val="000000"/>
          <w:sz w:val="22"/>
        </w:rPr>
        <w:t xml:space="preserve">ES4yqg==","sign":"ARt0PU5XYBG+Lol6kdtVjHtA44N9XB78S45e9D1SEMpBFaBrMYHJBCeviPK </w:t>
      </w:r>
      <w:r>
        <w:rPr>
          <w:rFonts w:ascii="Calibri" w:hAnsi="Calibri" w:eastAsia="Calibri"/>
          <w:b w:val="0"/>
          <w:i w:val="0"/>
          <w:color w:val="000000"/>
          <w:sz w:val="22"/>
        </w:rPr>
        <w:t xml:space="preserve">Gds1jW9k7ZTMi9fEDxTGD6kY24yaor9b5FXUvdwtSDC2CJCPPoEHhzUbXAmglgrbKL16xgt8kb8 </w:t>
      </w:r>
      <w:r>
        <w:rPr>
          <w:rFonts w:ascii="Calibri" w:hAnsi="Calibri" w:eastAsia="Calibri"/>
          <w:b w:val="0"/>
          <w:i w:val="0"/>
          <w:color w:val="000000"/>
          <w:sz w:val="22"/>
        </w:rPr>
        <w:t xml:space="preserve">r49jjjEgoELyyi9FFN510btMrkzAYSRVPATEK4b6xCUKWsjInew9A2Zu5y1nCxEld3du0dUuJ1h6x </w:t>
      </w:r>
      <w:r>
        <w:rPr>
          <w:rFonts w:ascii="Calibri" w:hAnsi="Calibri" w:eastAsia="Calibri"/>
          <w:b w:val="0"/>
          <w:i w:val="0"/>
          <w:color w:val="000000"/>
          <w:sz w:val="22"/>
        </w:rPr>
        <w:t xml:space="preserve">hGgyS4HG+bt1y7KF7HlvK02KN2S7RtAN0vYRicscJgPoZ1AtoMi/2GcYGYtFTwhdDHiua9QWX6 </w:t>
      </w:r>
      <w:r>
        <w:rPr>
          <w:rFonts w:ascii="Calibri" w:hAnsi="Calibri" w:eastAsia="Calibri"/>
          <w:b w:val="0"/>
          <w:i w:val="0"/>
          <w:color w:val="000000"/>
          <w:sz w:val="22"/>
        </w:rPr>
        <w:t xml:space="preserve">WfC0fKsc0WtSX+gBHkgFkR711MhnMq7bhRgHphUK4OqPvBeLjTUGObKSg=="}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国密方式：</w:t>
      </w:r>
    </w:p>
    <w:p>
      <w:pPr>
        <w:autoSpaceDN w:val="0"/>
        <w:autoSpaceDE w:val="0"/>
        <w:widowControl/>
        <w:spacing w:line="276" w:lineRule="auto" w:before="0" w:after="0"/>
        <w:ind w:left="360" w:right="288" w:firstLine="0"/>
        <w:jc w:val="left"/>
      </w:pPr>
      <w:r>
        <w:rPr>
          <w:rFonts w:ascii="Calibri" w:hAnsi="Calibri" w:eastAsia="Calibri"/>
          <w:b w:val="0"/>
          <w:i w:val="0"/>
          <w:color w:val="000000"/>
          <w:sz w:val="22"/>
        </w:rPr>
        <w:t xml:space="preserve">{"response":"0151cceae4a06f69325f22a66d684192c21a32ae8a65d202ea0411f10623df1867 </w:t>
      </w:r>
      <w:r>
        <w:rPr>
          <w:rFonts w:ascii="Calibri" w:hAnsi="Calibri" w:eastAsia="Calibri"/>
          <w:b w:val="0"/>
          <w:i w:val="0"/>
          <w:color w:val="000000"/>
          <w:sz w:val="22"/>
        </w:rPr>
        <w:t xml:space="preserve">842d2504916f93e9049440e29263d180dd00d78474aa48ee6f5e3282c5496004a3be33e5436 </w:t>
      </w:r>
      <w:r>
        <w:rPr>
          <w:rFonts w:ascii="Calibri" w:hAnsi="Calibri" w:eastAsia="Calibri"/>
          <w:b w:val="0"/>
          <w:i w:val="0"/>
          <w:color w:val="000000"/>
          <w:sz w:val="22"/>
        </w:rPr>
        <w:t xml:space="preserve">1469bb28873bfe52f1bb38493d5836f8db160ef8c77f57ff55cd8927651767c0effdd6ac4a8a84 </w:t>
      </w:r>
      <w:r>
        <w:rPr>
          <w:rFonts w:ascii="Calibri" w:hAnsi="Calibri" w:eastAsia="Calibri"/>
          <w:b w:val="0"/>
          <w:i w:val="0"/>
          <w:color w:val="000000"/>
          <w:sz w:val="22"/>
        </w:rPr>
        <w:t xml:space="preserve">239a894f0d0737f084e842e3e4b3be2ff7f6a6e20b3cd44aa62674ef0cca554a80760712033b6 </w:t>
      </w:r>
      <w:r>
        <w:rPr>
          <w:rFonts w:ascii="Calibri" w:hAnsi="Calibri" w:eastAsia="Calibri"/>
          <w:b w:val="0"/>
          <w:i w:val="0"/>
          <w:color w:val="000000"/>
          <w:sz w:val="22"/>
        </w:rPr>
        <w:t xml:space="preserve">98f552e234a6ae6d96db70dad9a64d23496768c8f071e51c2f3b3d23c449e5fc4770082870c5 </w:t>
      </w:r>
      <w:r>
        <w:rPr>
          <w:rFonts w:ascii="Calibri" w:hAnsi="Calibri" w:eastAsia="Calibri"/>
          <w:b w:val="0"/>
          <w:i w:val="0"/>
          <w:color w:val="000000"/>
          <w:sz w:val="22"/>
        </w:rPr>
        <w:t xml:space="preserve">82c1ae0d83fb4a63e4748bef0315d3c5939cea82418d32150308ca59fa990fa28a1074b9a2890 </w:t>
      </w:r>
      <w:r>
        <w:rPr>
          <w:rFonts w:ascii="Calibri" w:hAnsi="Calibri" w:eastAsia="Calibri"/>
          <w:b w:val="0"/>
          <w:i w:val="0"/>
          <w:color w:val="000000"/>
          <w:sz w:val="22"/>
        </w:rPr>
        <w:t xml:space="preserve">5d576bb64a3012e249b2874fa7140d291e6e7d8074687646d65794c4bc917017c96395aacc8 </w:t>
      </w:r>
      <w:r>
        <w:rPr>
          <w:rFonts w:ascii="Calibri" w:hAnsi="Calibri" w:eastAsia="Calibri"/>
          <w:b w:val="0"/>
          <w:i w:val="0"/>
          <w:color w:val="000000"/>
          <w:sz w:val="22"/>
        </w:rPr>
        <w:t xml:space="preserve">d51a1ade36138ee98f5f942216e70443f68a5acaf2f863aa2e327c8f0714aa86bf3a88a028b451 </w:t>
      </w:r>
      <w:r>
        <w:rPr>
          <w:rFonts w:ascii="Calibri" w:hAnsi="Calibri" w:eastAsia="Calibri"/>
          <w:b w:val="0"/>
          <w:i w:val="0"/>
          <w:color w:val="000000"/>
          <w:sz w:val="22"/>
        </w:rPr>
        <w:t xml:space="preserve">028835cf70e89f8973732d357f8388321192f10265046bdf9522bbbafd0dc37c2e2e9de24f6b3 </w:t>
      </w:r>
      <w:r>
        <w:rPr>
          <w:rFonts w:ascii="Calibri" w:hAnsi="Calibri" w:eastAsia="Calibri"/>
          <w:b w:val="0"/>
          <w:i w:val="0"/>
          <w:color w:val="000000"/>
          <w:sz w:val="22"/>
        </w:rPr>
        <w:t xml:space="preserve">417613714b6b5d61a9c5f18633aedeee60567b6e1bf94cb529dc9e3ff83dbfd7ded0d77e9a5b </w:t>
      </w:r>
      <w:r>
        <w:rPr>
          <w:rFonts w:ascii="Calibri" w:hAnsi="Calibri" w:eastAsia="Calibri"/>
          <w:b w:val="0"/>
          <w:i w:val="0"/>
          <w:color w:val="000000"/>
          <w:sz w:val="22"/>
        </w:rPr>
        <w:t xml:space="preserve">df44d2af60ee6a99707168ca4bb9a764355af7bd78153c890e7963cef3d05e1743c4916677cb </w:t>
      </w:r>
      <w:r>
        <w:rPr>
          <w:rFonts w:ascii="Calibri" w:hAnsi="Calibri" w:eastAsia="Calibri"/>
          <w:b w:val="0"/>
          <w:i w:val="0"/>
          <w:color w:val="000000"/>
          <w:sz w:val="22"/>
        </w:rPr>
        <w:t xml:space="preserve">3858541242c55a0d852f539a292df8c076c75aa56c4351bf476070f909c4f415c72b7c208d4e1 </w:t>
      </w:r>
      <w:r>
        <w:rPr>
          <w:rFonts w:ascii="Calibri" w:hAnsi="Calibri" w:eastAsia="Calibri"/>
          <w:b w:val="0"/>
          <w:i w:val="0"/>
          <w:color w:val="000000"/>
          <w:sz w:val="22"/>
        </w:rPr>
        <w:t xml:space="preserve">a2b2f89eb982c9222ee439654f744a79bab4fa3f19da24fad05b5eb39c12bb222b207757d036 </w:t>
      </w:r>
      <w:r>
        <w:rPr>
          <w:rFonts w:ascii="Calibri" w:hAnsi="Calibri" w:eastAsia="Calibri"/>
          <w:b w:val="0"/>
          <w:i w:val="0"/>
          <w:color w:val="000000"/>
          <w:sz w:val="22"/>
        </w:rPr>
        <w:t xml:space="preserve">ee348aa2a7d576420f722d51065145ddc8380d9444fe14263c1867d32c656a56f17b8935543a </w:t>
      </w:r>
      <w:r>
        <w:rPr>
          <w:rFonts w:ascii="Calibri" w:hAnsi="Calibri" w:eastAsia="Calibri"/>
          <w:b w:val="0"/>
          <w:i w:val="0"/>
          <w:color w:val="000000"/>
          <w:sz w:val="22"/>
        </w:rPr>
        <w:t xml:space="preserve">af82be620287cffbe45c440138a14caa525cc23ab64fdd97f6f1a6a2f4d5730c400c9541d6cf082 </w:t>
      </w:r>
      <w:r>
        <w:rPr>
          <w:rFonts w:ascii="Calibri" w:hAnsi="Calibri" w:eastAsia="Calibri"/>
          <w:b w:val="0"/>
          <w:i w:val="0"/>
          <w:color w:val="000000"/>
          <w:sz w:val="22"/>
        </w:rPr>
        <w:t xml:space="preserve">a3967e2c34e1f5fbce81e841284afcf53c2b0d86286359efed96f53559770feb18bb8b2e6b911 </w:t>
      </w:r>
      <w:r>
        <w:rPr>
          <w:rFonts w:ascii="Calibri" w:hAnsi="Calibri" w:eastAsia="Calibri"/>
          <w:b w:val="0"/>
          <w:i w:val="0"/>
          <w:color w:val="000000"/>
          <w:sz w:val="22"/>
        </w:rPr>
        <w:t xml:space="preserve">19ba0fd56c29c7db32d6dbae94883cb6a1f8299bf1c2252b3f9d329a2be3810125894effc3538 </w:t>
      </w:r>
      <w:r>
        <w:rPr>
          <w:rFonts w:ascii="Calibri" w:hAnsi="Calibri" w:eastAsia="Calibri"/>
          <w:b w:val="0"/>
          <w:i w:val="0"/>
          <w:color w:val="000000"/>
          <w:sz w:val="22"/>
        </w:rPr>
        <w:t xml:space="preserve">b3036a4457f258ad9164064be85603f3da9de89c6662efd70fb06b1d839a38796a61d3ad39ef </w:t>
      </w:r>
      <w:r>
        <w:rPr>
          <w:rFonts w:ascii="Calibri" w:hAnsi="Calibri" w:eastAsia="Calibri"/>
          <w:b w:val="0"/>
          <w:i w:val="0"/>
          <w:color w:val="000000"/>
          <w:sz w:val="22"/>
        </w:rPr>
        <w:t xml:space="preserve">34495dbd7f1c3782e8e6f055bc298bff2094fcd95ebb4739faf6a74cdb00875c9fff96ccff043f70 </w:t>
      </w:r>
      <w:r>
        <w:rPr>
          <w:rFonts w:ascii="Calibri" w:hAnsi="Calibri" w:eastAsia="Calibri"/>
          <w:b w:val="0"/>
          <w:i w:val="0"/>
          <w:color w:val="000000"/>
          <w:sz w:val="22"/>
        </w:rPr>
        <w:t xml:space="preserve">ec3f48782b10f6080871af66ba69a0063e1f2aa9491c337ec29677c6d23babd80e6758c745d69 </w:t>
      </w:r>
      <w:r>
        <w:rPr>
          <w:rFonts w:ascii="Calibri" w:hAnsi="Calibri" w:eastAsia="Calibri"/>
          <w:b w:val="0"/>
          <w:i w:val="0"/>
          <w:color w:val="000000"/>
          <w:sz w:val="22"/>
        </w:rPr>
        <w:t xml:space="preserve">e50a7948b463f44fc0cf243bedeed06130e87def4f977127c4e51dadd1219add77119765cc3ad </w:t>
      </w:r>
      <w:r>
        <w:rPr>
          <w:rFonts w:ascii="Calibri" w:hAnsi="Calibri" w:eastAsia="Calibri"/>
          <w:b w:val="0"/>
          <w:i w:val="0"/>
          <w:color w:val="000000"/>
          <w:sz w:val="22"/>
        </w:rPr>
        <w:t xml:space="preserve">36c3fb55d99b93cfbdd350448f06b8593f291b096fd24d960575661b5d11b119410d6ab28192 </w:t>
      </w:r>
      <w:r>
        <w:rPr>
          <w:rFonts w:ascii="Calibri" w:hAnsi="Calibri" w:eastAsia="Calibri"/>
          <w:b w:val="0"/>
          <w:i w:val="0"/>
          <w:color w:val="000000"/>
          <w:sz w:val="22"/>
        </w:rPr>
        <w:t xml:space="preserve">2fb75151a6089d6ebb8c52db9ed84348abf2b11410efa0fc4ad74eeb572dddddc21d47ecaa22 </w:t>
      </w:r>
      <w:r>
        <w:rPr>
          <w:rFonts w:ascii="Calibri" w:hAnsi="Calibri" w:eastAsia="Calibri"/>
          <w:b w:val="0"/>
          <w:i w:val="0"/>
          <w:color w:val="000000"/>
          <w:sz w:val="22"/>
        </w:rPr>
        <w:t xml:space="preserve">92cd49bb2e799692a244f665fe38d53abbba3f3b70197d00407dd98d9e748b49a7612394254 </w:t>
      </w:r>
      <w:r>
        <w:rPr>
          <w:rFonts w:ascii="Calibri" w:hAnsi="Calibri" w:eastAsia="Calibri"/>
          <w:b w:val="0"/>
          <w:i w:val="0"/>
          <w:color w:val="000000"/>
          <w:sz w:val="22"/>
        </w:rPr>
        <w:t xml:space="preserve">7126ab39278211c638cad2a3455434c8055c76f899f8fb93080c29fd42c4fb55292f771c8d7e63 </w:t>
      </w:r>
      <w:r>
        <w:rPr>
          <w:rFonts w:ascii="Calibri" w:hAnsi="Calibri" w:eastAsia="Calibri"/>
          <w:b w:val="0"/>
          <w:i w:val="0"/>
          <w:color w:val="000000"/>
          <w:sz w:val="22"/>
        </w:rPr>
        <w:t xml:space="preserve">fe9082cc3f400809b449fdac59e8294a9d32a7b8e6f9440aca3f447857de1bca9633000b2fd1b </w:t>
      </w:r>
      <w:r>
        <w:rPr>
          <w:rFonts w:ascii="Calibri" w:hAnsi="Calibri" w:eastAsia="Calibri"/>
          <w:b w:val="0"/>
          <w:i w:val="0"/>
          <w:color w:val="000000"/>
          <w:sz w:val="22"/>
        </w:rPr>
        <w:t xml:space="preserve">87013de3731502bf8a2ee4ec413a9108c79f13c8998d2bb67b901931f8237741d389c01e3502 </w:t>
      </w:r>
      <w:r>
        <w:rPr>
          <w:rFonts w:ascii="Calibri" w:hAnsi="Calibri" w:eastAsia="Calibri"/>
          <w:b w:val="0"/>
          <w:i w:val="0"/>
          <w:color w:val="000000"/>
          <w:sz w:val="22"/>
        </w:rPr>
        <w:t>055f13b4a38926ba37946d970544270f4a8907f3c44cde213960ae46e0f4189c4d3ec143922f0</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49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2641600</wp:posOffset>
            </wp:positionV>
            <wp:extent cx="5054600" cy="5118100"/>
            <wp:wrapNone/>
            <wp:docPr id="110" name="Picture 110"/>
            <wp:cNvGraphicFramePr>
              <a:graphicFrameLocks noChangeAspect="1"/>
            </wp:cNvGraphicFramePr>
            <a:graphic>
              <a:graphicData uri="http://schemas.openxmlformats.org/drawingml/2006/picture">
                <pic:pic>
                  <pic:nvPicPr>
                    <pic:cNvPr id="0" name="image.png"/>
                    <pic:cNvPicPr/>
                  </pic:nvPicPr>
                  <pic:blipFill>
                    <a:blip r:embed="rId66"/>
                    <a:stretch>
                      <a:fillRect/>
                    </a:stretch>
                  </pic:blipFill>
                  <pic:spPr>
                    <a:xfrm>
                      <a:off x="0" y="0"/>
                      <a:ext cx="50546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09" name="Picture 10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288" w:firstLine="0"/>
        <w:jc w:val="left"/>
      </w:pPr>
      <w:r>
        <w:rPr>
          <w:rFonts w:ascii="Calibri" w:hAnsi="Calibri" w:eastAsia="Calibri"/>
          <w:b w:val="0"/>
          <w:i w:val="0"/>
          <w:color w:val="000000"/>
          <w:sz w:val="22"/>
        </w:rPr>
        <w:t xml:space="preserve">ba86a22aa615baf3164d5177173ac4dad53fd8a175e0212e0496d95c3bb6f4e7240a21ec0561 </w:t>
      </w:r>
      <w:r>
        <w:rPr>
          <w:rFonts w:ascii="Calibri" w:hAnsi="Calibri" w:eastAsia="Calibri"/>
          <w:b w:val="0"/>
          <w:i w:val="0"/>
          <w:color w:val="000000"/>
          <w:sz w:val="22"/>
        </w:rPr>
        <w:t xml:space="preserve">6c2d0e535ccfddaba6a6ff15fa6af1be7d0d96ef2565d531fe72ac76fba4314c5d117021bc33a7 </w:t>
      </w:r>
      <w:r>
        <w:rPr>
          <w:rFonts w:ascii="Calibri" w:hAnsi="Calibri" w:eastAsia="Calibri"/>
          <w:b w:val="0"/>
          <w:i w:val="0"/>
          <w:color w:val="000000"/>
          <w:sz w:val="22"/>
        </w:rPr>
        <w:t xml:space="preserve">9fccd463fbb47a7bddba83766c1461ec4516c9623f4ad40a88605af29adf9dad9e431db8fa805 </w:t>
      </w:r>
      <w:r>
        <w:rPr>
          <w:rFonts w:ascii="Calibri" w:hAnsi="Calibri" w:eastAsia="Calibri"/>
          <w:b w:val="0"/>
          <w:i w:val="0"/>
          <w:color w:val="000000"/>
          <w:sz w:val="22"/>
        </w:rPr>
        <w:t xml:space="preserve">6d1bdd874fe8d265e2b66e618d9aac4fb4b09246a1d9d0b21c5f693bfa7b69f785110c6a4226 </w:t>
      </w:r>
      <w:r>
        <w:rPr>
          <w:rFonts w:ascii="Calibri" w:hAnsi="Calibri" w:eastAsia="Calibri"/>
          <w:b w:val="0"/>
          <w:i w:val="0"/>
          <w:color w:val="000000"/>
          <w:sz w:val="22"/>
        </w:rPr>
        <w:t xml:space="preserve">42c61d183fe2f22ffa9d9d2276608191ff582f5bbb64a2ef78855f170bbab6ae76b6314d9a453e </w:t>
      </w:r>
      <w:r>
        <w:rPr>
          <w:rFonts w:ascii="Calibri" w:hAnsi="Calibri" w:eastAsia="Calibri"/>
          <w:b w:val="0"/>
          <w:i w:val="0"/>
          <w:color w:val="000000"/>
          <w:sz w:val="22"/>
        </w:rPr>
        <w:t xml:space="preserve">b642e75043748d63089ea60bce88ca6a46132a35d797375242d40071007ffc433a62ecda4421 </w:t>
      </w:r>
      <w:r>
        <w:rPr>
          <w:rFonts w:ascii="Calibri" w:hAnsi="Calibri" w:eastAsia="Calibri"/>
          <w:b w:val="0"/>
          <w:i w:val="0"/>
          <w:color w:val="000000"/>
          <w:sz w:val="22"/>
        </w:rPr>
        <w:t xml:space="preserve">50dc3abd388ebb62a41cfb2629436367e83d59794b3596a72cd13f0b9cff9d293e0a64809b3c </w:t>
      </w:r>
      <w:r>
        <w:rPr>
          <w:rFonts w:ascii="Calibri" w:hAnsi="Calibri" w:eastAsia="Calibri"/>
          <w:b w:val="0"/>
          <w:i w:val="0"/>
          <w:color w:val="000000"/>
          <w:sz w:val="22"/>
        </w:rPr>
        <w:t xml:space="preserve">7314d0b24f766433850349219e8a5dbfcd6ce24d4b835dd8283e136c9866082cc56dd932cfd7 </w:t>
      </w:r>
      <w:r>
        <w:rPr>
          <w:rFonts w:ascii="Calibri" w:hAnsi="Calibri" w:eastAsia="Calibri"/>
          <w:b w:val="0"/>
          <w:i w:val="0"/>
          <w:color w:val="000000"/>
          <w:sz w:val="22"/>
        </w:rPr>
        <w:t xml:space="preserve">5c2489768faa03ddba3247747fd22007111445dc2677d5becd6f78627728963c23904bd0d841 </w:t>
      </w:r>
      <w:r>
        <w:rPr>
          <w:rFonts w:ascii="Calibri" w:hAnsi="Calibri" w:eastAsia="Calibri"/>
          <w:b w:val="0"/>
          <w:i w:val="0"/>
          <w:color w:val="000000"/>
          <w:sz w:val="22"/>
        </w:rPr>
        <w:t xml:space="preserve">aa2a6579eedf1a2e9213fd7f1dfd39b0d78036d64a42cbc1c4a4fd210ef4cb602e324f85c1a21f </w:t>
      </w:r>
      <w:r>
        <w:rPr>
          <w:rFonts w:ascii="Calibri" w:hAnsi="Calibri" w:eastAsia="Calibri"/>
          <w:b w:val="0"/>
          <w:i w:val="0"/>
          <w:color w:val="000000"/>
          <w:sz w:val="22"/>
        </w:rPr>
        <w:t xml:space="preserve">b803d732987677e2ee50cdc125972621d6664edfd2c9ad1fb9f870d336d6505ee0feb922cba1 </w:t>
      </w:r>
      <w:r>
        <w:rPr>
          <w:rFonts w:ascii="Calibri" w:hAnsi="Calibri" w:eastAsia="Calibri"/>
          <w:b w:val="0"/>
          <w:i w:val="0"/>
          <w:color w:val="000000"/>
          <w:sz w:val="22"/>
        </w:rPr>
        <w:t xml:space="preserve">72699f86e0e006b22e4782782e6d157e888de549cc585cf7032d989589062671bdf9659e5a53 </w:t>
      </w:r>
      <w:r>
        <w:rPr>
          <w:rFonts w:ascii="Calibri" w:hAnsi="Calibri" w:eastAsia="Calibri"/>
          <w:b w:val="0"/>
          <w:i w:val="0"/>
          <w:color w:val="000000"/>
          <w:sz w:val="22"/>
        </w:rPr>
        <w:t xml:space="preserve">bc333adc176983d61857636399bc2256d4bfadb40b28b6a049c3ce4f99ee76c3e8acb5eb6a08 </w:t>
      </w:r>
      <w:r>
        <w:rPr>
          <w:rFonts w:ascii="Calibri" w:hAnsi="Calibri" w:eastAsia="Calibri"/>
          <w:b w:val="0"/>
          <w:i w:val="0"/>
          <w:color w:val="000000"/>
          <w:sz w:val="22"/>
        </w:rPr>
        <w:t xml:space="preserve">eb60c742f4ab9ea155d4f360cdd9cb3c0d0cf4e3e23b315a29608847a6fcd6d2159463ae5d735 </w:t>
      </w:r>
      <w:r>
        <w:rPr>
          <w:rFonts w:ascii="Calibri" w:hAnsi="Calibri" w:eastAsia="Calibri"/>
          <w:b w:val="0"/>
          <w:i w:val="0"/>
          <w:color w:val="000000"/>
          <w:sz w:val="22"/>
        </w:rPr>
        <w:t xml:space="preserve">9ec502def8c885b189b6811eb7986316f37df6bf9161c2e25ef7c3c5f91f74001186033c691945 </w:t>
      </w:r>
      <w:r>
        <w:rPr>
          <w:rFonts w:ascii="Calibri" w:hAnsi="Calibri" w:eastAsia="Calibri"/>
          <w:b w:val="0"/>
          <w:i w:val="0"/>
          <w:color w:val="000000"/>
          <w:sz w:val="22"/>
        </w:rPr>
        <w:t xml:space="preserve">3f0f2eead16f596c140e838fad588253dce869d55e9c5a1859289a099f9e1a11ee40cfe560785 </w:t>
      </w:r>
      <w:r>
        <w:rPr>
          <w:rFonts w:ascii="Calibri" w:hAnsi="Calibri" w:eastAsia="Calibri"/>
          <w:b w:val="0"/>
          <w:i w:val="0"/>
          <w:color w:val="000000"/>
          <w:sz w:val="22"/>
        </w:rPr>
        <w:t xml:space="preserve">bbeac6da64a50032558c801150e7188e0371d505c10c2e789008cd1901628bc899d20fbdb51 </w:t>
      </w:r>
      <w:r>
        <w:rPr>
          <w:rFonts w:ascii="Calibri" w:hAnsi="Calibri" w:eastAsia="Calibri"/>
          <w:b w:val="0"/>
          <w:i w:val="0"/>
          <w:color w:val="000000"/>
          <w:sz w:val="22"/>
        </w:rPr>
        <w:t xml:space="preserve">4cb3fe43b37e70557aa789b77d64cdcf97821b4dce38d38eff0bdc2f48b74b2f2d5f1cac8782f1 </w:t>
      </w:r>
      <w:r>
        <w:rPr>
          <w:rFonts w:ascii="Calibri" w:hAnsi="Calibri" w:eastAsia="Calibri"/>
          <w:b w:val="0"/>
          <w:i w:val="0"/>
          <w:color w:val="000000"/>
          <w:sz w:val="22"/>
        </w:rPr>
        <w:t xml:space="preserve">eb0b49e3f6e6a66e500940f5ef6fab1a862cdce86f77000b83a83c73af3accc93c0d8be2e8d2e1 </w:t>
      </w:r>
      <w:r>
        <w:rPr>
          <w:rFonts w:ascii="Calibri" w:hAnsi="Calibri" w:eastAsia="Calibri"/>
          <w:b w:val="0"/>
          <w:i w:val="0"/>
          <w:color w:val="000000"/>
          <w:sz w:val="22"/>
        </w:rPr>
        <w:t xml:space="preserve">8d7143e33788aa4e21a122f67afac58aab9fd18ada3294f7fe28d69c8b77807744241a806cf99 </w:t>
      </w:r>
      <w:r>
        <w:rPr>
          <w:rFonts w:ascii="Calibri" w:hAnsi="Calibri" w:eastAsia="Calibri"/>
          <w:b w:val="0"/>
          <w:i w:val="0"/>
          <w:color w:val="000000"/>
          <w:sz w:val="22"/>
        </w:rPr>
        <w:t xml:space="preserve">b31015fd4e7925c0e30c6cf34967b8e7adf68a37083efc3e9608e4e48586bee0ed3b8a065fc0a </w:t>
      </w:r>
      <w:r>
        <w:rPr>
          <w:rFonts w:ascii="Calibri" w:hAnsi="Calibri" w:eastAsia="Calibri"/>
          <w:b w:val="0"/>
          <w:i w:val="0"/>
          <w:color w:val="000000"/>
          <w:sz w:val="22"/>
        </w:rPr>
        <w:t xml:space="preserve">9f238bd4fc67f3bb91aec20b34","sign":"MEYCIQD9Rlx3TrfvcajXN9qa0lIq+xTYN6L21YSyW5gF </w:t>
      </w:r>
      <w:r>
        <w:rPr>
          <w:rFonts w:ascii="Calibri" w:hAnsi="Calibri" w:eastAsia="Calibri"/>
          <w:b w:val="0"/>
          <w:i w:val="0"/>
          <w:color w:val="000000"/>
          <w:sz w:val="22"/>
        </w:rPr>
        <w:t xml:space="preserve">TfZX3QIhAKFNMSm8nlaGZDK3cq4q3cvEPxin3izt0KHZv9/ME2ud"} </w:t>
      </w:r>
    </w:p>
    <w:p>
      <w:pPr>
        <w:autoSpaceDN w:val="0"/>
        <w:autoSpaceDE w:val="0"/>
        <w:widowControl/>
        <w:spacing w:line="276" w:lineRule="auto" w:before="0" w:after="0"/>
        <w:ind w:left="360" w:right="720" w:firstLine="0"/>
        <w:jc w:val="left"/>
      </w:pPr>
      <w:r>
        <w:rPr>
          <w:rFonts w:ascii="SimSun" w:hAnsi="SimSun" w:eastAsia="SimSun"/>
          <w:b w:val="0"/>
          <w:i w:val="0"/>
          <w:color w:val="000000"/>
          <w:sz w:val="22"/>
        </w:rPr>
        <w:t>◆第七步，对接口回复的报文按照</w:t>
      </w:r>
      <w:r>
        <w:rPr>
          <w:rFonts w:ascii="SimSun" w:hAnsi="SimSun" w:eastAsia="SimSun"/>
          <w:b w:val="0"/>
          <w:i w:val="0"/>
          <w:color w:val="0462C1"/>
          <w:sz w:val="22"/>
        </w:rPr>
        <w:t>验签规则</w:t>
      </w:r>
      <w:r>
        <w:rPr>
          <w:rFonts w:ascii="SimSun" w:hAnsi="SimSun" w:eastAsia="SimSun"/>
          <w:b w:val="0"/>
          <w:i w:val="0"/>
          <w:color w:val="000000"/>
          <w:sz w:val="22"/>
        </w:rPr>
        <w:t>进行验签，验签通过后对公共响应参数</w:t>
      </w:r>
      <w:r>
        <w:rPr>
          <w:rFonts w:ascii="Calibri" w:hAnsi="Calibri" w:eastAsia="Calibri"/>
          <w:b w:val="0"/>
          <w:i w:val="0"/>
          <w:color w:val="000000"/>
          <w:sz w:val="22"/>
        </w:rPr>
        <w:t>response</w:t>
      </w:r>
      <w:r>
        <w:rPr>
          <w:rFonts w:ascii="SimSun" w:hAnsi="SimSun" w:eastAsia="SimSun"/>
          <w:b w:val="0"/>
          <w:i w:val="0"/>
          <w:color w:val="000000"/>
          <w:sz w:val="22"/>
        </w:rPr>
        <w:t xml:space="preserve"> 的值解密得到具体返回内容</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RSA</w:t>
      </w:r>
      <w:r>
        <w:rPr>
          <w:rFonts w:ascii="SimSun" w:hAnsi="SimSun" w:eastAsia="SimSun"/>
          <w:b w:val="0"/>
          <w:i w:val="0"/>
          <w:color w:val="000000"/>
          <w:sz w:val="22"/>
        </w:rPr>
        <w:t xml:space="preserve"> 验签规则以及</w:t>
      </w:r>
      <w:r>
        <w:rPr>
          <w:rFonts w:ascii="Calibri" w:hAnsi="Calibri" w:eastAsia="Calibri"/>
          <w:b w:val="0"/>
          <w:i w:val="0"/>
          <w:color w:val="0462C1"/>
          <w:sz w:val="22"/>
        </w:rPr>
        <w:t>AES</w:t>
      </w:r>
      <w:r>
        <w:rPr>
          <w:rFonts w:ascii="SimSun" w:hAnsi="SimSun" w:eastAsia="SimSun"/>
          <w:b w:val="0"/>
          <w:i w:val="0"/>
          <w:color w:val="0462C1"/>
          <w:sz w:val="22"/>
        </w:rPr>
        <w:t xml:space="preserve"> 解密</w:t>
      </w:r>
      <w:r>
        <w:rPr>
          <w:rFonts w:ascii="Calibri" w:hAnsi="Calibri" w:eastAsia="Calibri"/>
          <w:b w:val="0"/>
          <w:i w:val="0"/>
          <w:color w:val="000000"/>
          <w:sz w:val="22"/>
        </w:rPr>
        <w:t>response</w:t>
      </w:r>
      <w:r>
        <w:rPr>
          <w:rFonts w:ascii="SimSun" w:hAnsi="SimSun" w:eastAsia="SimSun"/>
          <w:b w:val="0"/>
          <w:i w:val="0"/>
          <w:color w:val="000000"/>
          <w:sz w:val="22"/>
        </w:rPr>
        <w:t xml:space="preserve"> 数据得到具体返回内容</w:t>
      </w:r>
    </w:p>
    <w:p>
      <w:pPr>
        <w:autoSpaceDN w:val="0"/>
        <w:autoSpaceDE w:val="0"/>
        <w:widowControl/>
        <w:spacing w:line="276" w:lineRule="auto" w:before="0" w:after="0"/>
        <w:ind w:left="360" w:right="288" w:firstLine="0"/>
        <w:jc w:val="left"/>
      </w:pPr>
      <w:r>
        <w:rPr>
          <w:rFonts w:ascii="Calibri" w:hAnsi="Calibri" w:eastAsia="Calibri"/>
          <w:b w:val="0"/>
          <w:i w:val="0"/>
          <w:color w:val="000000"/>
          <w:sz w:val="22"/>
        </w:rPr>
        <w:t xml:space="preserve">{"code":"10000","docNumber":"fbe88f550e904187bfd6ac0592a3ce50","h5PayUrl":"https:// </w:t>
      </w:r>
      <w:r>
        <w:rPr>
          <w:rFonts w:ascii="Calibri" w:hAnsi="Calibri" w:eastAsia="Calibri"/>
          <w:b w:val="0"/>
          <w:i w:val="0"/>
          <w:color w:val="000000"/>
          <w:sz w:val="22"/>
        </w:rPr>
        <w:t xml:space="preserve">ipp.bosssoftcq.com.cn:51103/h5/pages/results/results?bizId=ba582b60eb2548db87b0caa0c </w:t>
      </w:r>
      <w:r>
        <w:rPr>
          <w:rFonts w:ascii="Calibri" w:hAnsi="Calibri" w:eastAsia="Calibri"/>
          <w:b w:val="0"/>
          <w:i w:val="0"/>
          <w:color w:val="000000"/>
          <w:sz w:val="22"/>
        </w:rPr>
        <w:t xml:space="preserve">b2d3905&amp;fromtype=2&amp;vde=10000&amp;sysType=2&amp;sign=f0d0be1ed75476993d730d44232cc66 </w:t>
      </w:r>
      <w:r>
        <w:rPr>
          <w:rFonts w:ascii="Calibri" w:hAnsi="Calibri" w:eastAsia="Calibri"/>
          <w:b w:val="0"/>
          <w:i w:val="0"/>
          <w:color w:val="000000"/>
          <w:sz w:val="22"/>
        </w:rPr>
        <w:t>d","msg":"</w:t>
      </w:r>
      <w:r>
        <w:rPr>
          <w:rFonts w:ascii="SimSun" w:hAnsi="SimSun" w:eastAsia="SimSun"/>
          <w:b w:val="0"/>
          <w:i w:val="0"/>
          <w:color w:val="000000"/>
          <w:sz w:val="22"/>
        </w:rPr>
        <w:t>新增或修改成功</w:t>
      </w:r>
      <w:r>
        <w:br/>
      </w:r>
      <w:r>
        <w:rPr>
          <w:rFonts w:ascii="Calibri" w:hAnsi="Calibri" w:eastAsia="Calibri"/>
          <w:b w:val="0"/>
          <w:i w:val="0"/>
          <w:color w:val="000000"/>
          <w:sz w:val="22"/>
        </w:rPr>
        <w:t xml:space="preserve">","qrCode":"data:image/png;base64,iVBORw0KGgoAAAANSUhEUgAAAlgAAAJYAQAAAACWH </w:t>
      </w:r>
      <w:r>
        <w:rPr>
          <w:rFonts w:ascii="Calibri" w:hAnsi="Calibri" w:eastAsia="Calibri"/>
          <w:b w:val="0"/>
          <w:i w:val="0"/>
          <w:color w:val="000000"/>
          <w:sz w:val="22"/>
        </w:rPr>
        <w:t xml:space="preserve">aVxAAAEUklEQVR42u3dPXarMBCGYVGxDJaKl8oyqJgbJM2PMHZS3MKTvC584hgeVzqSRp9Ekf </w:t>
      </w:r>
      <w:r>
        <w:rPr>
          <w:rFonts w:ascii="Calibri" w:hAnsi="Calibri" w:eastAsia="Calibri"/>
          <w:b w:val="0"/>
          <w:i w:val="0"/>
          <w:color w:val="000000"/>
          <w:sz w:val="22"/>
        </w:rPr>
        <w:t xml:space="preserve">/3KlhYWFhYWFhYWFhYWFhYWH/NOkp/zSKPZS9l3ebz//t0vn39f6mXzF9vi35cN71pxcJKarXP </w:t>
      </w:r>
      <w:r>
        <w:rPr>
          <w:rFonts w:ascii="Calibri" w:hAnsi="Calibri" w:eastAsia="Calibri"/>
          <w:b w:val="0"/>
          <w:i w:val="0"/>
          <w:color w:val="000000"/>
          <w:sz w:val="22"/>
        </w:rPr>
        <w:t xml:space="preserve">W7063DfJ4/RlK1NvKedfjyq0n7N7sbASWpt9Xe9rN59WBavf3rRdrfWHz9/Ewspu1V6kt5zKaLs6 </w:t>
      </w:r>
      <w:r>
        <w:rPr>
          <w:rFonts w:ascii="Calibri" w:hAnsi="Calibri" w:eastAsia="Calibri"/>
          <w:b w:val="0"/>
          <w:i w:val="0"/>
          <w:color w:val="000000"/>
          <w:sz w:val="22"/>
        </w:rPr>
        <w:t xml:space="preserve">P1pH419gYf0GS1p7WaVdLa2faF1JffUxk2Bh/QbLxkxNDeMj7U8eUZD2S9+Mv7CwPtsq1lTW7a </w:t>
      </w:r>
      <w:r>
        <w:rPr>
          <w:rFonts w:ascii="Calibri" w:hAnsi="Calibri" w:eastAsia="Calibri"/>
          <w:b w:val="0"/>
          <w:i w:val="0"/>
          <w:color w:val="000000"/>
          <w:sz w:val="22"/>
        </w:rPr>
        <w:t xml:space="preserve">dv3823sbA+24qvR5gSiDYV6yd0rjD9qL6KhfXJVm9DrVm0eYHOgrWp1IpQ7UpqZ6GVI/9NLKyU </w:t>
      </w:r>
      <w:r>
        <w:rPr>
          <w:rFonts w:ascii="Calibri" w:hAnsi="Calibri" w:eastAsia="Calibri"/>
          <w:b w:val="0"/>
          <w:i w:val="0"/>
          <w:color w:val="000000"/>
          <w:sz w:val="22"/>
        </w:rPr>
        <w:t>ltZ8fJpgF+pwSX+kXWLjKCyslJb0tuEl/wDaeldtXMWaVJst789jJiysLJbYzNjHTL0wqssAHbQx0+ZlI</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50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1270000</wp:posOffset>
            </wp:positionH>
            <wp:positionV relativeFrom="page">
              <wp:posOffset>2641600</wp:posOffset>
            </wp:positionV>
            <wp:extent cx="5054600" cy="5118100"/>
            <wp:wrapNone/>
            <wp:docPr id="112" name="Picture 112"/>
            <wp:cNvGraphicFramePr>
              <a:graphicFrameLocks noChangeAspect="1"/>
            </wp:cNvGraphicFramePr>
            <a:graphic>
              <a:graphicData uri="http://schemas.openxmlformats.org/drawingml/2006/picture">
                <pic:pic>
                  <pic:nvPicPr>
                    <pic:cNvPr id="0" name="image.png"/>
                    <pic:cNvPicPr/>
                  </pic:nvPicPr>
                  <pic:blipFill>
                    <a:blip r:embed="rId67"/>
                    <a:stretch>
                      <a:fillRect/>
                    </a:stretch>
                  </pic:blipFill>
                  <pic:spPr>
                    <a:xfrm>
                      <a:off x="0" y="0"/>
                      <a:ext cx="5054600" cy="51181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11" name="Picture 11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288" w:firstLine="0"/>
        <w:jc w:val="left"/>
      </w:pPr>
      <w:r>
        <w:rPr>
          <w:rFonts w:ascii="Calibri" w:hAnsi="Calibri" w:eastAsia="Calibri"/>
          <w:b w:val="0"/>
          <w:i w:val="0"/>
          <w:color w:val="000000"/>
          <w:sz w:val="22"/>
        </w:rPr>
        <w:t xml:space="preserve">SysjFZvPnpzbEP+I31JTA5tOa0DKXf1VSysBFaMO2g/YcV/7160x1i9t5GnuQIWViKrNhCbCg+pBu </w:t>
      </w:r>
      <w:r>
        <w:rPr>
          <w:rFonts w:ascii="Calibri" w:hAnsi="Calibri" w:eastAsia="Calibri"/>
          <w:b w:val="0"/>
          <w:i w:val="0"/>
          <w:color w:val="000000"/>
          <w:sz w:val="22"/>
        </w:rPr>
        <w:t xml:space="preserve">kLAt5oNr3kRU0UCyuDdYSKUJ8ItAXg3kXoTKLEQVL/eGBhpbV66dOr/cP/FOxz5CC8GH9hYSW </w:t>
      </w:r>
      <w:r>
        <w:rPr>
          <w:rFonts w:ascii="Calibri" w:hAnsi="Calibri" w:eastAsia="Calibri"/>
          <w:b w:val="0"/>
          <w:i w:val="0"/>
          <w:color w:val="000000"/>
          <w:sz w:val="22"/>
        </w:rPr>
        <w:t xml:space="preserve">wngJsfXwUBlPWgXgS6GVNFAsridUHSddpQu9A+tAoJDrluUCEhZXMsq/FkszFog271v3DvpYyVo </w:t>
      </w:r>
      <w:r>
        <w:rPr>
          <w:rFonts w:ascii="Calibri" w:hAnsi="Calibri" w:eastAsia="Calibri"/>
          <w:b w:val="0"/>
          <w:i w:val="0"/>
          <w:color w:val="000000"/>
          <w:sz w:val="22"/>
        </w:rPr>
        <w:t xml:space="preserve">mwsJJai5Z74jLAPlmmudeGxDJuPdhcsLDyWmvcpzWu/baJcgkl0ocNoW6zPlhYaSxLKHuZszeaE </w:t>
      </w:r>
      <w:r>
        <w:rPr>
          <w:rFonts w:ascii="Calibri" w:hAnsi="Calibri" w:eastAsia="Calibri"/>
          <w:b w:val="0"/>
          <w:i w:val="0"/>
          <w:color w:val="000000"/>
          <w:sz w:val="22"/>
        </w:rPr>
        <w:t xml:space="preserve">HLwaP/TxVhYWS3PbIr4fXeZZjmsQHRgYaW1ioWYY6bZ97XY4pivAGy6jxELK6cVa/zFzuLxJHPvL </w:t>
      </w:r>
      <w:r>
        <w:rPr>
          <w:rFonts w:ascii="Calibri" w:hAnsi="Calibri" w:eastAsia="Calibri"/>
          <w:b w:val="0"/>
          <w:i w:val="0"/>
          <w:color w:val="000000"/>
          <w:sz w:val="22"/>
        </w:rPr>
        <w:t xml:space="preserve">Gax2LNeXMp0k2nGwspgHfaN3SLj1sTZs8/WlfgKGRZWTqssPlG+zII96T/E/fU6LKyslkb2/RbPNA </w:t>
      </w:r>
      <w:r>
        <w:rPr>
          <w:rFonts w:ascii="Calibri" w:hAnsi="Calibri" w:eastAsia="Calibri"/>
          <w:b w:val="0"/>
          <w:i w:val="0"/>
          <w:color w:val="000000"/>
          <w:sz w:val="22"/>
        </w:rPr>
        <w:t xml:space="preserve">ff18D8nJIZCyuxZT1G8XPWwgLwMD66bFwULKyU1hGPXQtJh7DeZctkxQ6nml/m5bCwklgh7jB </w:t>
      </w:r>
      <w:r>
        <w:rPr>
          <w:rFonts w:ascii="Calibri" w:hAnsi="Calibri" w:eastAsia="Calibri"/>
          <w:b w:val="0"/>
          <w:i w:val="0"/>
          <w:color w:val="000000"/>
          <w:sz w:val="22"/>
        </w:rPr>
        <w:t xml:space="preserve">LCDEXjzuEbbpKy8vzrLCwUlh2knjYxeUDojCEKnpA4TB5xsJKaBWfDfSrpzHr4/RwyvLdmAkLK4cl </w:t>
      </w:r>
      <w:r>
        <w:rPr>
          <w:rFonts w:ascii="Calibri" w:hAnsi="Calibri" w:eastAsia="Calibri"/>
          <w:b w:val="0"/>
          <w:i w:val="0"/>
          <w:color w:val="000000"/>
          <w:sz w:val="22"/>
        </w:rPr>
        <w:t xml:space="preserve">Y1Z53MAlMfQZj5zVBrdiYaW1iq1tWe9gW9HLKIRi6ZuzeLCwPtzS0E7Yex6unuIO9mUf8m334y </w:t>
      </w:r>
      <w:r>
        <w:rPr>
          <w:rFonts w:ascii="Calibri" w:hAnsi="Calibri" w:eastAsia="Calibri"/>
          <w:b w:val="0"/>
          <w:i w:val="0"/>
          <w:color w:val="000000"/>
          <w:sz w:val="22"/>
        </w:rPr>
        <w:t xml:space="preserve">8srDSW9Q7zeJa+xds8378MZxNiYeW0bInXHoQl4TUcubONkTfZX+xRx8LKYPkCl5+6ac+Di+u8e </w:t>
      </w:r>
      <w:r>
        <w:rPr>
          <w:rFonts w:ascii="Calibri" w:hAnsi="Calibri" w:eastAsia="Calibri"/>
          <w:b w:val="0"/>
          <w:i w:val="0"/>
          <w:color w:val="000000"/>
          <w:sz w:val="22"/>
        </w:rPr>
        <w:t xml:space="preserve">xnjzAcWVlLLZry+Q3c8Z9z2sFy3r9z1Q1hYOazYT2jcYXyGxOV5iZfZBRZWRmuo/izDkpjGOiUe0H </w:t>
      </w:r>
      <w:r>
        <w:rPr>
          <w:rFonts w:ascii="Calibri" w:hAnsi="Calibri" w:eastAsia="Calibri"/>
          <w:b w:val="0"/>
          <w:i w:val="0"/>
          <w:color w:val="000000"/>
          <w:sz w:val="22"/>
        </w:rPr>
        <w:t xml:space="preserve">B5thAWVlJrtfaiZ+RPNj229WA/XtYPYLvd746FlcSyZ+EOmeZhX4tXTENh9O1zdbGw8liWYrMcp6 </w:t>
      </w:r>
      <w:r>
        <w:rPr>
          <w:rFonts w:ascii="Calibri" w:hAnsi="Calibri" w:eastAsia="Calibri"/>
          <w:b w:val="0"/>
          <w:i w:val="0"/>
          <w:color w:val="000000"/>
          <w:sz w:val="22"/>
        </w:rPr>
        <w:t xml:space="preserve">4F2BHjwzKZYGHlt0Qs+BCKQfHkZX+S1u1zt7Cw0lge+LEtWus4KdZSkRdLpzf5aCysBNY1zeOjIot </w:t>
      </w:r>
      <w:r>
        <w:rPr>
          <w:rFonts w:ascii="Calibri" w:hAnsi="Calibri" w:eastAsia="Calibri"/>
          <w:b w:val="0"/>
          <w:i w:val="0"/>
          <w:color w:val="000000"/>
          <w:sz w:val="22"/>
        </w:rPr>
        <w:t xml:space="preserve">w+pnixbfpbm+fJ42F9cnWf3lhYWFhYWFhYWFhYWFhYWH9HesfdgQEPiYmVAIAAAAASUVOR </w:t>
      </w:r>
      <w:r>
        <w:rPr>
          <w:rFonts w:ascii="Calibri" w:hAnsi="Calibri" w:eastAsia="Calibri"/>
          <w:b w:val="0"/>
          <w:i w:val="0"/>
          <w:color w:val="000000"/>
          <w:sz w:val="22"/>
        </w:rPr>
        <w:t xml:space="preserve">K5CYII="} </w:t>
      </w:r>
    </w:p>
    <w:p>
      <w:pPr>
        <w:autoSpaceDN w:val="0"/>
        <w:autoSpaceDE w:val="0"/>
        <w:widowControl/>
        <w:spacing w:line="276" w:lineRule="auto" w:before="0" w:after="0"/>
        <w:ind w:left="360" w:right="0" w:firstLine="0"/>
        <w:jc w:val="left"/>
      </w:pPr>
      <w:r>
        <w:rPr>
          <w:rFonts w:ascii="Calibri" w:hAnsi="Calibri" w:eastAsia="Calibri"/>
          <w:b w:val="0"/>
          <w:i w:val="0"/>
          <w:color w:val="000000"/>
          <w:sz w:val="22"/>
        </w:rPr>
        <w:t>SM2</w:t>
      </w:r>
      <w:r>
        <w:rPr>
          <w:rFonts w:ascii="SimSun" w:hAnsi="SimSun" w:eastAsia="SimSun"/>
          <w:b w:val="0"/>
          <w:i w:val="0"/>
          <w:color w:val="000000"/>
          <w:sz w:val="22"/>
        </w:rPr>
        <w:t xml:space="preserve"> 验签以及</w:t>
      </w:r>
      <w:r>
        <w:rPr>
          <w:rFonts w:ascii="Calibri" w:hAnsi="Calibri" w:eastAsia="Calibri"/>
          <w:b w:val="0"/>
          <w:i w:val="0"/>
          <w:color w:val="0462C1"/>
          <w:sz w:val="22"/>
        </w:rPr>
        <w:t>SM4</w:t>
      </w:r>
      <w:r>
        <w:rPr>
          <w:rFonts w:ascii="SimSun" w:hAnsi="SimSun" w:eastAsia="SimSun"/>
          <w:b w:val="0"/>
          <w:i w:val="0"/>
          <w:color w:val="0462C1"/>
          <w:sz w:val="22"/>
        </w:rPr>
        <w:t xml:space="preserve"> 解密</w:t>
      </w:r>
      <w:r>
        <w:rPr>
          <w:rFonts w:ascii="Calibri" w:hAnsi="Calibri" w:eastAsia="Calibri"/>
          <w:b w:val="0"/>
          <w:i w:val="0"/>
          <w:color w:val="000000"/>
          <w:sz w:val="22"/>
        </w:rPr>
        <w:t>response</w:t>
      </w:r>
      <w:r>
        <w:rPr>
          <w:rFonts w:ascii="SimSun" w:hAnsi="SimSun" w:eastAsia="SimSun"/>
          <w:b w:val="0"/>
          <w:i w:val="0"/>
          <w:color w:val="000000"/>
          <w:sz w:val="22"/>
        </w:rPr>
        <w:t xml:space="preserve"> 数据得到具体内容：</w:t>
      </w:r>
    </w:p>
    <w:p>
      <w:pPr>
        <w:autoSpaceDN w:val="0"/>
        <w:autoSpaceDE w:val="0"/>
        <w:widowControl/>
        <w:spacing w:line="276" w:lineRule="auto" w:before="0" w:after="0"/>
        <w:ind w:left="360" w:right="288" w:firstLine="0"/>
        <w:jc w:val="left"/>
      </w:pPr>
      <w:r>
        <w:rPr>
          <w:rFonts w:ascii="Calibri" w:hAnsi="Calibri" w:eastAsia="Calibri"/>
          <w:b w:val="0"/>
          <w:i w:val="0"/>
          <w:color w:val="000000"/>
          <w:sz w:val="22"/>
        </w:rPr>
        <w:t xml:space="preserve">{"code":"10000","docNumber":"22c55775ee8945a2ba94adaafa90955c","h5PayUrl":"https:/ </w:t>
      </w:r>
      <w:r>
        <w:rPr>
          <w:rFonts w:ascii="Calibri" w:hAnsi="Calibri" w:eastAsia="Calibri"/>
          <w:b w:val="0"/>
          <w:i w:val="0"/>
          <w:color w:val="000000"/>
          <w:sz w:val="22"/>
        </w:rPr>
        <w:t xml:space="preserve">/ipp.bosssoftcq.com.cn:51103/h5/pages/results/results?bizId=ea246dd5049e409796d65b2c </w:t>
      </w:r>
      <w:r>
        <w:rPr>
          <w:rFonts w:ascii="Calibri" w:hAnsi="Calibri" w:eastAsia="Calibri"/>
          <w:b w:val="0"/>
          <w:i w:val="0"/>
          <w:color w:val="000000"/>
          <w:sz w:val="22"/>
        </w:rPr>
        <w:t xml:space="preserve">e298987c&amp;fromtype=2&amp;vde=10000&amp;sysType=2&amp;sign=6a3e523073418b486140f4a00923d0 </w:t>
      </w:r>
      <w:r>
        <w:rPr>
          <w:rFonts w:ascii="Calibri" w:hAnsi="Calibri" w:eastAsia="Calibri"/>
          <w:b w:val="0"/>
          <w:i w:val="0"/>
          <w:color w:val="000000"/>
          <w:sz w:val="22"/>
        </w:rPr>
        <w:t>e5","msg":"</w:t>
      </w:r>
      <w:r>
        <w:rPr>
          <w:rFonts w:ascii="SimSun" w:hAnsi="SimSun" w:eastAsia="SimSun"/>
          <w:b w:val="0"/>
          <w:i w:val="0"/>
          <w:color w:val="000000"/>
          <w:sz w:val="22"/>
        </w:rPr>
        <w:t>新增或修改成功</w:t>
      </w:r>
      <w:r>
        <w:br/>
      </w:r>
      <w:r>
        <w:rPr>
          <w:rFonts w:ascii="Calibri" w:hAnsi="Calibri" w:eastAsia="Calibri"/>
          <w:b w:val="0"/>
          <w:i w:val="0"/>
          <w:color w:val="000000"/>
          <w:sz w:val="22"/>
        </w:rPr>
        <w:t xml:space="preserve">","qrCode":"data:image/png;base64,iVBORw0KGgoAAAANSUhEUgAAAlgAAAJYAQAAAACWH </w:t>
      </w:r>
      <w:r>
        <w:rPr>
          <w:rFonts w:ascii="Calibri" w:hAnsi="Calibri" w:eastAsia="Calibri"/>
          <w:b w:val="0"/>
          <w:i w:val="0"/>
          <w:color w:val="000000"/>
          <w:sz w:val="22"/>
        </w:rPr>
        <w:t xml:space="preserve">aVxAAAEN0lEQVR42u3dTXarMAxAYTFiGSwVlsoyGOFHsK0fAn0ddBC1N4M0aeDLyEe2LCtSfu4 </w:t>
      </w:r>
      <w:r>
        <w:rPr>
          <w:rFonts w:ascii="Calibri" w:hAnsi="Calibri" w:eastAsia="Calibri"/>
          <w:b w:val="0"/>
          <w:i w:val="0"/>
          <w:color w:val="000000"/>
          <w:sz w:val="22"/>
        </w:rPr>
        <w:t xml:space="preserve">hWFhYWFhYWFhYWFhYWFhYf83apT3G4816/J3X49UynR9ux9vzaZXh+N/xSqbjjnntN81YWEm </w:t>
      </w:r>
      <w:r>
        <w:rPr>
          <w:rFonts w:ascii="Calibri" w:hAnsi="Calibri" w:eastAsia="Calibri"/>
          <w:b w:val="0"/>
          <w:i w:val="0"/>
          <w:color w:val="000000"/>
          <w:sz w:val="22"/>
        </w:rPr>
        <w:t xml:space="preserve">t+n4d98ZIt+qr+nYbXt90gNK/zt2LhZXQ0pFT7Kmc1jlyXsOsPr3AOqTG19AbsbDyW3uNE2KDplR </w:t>
      </w:r>
      <w:r>
        <w:rPr>
          <w:rFonts w:ascii="Calibri" w:hAnsi="Calibri" w:eastAsia="Calibri"/>
          <w:b w:val="0"/>
          <w:i w:val="0"/>
          <w:color w:val="000000"/>
          <w:sz w:val="22"/>
        </w:rPr>
        <w:t xml:space="preserve">GQ4mCWFi/xuoBpNSrS40T5y310eZMBQvrN1g2Zyp15PSw0dYPQxtDTbDwgoWV1xIdKvP63af </w:t>
      </w:r>
      <w:r>
        <w:rPr>
          <w:rFonts w:ascii="Calibri" w:hAnsi="Calibri" w:eastAsia="Calibri"/>
          <w:b w:val="0"/>
          <w:i w:val="0"/>
          <w:color w:val="000000"/>
          <w:sz w:val="22"/>
        </w:rPr>
        <w:t xml:space="preserve">/rbexsD7b8o9z5JyDpvilQ7+5rRWGb+VXsbA+2WpjqF1dw4HOo+pnGk/G9ump9uUEFlZOqyV+ </w:t>
      </w:r>
      <w:r>
        <w:rPr>
          <w:rFonts w:ascii="Calibri" w:hAnsi="Calibri" w:eastAsia="Calibri"/>
          <w:b w:val="0"/>
          <w:i w:val="0"/>
          <w:color w:val="000000"/>
          <w:sz w:val="22"/>
        </w:rPr>
        <w:t xml:space="preserve">2kKgZ4TiorjvBbSVhLsECyul1TKcNg2yTa/iw0ZbMttu2HazB4aFlcRqWc/6yR4Hkg8lbs60WloICy </w:t>
      </w:r>
      <w:r>
        <w:rPr>
          <w:rFonts w:ascii="Calibri" w:hAnsi="Calibri" w:eastAsia="Calibri"/>
          <w:b w:val="0"/>
          <w:i w:val="0"/>
          <w:color w:val="000000"/>
          <w:sz w:val="22"/>
        </w:rPr>
        <w:t xml:space="preserve">ujVfzHMSda2jyqXbJojOkB5G6NjIWVw3KR4Iwik+aLphJ3gXuwaKuGt7UCFlYeq2d/elqoaBTRWp </w:t>
      </w:r>
      <w:r>
        <w:rPr>
          <w:rFonts w:ascii="Calibri" w:hAnsi="Calibri" w:eastAsia="Calibri"/>
          <w:b w:val="0"/>
          <w:i w:val="0"/>
          <w:color w:val="000000"/>
          <w:sz w:val="22"/>
        </w:rPr>
        <w:t xml:space="preserve">9ig0Yvuc+JYmElsRbdxF10Q6Bv9g7uf26S1MLGjoWV1LJg4auWW560h4hF18hOWEWwsJJaRdc </w:t>
      </w:r>
      <w:r>
        <w:rPr>
          <w:rFonts w:ascii="Calibri" w:hAnsi="Calibri" w:eastAsia="Calibri"/>
          <w:b w:val="0"/>
          <w:i w:val="0"/>
          <w:color w:val="000000"/>
          <w:sz w:val="22"/>
        </w:rPr>
        <w:t xml:space="preserve">Ag48iGlR6TlSZL3KiWFh5rLC7q1lP2yHTIy1W63NNEGFh5bNKzOyvenULG73AswWQwY86LKy8l </w:t>
      </w:r>
      <w:r>
        <w:rPr>
          <w:rFonts w:ascii="Calibri" w:hAnsi="Calibri" w:eastAsia="Calibri"/>
          <w:b w:val="0"/>
          <w:i w:val="0"/>
          <w:color w:val="000000"/>
          <w:sz w:val="22"/>
        </w:rPr>
        <w:t xml:space="preserve">oWD3dXyL7oKbkVAupKYrBoUCyujtftsv8Ra/qmf1bUUqTvM+FDrg4WVwNKjKpd6NmkrhL54ttJ </w:t>
      </w:r>
      <w:r>
        <w:rPr>
          <w:rFonts w:ascii="Calibri" w:hAnsi="Calibri" w:eastAsia="Calibri"/>
          <w:b w:val="0"/>
          <w:i w:val="0"/>
          <w:color w:val="000000"/>
          <w:sz w:val="22"/>
        </w:rPr>
        <w:t xml:space="preserve">+CQUSWFg5LbcAbulQve+uplnrIO7yq1hYOaxwVlcXyu4Uuivtv36nYGEltfw1/QCXNiGx/jy2KRx2 </w:t>
      </w:r>
      <w:r>
        <w:rPr>
          <w:rFonts w:ascii="Calibri" w:hAnsi="Calibri" w:eastAsia="Calibri"/>
          <w:b w:val="0"/>
          <w:i w:val="0"/>
          <w:color w:val="000000"/>
          <w:sz w:val="22"/>
        </w:rPr>
        <w:t xml:space="preserve">hgsWVlKrZX9c9aYeWRefIu3xZP9q/oWFlcLq5Q4+4VnCK3dCd9Bds4f1NhZWFksm14TEqvUD6 </w:t>
      </w:r>
      <w:r>
        <w:rPr>
          <w:rFonts w:ascii="Calibri" w:hAnsi="Calibri" w:eastAsia="Calibri"/>
          <w:b w:val="0"/>
          <w:i w:val="0"/>
          <w:color w:val="000000"/>
          <w:sz w:val="22"/>
        </w:rPr>
        <w:t xml:space="preserve">DrwhD4lMxZWUst3EAy1PmKHcy1pFA8uFiyslFZIc2pVf18ed3pyG2HFZUdnLKyk1jJt4YCKO6FbL </w:t>
      </w:r>
      <w:r>
        <w:rPr>
          <w:rFonts w:ascii="Calibri" w:hAnsi="Calibri" w:eastAsia="Calibri"/>
          <w:b w:val="0"/>
          <w:i w:val="0"/>
          <w:color w:val="000000"/>
          <w:sz w:val="22"/>
        </w:rPr>
        <w:t xml:space="preserve">sHCWm/6+RYWVjqrB4ZVrGxNs56j/7q2eLZmJePNuV8srBRWcWdwReJmr5sfWRue0KcECyuxd </w:t>
      </w:r>
      <w:r>
        <w:rPr>
          <w:rFonts w:ascii="Calibri" w:hAnsi="Calibri" w:eastAsia="Calibri"/>
          <w:b w:val="0"/>
          <w:i w:val="0"/>
          <w:color w:val="000000"/>
          <w:sz w:val="22"/>
        </w:rPr>
        <w:t xml:space="preserve">TnAVbQtg53kHULL2fGhXg4LK4cVe5LYeRU7rhgE9wsTU8HCymrZURUNIO5qLfrUE43ucbePjIW </w:t>
      </w:r>
      <w:r>
        <w:rPr>
          <w:rFonts w:ascii="Calibri" w:hAnsi="Calibri" w:eastAsia="Calibri"/>
          <w:b w:val="0"/>
          <w:i w:val="0"/>
          <w:color w:val="000000"/>
          <w:sz w:val="22"/>
        </w:rPr>
        <w:t xml:space="preserve">VxArtp5566Y/lZh6FhZXZ0sJmd4BLtI5zG669S/pemTzNv7CwPt+S0IHHuvIsrsm++PK25/poLKwc </w:t>
      </w:r>
      <w:r>
        <w:rPr>
          <w:rFonts w:ascii="Calibri" w:hAnsi="Calibri" w:eastAsia="Calibri"/>
          <w:b w:val="0"/>
          <w:i w:val="0"/>
          <w:color w:val="000000"/>
          <w:sz w:val="22"/>
        </w:rPr>
        <w:t xml:space="preserve">1h5+DlRHzioxVVTej6+st/lVLKwM1vuC4a2YU0PJduk7O2BhJbXC7q67cNSyTgkNGi6/LYSFldTyn </w:t>
      </w:r>
      <w:r>
        <w:rPr>
          <w:rFonts w:ascii="Calibri" w:hAnsi="Calibri" w:eastAsia="Calibri"/>
          <w:b w:val="0"/>
          <w:i w:val="0"/>
          <w:color w:val="000000"/>
          <w:sz w:val="22"/>
        </w:rPr>
        <w:t>Ujc0mHwxfuuvazrRiVYWHkt91u4rrtaKG2wzrIuMXoz/8LCymhtoSFP7MrTe5f0gh833cLCSmy5</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51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2641600</wp:posOffset>
            </wp:positionV>
            <wp:extent cx="5295900" cy="6781800"/>
            <wp:wrapNone/>
            <wp:docPr id="114" name="Picture 114"/>
            <wp:cNvGraphicFramePr>
              <a:graphicFrameLocks noChangeAspect="1"/>
            </wp:cNvGraphicFramePr>
            <a:graphic>
              <a:graphicData uri="http://schemas.openxmlformats.org/drawingml/2006/picture">
                <pic:pic>
                  <pic:nvPicPr>
                    <pic:cNvPr id="0" name="image.png"/>
                    <pic:cNvPicPr/>
                  </pic:nvPicPr>
                  <pic:blipFill>
                    <a:blip r:embed="rId68"/>
                    <a:stretch>
                      <a:fillRect/>
                    </a:stretch>
                  </pic:blipFill>
                  <pic:spPr>
                    <a:xfrm>
                      <a:off x="0" y="0"/>
                      <a:ext cx="5295900" cy="67818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13" name="Picture 113"/>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360" w:right="432" w:firstLine="0"/>
        <w:jc w:val="left"/>
      </w:pPr>
      <w:r>
        <w:rPr>
          <w:rFonts w:ascii="Calibri" w:hAnsi="Calibri" w:eastAsia="Calibri"/>
          <w:b w:val="0"/>
          <w:i w:val="0"/>
          <w:color w:val="000000"/>
          <w:sz w:val="22"/>
        </w:rPr>
        <w:t xml:space="preserve">1bK2XZu1K49YTXPdFcDCymxpot9VLYul/N3PJ1qydLivacbCymL5NfIWcqJ6ftdtBU+h3B8LK6f1I </w:t>
      </w:r>
      <w:r>
        <w:rPr>
          <w:rFonts w:ascii="Calibri" w:hAnsi="Calibri" w:eastAsia="Calibri"/>
          <w:b w:val="0"/>
          <w:i w:val="0"/>
          <w:color w:val="000000"/>
          <w:sz w:val="22"/>
        </w:rPr>
        <w:t xml:space="preserve">w8sLCwsLCwsLCwsLCwsLKy/Y/0DBy9+W3uyX9AAAAAASUVORK5CYII="} </w:t>
      </w:r>
    </w:p>
    <w:p>
      <w:pPr>
        <w:autoSpaceDN w:val="0"/>
        <w:autoSpaceDE w:val="0"/>
        <w:widowControl/>
        <w:spacing w:line="276" w:lineRule="auto" w:before="0" w:after="0"/>
        <w:ind w:left="360" w:right="0" w:firstLine="0"/>
        <w:jc w:val="left"/>
      </w:pPr>
      <w:r>
        <w:rPr>
          <w:rFonts w:ascii="SimSun" w:hAnsi="SimSun" w:eastAsia="SimSun"/>
          <w:b w:val="0"/>
          <w:i w:val="0"/>
          <w:color w:val="000000"/>
          <w:sz w:val="22"/>
        </w:rPr>
        <w:t>◆第八步，处理业务</w:t>
      </w:r>
    </w:p>
    <w:p>
      <w:pPr>
        <w:autoSpaceDN w:val="0"/>
        <w:autoSpaceDE w:val="0"/>
        <w:widowControl/>
        <w:spacing w:line="276" w:lineRule="auto" w:before="0" w:after="0"/>
        <w:ind w:left="360" w:right="0" w:firstLine="0"/>
        <w:jc w:val="left"/>
      </w:pPr>
      <w:r>
        <w:rPr>
          <w:rFonts w:ascii="SimSun" w:hAnsi="SimSun" w:eastAsia="SimSun"/>
          <w:b w:val="0"/>
          <w:i w:val="0"/>
          <w:color w:val="000000"/>
          <w:sz w:val="28"/>
        </w:rPr>
        <w:t>4.2</w:t>
      </w:r>
      <w:r>
        <w:rPr>
          <w:rFonts w:ascii="SimSun" w:hAnsi="SimSun" w:eastAsia="SimSun"/>
          <w:b w:val="0"/>
          <w:i w:val="0"/>
          <w:color w:val="000000"/>
          <w:sz w:val="28"/>
        </w:rPr>
        <w:t xml:space="preserve">示例 </w:t>
      </w:r>
    </w:p>
    <w:p>
      <w:pPr>
        <w:autoSpaceDN w:val="0"/>
        <w:autoSpaceDE w:val="0"/>
        <w:widowControl/>
        <w:spacing w:line="276" w:lineRule="auto" w:before="0" w:after="0"/>
        <w:ind w:left="360" w:right="0" w:firstLine="0"/>
        <w:jc w:val="left"/>
      </w:pPr>
      <w:r>
        <w:rPr>
          <w:rFonts w:ascii="SimSun" w:hAnsi="SimSun" w:eastAsia="SimSun"/>
          <w:b w:val="0"/>
          <w:i w:val="0"/>
          <w:color w:val="000000"/>
          <w:sz w:val="24"/>
        </w:rPr>
        <w:t>4.2.1</w:t>
      </w:r>
      <w:r>
        <w:rPr>
          <w:rFonts w:ascii="SimSun" w:hAnsi="SimSun" w:eastAsia="SimSun"/>
          <w:b w:val="0"/>
          <w:i w:val="0"/>
          <w:color w:val="000000"/>
          <w:sz w:val="24"/>
        </w:rPr>
        <w:t xml:space="preserve">请求服务示例（JAVA） </w:t>
      </w:r>
    </w:p>
    <w:p>
      <w:pPr>
        <w:autoSpaceDN w:val="0"/>
        <w:autoSpaceDE w:val="0"/>
        <w:widowControl/>
        <w:spacing w:line="276" w:lineRule="auto" w:before="0" w:after="0"/>
        <w:ind w:left="360" w:right="144" w:firstLine="0"/>
        <w:jc w:val="left"/>
      </w:pPr>
      <w:r>
        <w:rPr>
          <w:rFonts w:ascii="SimSun" w:hAnsi="SimSun" w:eastAsia="SimSun"/>
          <w:b w:val="0"/>
          <w:i w:val="0"/>
          <w:color w:val="000000"/>
          <w:sz w:val="24"/>
        </w:rPr>
        <w:t>4.2.1.1</w:t>
      </w:r>
      <w:r>
        <w:rPr>
          <w:rFonts w:ascii="SimSun" w:hAnsi="SimSun" w:eastAsia="SimSun"/>
          <w:b w:val="0"/>
          <w:i w:val="0"/>
          <w:color w:val="000000"/>
          <w:sz w:val="24"/>
        </w:rPr>
        <w:t xml:space="preserve">使用缴费平台sdk </w:t>
      </w:r>
      <w:r>
        <w:br/>
      </w:r>
      <w:r>
        <w:rPr>
          <w:rFonts w:ascii="SimSun" w:hAnsi="SimSun" w:eastAsia="SimSun"/>
          <w:b w:val="0"/>
          <w:i w:val="0"/>
          <w:color w:val="000000"/>
          <w:sz w:val="22"/>
        </w:rPr>
        <w:t xml:space="preserve">目前sdk 只提供java 版。缴费平台SDK 封装了加密、签名实现，只需在创建 Default </w:t>
      </w:r>
      <w:r>
        <w:rPr>
          <w:rFonts w:ascii="SimSun" w:hAnsi="SimSun" w:eastAsia="SimSun"/>
          <w:b w:val="0"/>
          <w:i w:val="0"/>
          <w:color w:val="000000"/>
          <w:sz w:val="22"/>
        </w:rPr>
        <w:t xml:space="preserve">对象时设置请求服务地址 (serverUrl)、应用 id (app_id)、应用私钥 </w:t>
      </w:r>
      <w:r>
        <w:br/>
      </w:r>
      <w:r>
        <w:rPr>
          <w:rFonts w:ascii="SimSun" w:hAnsi="SimSun" w:eastAsia="SimSun"/>
          <w:b w:val="0"/>
          <w:i w:val="0"/>
          <w:color w:val="000000"/>
          <w:sz w:val="22"/>
        </w:rPr>
        <w:t>(private_key)、缴费平台公钥 (ipp_public_key)、加密密钥 (aes_key)、国密签名</w:t>
      </w:r>
      <w:r>
        <w:rPr>
          <w:rFonts w:ascii="SimSun" w:hAnsi="SimSun" w:eastAsia="SimSun"/>
          <w:b w:val="0"/>
          <w:i w:val="0"/>
          <w:color w:val="000000"/>
          <w:sz w:val="22"/>
        </w:rPr>
        <w:t>userId（sm_uuid）、签名方式（</w:t>
      </w:r>
      <w:r>
        <w:rPr>
          <w:rFonts w:ascii="Consolas" w:hAnsi="Consolas" w:eastAsia="Consolas"/>
          <w:b w:val="0"/>
          <w:i w:val="0"/>
          <w:color w:val="000000"/>
          <w:sz w:val="18"/>
        </w:rPr>
        <w:t>sign_type</w:t>
      </w:r>
      <w:r>
        <w:rPr>
          <w:rFonts w:ascii="SimSun" w:hAnsi="SimSun" w:eastAsia="SimSun"/>
          <w:b w:val="0"/>
          <w:i w:val="0"/>
          <w:color w:val="000000"/>
          <w:sz w:val="22"/>
        </w:rPr>
        <w:t>）、加密方式（</w:t>
      </w:r>
      <w:r>
        <w:rPr>
          <w:rFonts w:ascii="Consolas" w:hAnsi="Consolas" w:eastAsia="Consolas"/>
          <w:b w:val="0"/>
          <w:i w:val="0"/>
          <w:color w:val="000000"/>
          <w:sz w:val="18"/>
        </w:rPr>
        <w:t>encrypt_type</w:t>
      </w:r>
      <w:r>
        <w:rPr>
          <w:rFonts w:ascii="SimSun" w:hAnsi="SimSun" w:eastAsia="SimSun"/>
          <w:b w:val="0"/>
          <w:i w:val="0"/>
          <w:color w:val="000000"/>
          <w:sz w:val="22"/>
        </w:rPr>
        <w:t>）即可，报文</w:t>
      </w:r>
      <w:r>
        <w:rPr>
          <w:rFonts w:ascii="SimSun" w:hAnsi="SimSun" w:eastAsia="SimSun"/>
          <w:b w:val="0"/>
          <w:i w:val="0"/>
          <w:color w:val="000000"/>
          <w:sz w:val="22"/>
        </w:rPr>
        <w:t xml:space="preserve">请求时会自动进行签名。 </w:t>
      </w:r>
    </w:p>
    <w:p>
      <w:pPr>
        <w:autoSpaceDN w:val="0"/>
        <w:tabs>
          <w:tab w:pos="1034" w:val="left"/>
        </w:tabs>
        <w:autoSpaceDE w:val="0"/>
        <w:widowControl/>
        <w:spacing w:line="276" w:lineRule="auto" w:before="0" w:after="0"/>
        <w:ind w:left="674" w:right="288" w:firstLine="0"/>
        <w:jc w:val="left"/>
      </w:pPr>
      <w:r>
        <w:rPr>
          <w:rFonts w:ascii="Consolas" w:hAnsi="Consolas" w:eastAsia="Consolas"/>
          <w:b w:val="0"/>
          <w:i w:val="0"/>
          <w:color w:val="6F6F6F"/>
          <w:sz w:val="18"/>
        </w:rPr>
        <w:t>1.</w:t>
      </w:r>
      <w:r>
        <w:rPr>
          <w:rFonts w:ascii="Consolas" w:hAnsi="Consolas" w:eastAsia="Consolas"/>
          <w:b w:val="0"/>
          <w:i w:val="0"/>
          <w:color w:val="000000"/>
          <w:sz w:val="18"/>
        </w:rPr>
        <w:t xml:space="preserve">IppClient ippClient = </w:t>
      </w:r>
      <w:r>
        <w:rPr>
          <w:rFonts w:ascii="Consolas" w:hAnsi="Consolas" w:eastAsia="Consolas"/>
          <w:b/>
          <w:i w:val="0"/>
          <w:color w:val="006699"/>
          <w:sz w:val="18"/>
        </w:rPr>
        <w:t>new</w:t>
      </w:r>
      <w:r>
        <w:rPr>
          <w:rFonts w:ascii="Consolas" w:hAnsi="Consolas" w:eastAsia="Consolas"/>
          <w:b w:val="0"/>
          <w:i w:val="0"/>
          <w:color w:val="000000"/>
          <w:sz w:val="18"/>
        </w:rPr>
        <w:t xml:space="preserve"> DefaultIppClient(serverUrl, appId, </w:t>
      </w:r>
      <w:r>
        <w:br/>
      </w:r>
      <w:r>
        <w:rPr>
          <w:rFonts w:ascii="Consolas" w:hAnsi="Consolas" w:eastAsia="Consolas"/>
          <w:b w:val="0"/>
          <w:i w:val="0"/>
          <w:color w:val="6F6F6F"/>
          <w:sz w:val="18"/>
        </w:rPr>
        <w:t>2.</w:t>
      </w:r>
      <w:r>
        <w:rPr>
          <w:rFonts w:ascii="Consolas" w:hAnsi="Consolas" w:eastAsia="Consolas"/>
          <w:b w:val="0"/>
          <w:i w:val="0"/>
          <w:color w:val="000000"/>
          <w:sz w:val="18"/>
        </w:rPr>
        <w:t xml:space="preserve">        privateKey, publicKey, aesKey, smUuid, signType, encryptType); </w:t>
      </w:r>
      <w:r>
        <w:rPr>
          <w:rFonts w:ascii="Consolas" w:hAnsi="Consolas" w:eastAsia="Consolas"/>
          <w:b w:val="0"/>
          <w:i w:val="0"/>
          <w:color w:val="6F6F6F"/>
          <w:sz w:val="18"/>
        </w:rPr>
        <w:t>3.</w:t>
      </w:r>
      <w:r>
        <w:rPr>
          <w:rFonts w:ascii="Consolas" w:hAnsi="Consolas" w:eastAsia="Consolas"/>
          <w:b w:val="0"/>
          <w:i w:val="0"/>
          <w:color w:val="008200"/>
          <w:sz w:val="18"/>
        </w:rPr>
        <w:t xml:space="preserve">// </w:t>
      </w:r>
      <w:r>
        <w:rPr>
          <w:rFonts w:ascii="SimSun" w:hAnsi="SimSun" w:eastAsia="SimSun"/>
          <w:b w:val="0"/>
          <w:i w:val="0"/>
          <w:color w:val="008200"/>
          <w:sz w:val="18"/>
        </w:rPr>
        <w:t>实例化具体</w:t>
      </w:r>
      <w:r>
        <w:rPr>
          <w:rFonts w:ascii="Consolas" w:hAnsi="Consolas" w:eastAsia="Consolas"/>
          <w:b w:val="0"/>
          <w:i w:val="0"/>
          <w:color w:val="008200"/>
          <w:sz w:val="18"/>
        </w:rPr>
        <w:t>API</w:t>
      </w:r>
      <w:r>
        <w:rPr>
          <w:rFonts w:ascii="SimSun" w:hAnsi="SimSun" w:eastAsia="SimSun"/>
          <w:b w:val="0"/>
          <w:i w:val="0"/>
          <w:color w:val="008200"/>
          <w:sz w:val="18"/>
        </w:rPr>
        <w:t xml:space="preserve"> 对应的</w:t>
      </w:r>
      <w:r>
        <w:rPr>
          <w:rFonts w:ascii="Consolas" w:hAnsi="Consolas" w:eastAsia="Consolas"/>
          <w:b w:val="0"/>
          <w:i w:val="0"/>
          <w:color w:val="008200"/>
          <w:sz w:val="18"/>
        </w:rPr>
        <w:t>request</w:t>
      </w:r>
      <w:r>
        <w:rPr>
          <w:rFonts w:ascii="SimSun" w:hAnsi="SimSun" w:eastAsia="SimSun"/>
          <w:b w:val="0"/>
          <w:i w:val="0"/>
          <w:color w:val="008200"/>
          <w:sz w:val="18"/>
        </w:rPr>
        <w:t xml:space="preserve"> 类</w:t>
      </w:r>
      <w:r>
        <w:rPr>
          <w:rFonts w:ascii="Consolas" w:hAnsi="Consolas" w:eastAsia="Consolas"/>
          <w:b w:val="0"/>
          <w:i w:val="0"/>
          <w:color w:val="008200"/>
          <w:sz w:val="18"/>
        </w:rPr>
        <w:t>,</w:t>
      </w:r>
      <w:r>
        <w:rPr>
          <w:rFonts w:ascii="SimSun" w:hAnsi="SimSun" w:eastAsia="SimSun"/>
          <w:b w:val="0"/>
          <w:i w:val="0"/>
          <w:color w:val="008200"/>
          <w:sz w:val="18"/>
        </w:rPr>
        <w:t>类名称和接口名称对应</w:t>
      </w:r>
      <w:r>
        <w:rPr>
          <w:rFonts w:ascii="Consolas" w:hAnsi="Consolas" w:eastAsia="Consolas"/>
          <w:b w:val="0"/>
          <w:i w:val="0"/>
          <w:color w:val="008200"/>
          <w:sz w:val="18"/>
        </w:rPr>
        <w:t>,</w:t>
      </w:r>
      <w:r>
        <w:rPr>
          <w:rFonts w:ascii="SimSun" w:hAnsi="SimSun" w:eastAsia="SimSun"/>
          <w:b w:val="0"/>
          <w:i w:val="0"/>
          <w:color w:val="008200"/>
          <w:sz w:val="18"/>
        </w:rPr>
        <w:t>当前调用接口名称：</w:t>
      </w:r>
      <w:r>
        <w:br/>
      </w:r>
      <w:r>
        <w:tab/>
      </w:r>
      <w:r>
        <w:rPr>
          <w:rFonts w:ascii="Consolas" w:hAnsi="Consolas" w:eastAsia="Consolas"/>
          <w:b w:val="0"/>
          <w:i w:val="0"/>
          <w:color w:val="008200"/>
          <w:sz w:val="18"/>
        </w:rPr>
        <w:t xml:space="preserve">bus.unpay.data.sync </w:t>
      </w:r>
      <w:r>
        <w:br/>
      </w:r>
      <w:r>
        <w:rPr>
          <w:rFonts w:ascii="Consolas" w:hAnsi="Consolas" w:eastAsia="Consolas"/>
          <w:b w:val="0"/>
          <w:i w:val="0"/>
          <w:color w:val="6F6F6F"/>
          <w:sz w:val="18"/>
        </w:rPr>
        <w:t>4.</w:t>
      </w:r>
      <w:r>
        <w:rPr>
          <w:rFonts w:ascii="Consolas" w:hAnsi="Consolas" w:eastAsia="Consolas"/>
          <w:b w:val="0"/>
          <w:i w:val="0"/>
          <w:color w:val="000000"/>
          <w:sz w:val="18"/>
        </w:rPr>
        <w:t xml:space="preserve">BusUnpayDataSyncRequest request = </w:t>
      </w:r>
      <w:r>
        <w:rPr>
          <w:rFonts w:ascii="Consolas" w:hAnsi="Consolas" w:eastAsia="Consolas"/>
          <w:b/>
          <w:i w:val="0"/>
          <w:color w:val="006699"/>
          <w:sz w:val="18"/>
        </w:rPr>
        <w:t>new</w:t>
      </w:r>
      <w:r>
        <w:rPr>
          <w:rFonts w:ascii="Consolas" w:hAnsi="Consolas" w:eastAsia="Consolas"/>
          <w:b w:val="0"/>
          <w:i w:val="0"/>
          <w:color w:val="000000"/>
          <w:sz w:val="18"/>
        </w:rPr>
        <w:t xml:space="preserve"> BusUnpayDataSyncRequest(); </w:t>
      </w:r>
      <w:r>
        <w:br/>
      </w:r>
      <w:r>
        <w:rPr>
          <w:rFonts w:ascii="Consolas" w:hAnsi="Consolas" w:eastAsia="Consolas"/>
          <w:b w:val="0"/>
          <w:i w:val="0"/>
          <w:color w:val="6F6F6F"/>
          <w:sz w:val="18"/>
        </w:rPr>
        <w:t>5.</w:t>
      </w:r>
      <w:r>
        <w:rPr>
          <w:rFonts w:ascii="Consolas" w:hAnsi="Consolas" w:eastAsia="Consolas"/>
          <w:b w:val="0"/>
          <w:i w:val="0"/>
          <w:color w:val="008200"/>
          <w:sz w:val="18"/>
        </w:rPr>
        <w:t>// SDK</w:t>
      </w:r>
      <w:r>
        <w:rPr>
          <w:rFonts w:ascii="SimSun" w:hAnsi="SimSun" w:eastAsia="SimSun"/>
          <w:b w:val="0"/>
          <w:i w:val="0"/>
          <w:color w:val="008200"/>
          <w:sz w:val="18"/>
        </w:rPr>
        <w:t xml:space="preserve"> 已经封装了公共参数，这里只需要传入业务参数</w:t>
      </w:r>
      <w:r>
        <w:br/>
      </w:r>
      <w:r>
        <w:rPr>
          <w:rFonts w:ascii="Consolas" w:hAnsi="Consolas" w:eastAsia="Consolas"/>
          <w:b w:val="0"/>
          <w:i w:val="0"/>
          <w:color w:val="6F6F6F"/>
          <w:sz w:val="18"/>
        </w:rPr>
        <w:t>6.</w:t>
      </w:r>
      <w:r>
        <w:rPr>
          <w:rFonts w:ascii="Consolas" w:hAnsi="Consolas" w:eastAsia="Consolas"/>
          <w:b w:val="0"/>
          <w:i w:val="0"/>
          <w:color w:val="000000"/>
          <w:sz w:val="18"/>
        </w:rPr>
        <w:t xml:space="preserve">request.setData( </w:t>
      </w:r>
      <w:r>
        <w:br/>
      </w:r>
      <w:r>
        <w:rPr>
          <w:rFonts w:ascii="Consolas" w:hAnsi="Consolas" w:eastAsia="Consolas"/>
          <w:b w:val="0"/>
          <w:i w:val="0"/>
          <w:color w:val="6F6F6F"/>
          <w:sz w:val="18"/>
        </w:rPr>
        <w:t>7.</w:t>
      </w:r>
      <w:r>
        <w:rPr>
          <w:rFonts w:ascii="Consolas" w:hAnsi="Consolas" w:eastAsia="Consolas"/>
          <w:b w:val="0"/>
          <w:i w:val="0"/>
          <w:color w:val="0000FF"/>
          <w:sz w:val="18"/>
        </w:rPr>
        <w:t xml:space="preserve">"{\"phone\":\"18983129127\",\"id_card\":\"500223199912128899\",\"data </w:t>
      </w:r>
      <w:r>
        <w:tab/>
      </w:r>
      <w:r>
        <w:rPr>
          <w:rFonts w:ascii="Consolas" w:hAnsi="Consolas" w:eastAsia="Consolas"/>
          <w:b w:val="0"/>
          <w:i w:val="0"/>
          <w:color w:val="0000FF"/>
          <w:sz w:val="18"/>
        </w:rPr>
        <w:t>_type\":\"1\","</w:t>
      </w:r>
      <w:r>
        <w:rPr>
          <w:rFonts w:ascii="Consolas" w:hAnsi="Consolas" w:eastAsia="Consolas"/>
          <w:b w:val="0"/>
          <w:i w:val="0"/>
          <w:color w:val="000000"/>
          <w:sz w:val="18"/>
        </w:rPr>
        <w:t xml:space="preserve"> + </w:t>
      </w:r>
      <w:r>
        <w:br/>
      </w:r>
      <w:r>
        <w:rPr>
          <w:rFonts w:ascii="Consolas" w:hAnsi="Consolas" w:eastAsia="Consolas"/>
          <w:b w:val="0"/>
          <w:i w:val="0"/>
          <w:color w:val="6F6F6F"/>
          <w:sz w:val="18"/>
        </w:rPr>
        <w:t>8.</w:t>
      </w:r>
      <w:r>
        <w:rPr>
          <w:rFonts w:ascii="Consolas" w:hAnsi="Consolas" w:eastAsia="Consolas"/>
          <w:b w:val="0"/>
          <w:i w:val="0"/>
          <w:color w:val="0000FF"/>
          <w:sz w:val="18"/>
        </w:rPr>
        <w:t xml:space="preserve">"\"doc_number\":\"2019010400001123400234\",\"sys_type\":\"1\" </w:t>
      </w:r>
      <w:r>
        <w:tab/>
      </w:r>
      <w:r>
        <w:rPr>
          <w:rFonts w:ascii="Consolas" w:hAnsi="Consolas" w:eastAsia="Consolas"/>
          <w:b w:val="0"/>
          <w:i w:val="0"/>
          <w:color w:val="0000FF"/>
          <w:sz w:val="18"/>
        </w:rPr>
        <w:t>,"</w:t>
      </w:r>
      <w:r>
        <w:rPr>
          <w:rFonts w:ascii="Consolas" w:hAnsi="Consolas" w:eastAsia="Consolas"/>
          <w:b w:val="0"/>
          <w:i w:val="0"/>
          <w:color w:val="000000"/>
          <w:sz w:val="18"/>
        </w:rPr>
        <w:t xml:space="preserve"> + </w:t>
      </w:r>
      <w:r>
        <w:br/>
      </w:r>
      <w:r>
        <w:rPr>
          <w:rFonts w:ascii="Consolas" w:hAnsi="Consolas" w:eastAsia="Consolas"/>
          <w:b w:val="0"/>
          <w:i w:val="0"/>
          <w:color w:val="6F6F6F"/>
          <w:sz w:val="18"/>
        </w:rPr>
        <w:t>9.</w:t>
      </w:r>
      <w:r>
        <w:rPr>
          <w:rFonts w:ascii="Consolas" w:hAnsi="Consolas" w:eastAsia="Consolas"/>
          <w:b w:val="0"/>
          <w:i w:val="0"/>
          <w:color w:val="0000FF"/>
          <w:sz w:val="18"/>
        </w:rPr>
        <w:t>"\"payment_unit\":\"</w:t>
      </w:r>
      <w:r>
        <w:rPr>
          <w:rFonts w:ascii="SimSun" w:hAnsi="SimSun" w:eastAsia="SimSun"/>
          <w:b w:val="0"/>
          <w:i w:val="0"/>
          <w:color w:val="0000FF"/>
          <w:sz w:val="18"/>
        </w:rPr>
        <w:t>黑我</w:t>
      </w:r>
      <w:r>
        <w:br/>
      </w:r>
      <w:r>
        <w:tab/>
      </w:r>
      <w:r>
        <w:rPr>
          <w:rFonts w:ascii="Consolas" w:hAnsi="Consolas" w:eastAsia="Consolas"/>
          <w:b w:val="0"/>
          <w:i w:val="0"/>
          <w:color w:val="0000FF"/>
          <w:sz w:val="18"/>
        </w:rPr>
        <w:t>\",\"dept_id\":\"158001\",\"region\":\"520000\","</w:t>
      </w:r>
      <w:r>
        <w:rPr>
          <w:rFonts w:ascii="Consolas" w:hAnsi="Consolas" w:eastAsia="Consolas"/>
          <w:b w:val="0"/>
          <w:i w:val="0"/>
          <w:color w:val="000000"/>
          <w:sz w:val="18"/>
        </w:rPr>
        <w:t xml:space="preserve"> + </w:t>
      </w:r>
      <w:r>
        <w:br/>
      </w:r>
      <w:r>
        <w:rPr>
          <w:rFonts w:ascii="Consolas" w:hAnsi="Consolas" w:eastAsia="Consolas"/>
          <w:b w:val="0"/>
          <w:i w:val="0"/>
          <w:color w:val="6F6F6F"/>
          <w:sz w:val="18"/>
        </w:rPr>
        <w:t>10.</w:t>
      </w:r>
      <w:r>
        <w:rPr>
          <w:rFonts w:ascii="Consolas" w:hAnsi="Consolas" w:eastAsia="Consolas"/>
          <w:b w:val="0"/>
          <w:i w:val="0"/>
          <w:color w:val="0000FF"/>
          <w:sz w:val="18"/>
        </w:rPr>
        <w:t xml:space="preserve">"\"payment_total\":0.01,\"notify_url\":\"http://api.xxx.com/e </w:t>
      </w:r>
      <w:r>
        <w:tab/>
      </w:r>
      <w:r>
        <w:rPr>
          <w:rFonts w:ascii="Consolas" w:hAnsi="Consolas" w:eastAsia="Consolas"/>
          <w:b w:val="0"/>
          <w:i w:val="0"/>
          <w:color w:val="0000FF"/>
          <w:sz w:val="18"/>
        </w:rPr>
        <w:t>pay/pay_notify\","</w:t>
      </w:r>
      <w:r>
        <w:rPr>
          <w:rFonts w:ascii="Consolas" w:hAnsi="Consolas" w:eastAsia="Consolas"/>
          <w:b w:val="0"/>
          <w:i w:val="0"/>
          <w:color w:val="000000"/>
          <w:sz w:val="18"/>
        </w:rPr>
        <w:t xml:space="preserve"> + </w:t>
      </w:r>
      <w:r>
        <w:br/>
      </w:r>
      <w:r>
        <w:rPr>
          <w:rFonts w:ascii="Consolas" w:hAnsi="Consolas" w:eastAsia="Consolas"/>
          <w:b w:val="0"/>
          <w:i w:val="0"/>
          <w:color w:val="6F6F6F"/>
          <w:sz w:val="18"/>
        </w:rPr>
        <w:t>11.</w:t>
      </w:r>
      <w:r>
        <w:rPr>
          <w:rFonts w:ascii="Consolas" w:hAnsi="Consolas" w:eastAsia="Consolas"/>
          <w:b w:val="0"/>
          <w:i w:val="0"/>
          <w:color w:val="0000FF"/>
          <w:sz w:val="18"/>
        </w:rPr>
        <w:t xml:space="preserve">"\"items\":[{\"standard\":0.01,\"item_code\":\"0011801020\",\ </w:t>
      </w:r>
      <w:r>
        <w:tab/>
      </w:r>
      <w:r>
        <w:rPr>
          <w:rFonts w:ascii="Consolas" w:hAnsi="Consolas" w:eastAsia="Consolas"/>
          <w:b w:val="0"/>
          <w:i w:val="0"/>
          <w:color w:val="0000FF"/>
          <w:sz w:val="18"/>
        </w:rPr>
        <w:t>"bi_number\":1.0,"</w:t>
      </w:r>
      <w:r>
        <w:rPr>
          <w:rFonts w:ascii="Consolas" w:hAnsi="Consolas" w:eastAsia="Consolas"/>
          <w:b w:val="0"/>
          <w:i w:val="0"/>
          <w:color w:val="000000"/>
          <w:sz w:val="18"/>
        </w:rPr>
        <w:t xml:space="preserve"> + </w:t>
      </w:r>
      <w:r>
        <w:br/>
      </w:r>
      <w:r>
        <w:rPr>
          <w:rFonts w:ascii="Consolas" w:hAnsi="Consolas" w:eastAsia="Consolas"/>
          <w:b w:val="0"/>
          <w:i w:val="0"/>
          <w:color w:val="6F6F6F"/>
          <w:sz w:val="18"/>
        </w:rPr>
        <w:t>12.</w:t>
      </w:r>
      <w:r>
        <w:rPr>
          <w:rFonts w:ascii="Consolas" w:hAnsi="Consolas" w:eastAsia="Consolas"/>
          <w:b w:val="0"/>
          <w:i w:val="0"/>
          <w:color w:val="0000FF"/>
          <w:sz w:val="18"/>
        </w:rPr>
        <w:t>"\"actual_amt\":0.01}],\"is_invalid\":\"0\"}"</w:t>
      </w:r>
      <w:r>
        <w:rPr>
          <w:rFonts w:ascii="Consolas" w:hAnsi="Consolas" w:eastAsia="Consolas"/>
          <w:b w:val="0"/>
          <w:i w:val="0"/>
          <w:color w:val="000000"/>
          <w:sz w:val="18"/>
        </w:rPr>
        <w:t xml:space="preserve">); </w:t>
      </w:r>
      <w:r>
        <w:br/>
      </w:r>
      <w:r>
        <w:rPr>
          <w:rFonts w:ascii="Consolas" w:hAnsi="Consolas" w:eastAsia="Consolas"/>
          <w:b w:val="0"/>
          <w:i w:val="0"/>
          <w:color w:val="6F6F6F"/>
          <w:sz w:val="18"/>
        </w:rPr>
        <w:t>13.</w:t>
      </w:r>
      <w:r>
        <w:rPr>
          <w:rFonts w:ascii="Consolas" w:hAnsi="Consolas" w:eastAsia="Consolas"/>
          <w:b w:val="0"/>
          <w:i w:val="0"/>
          <w:color w:val="008200"/>
          <w:sz w:val="18"/>
        </w:rPr>
        <w:t>//</w:t>
      </w:r>
      <w:r>
        <w:rPr>
          <w:rFonts w:ascii="SimSun" w:hAnsi="SimSun" w:eastAsia="SimSun"/>
          <w:b w:val="0"/>
          <w:i w:val="0"/>
          <w:color w:val="008200"/>
          <w:sz w:val="18"/>
        </w:rPr>
        <w:t>或者使用</w:t>
      </w:r>
      <w:r>
        <w:rPr>
          <w:rFonts w:ascii="Consolas" w:hAnsi="Consolas" w:eastAsia="Consolas"/>
          <w:b w:val="0"/>
          <w:i w:val="0"/>
          <w:color w:val="008200"/>
          <w:sz w:val="18"/>
        </w:rPr>
        <w:t>setBizModel</w:t>
      </w:r>
      <w:r>
        <w:rPr>
          <w:rFonts w:ascii="SimSun" w:hAnsi="SimSun" w:eastAsia="SimSun"/>
          <w:b w:val="0"/>
          <w:i w:val="0"/>
          <w:color w:val="008200"/>
          <w:sz w:val="18"/>
        </w:rPr>
        <w:t xml:space="preserve"> 传入业务参数，和</w:t>
      </w:r>
      <w:r>
        <w:rPr>
          <w:rFonts w:ascii="Consolas" w:hAnsi="Consolas" w:eastAsia="Consolas"/>
          <w:b w:val="0"/>
          <w:i w:val="0"/>
          <w:color w:val="008200"/>
          <w:sz w:val="18"/>
        </w:rPr>
        <w:t>setData</w:t>
      </w:r>
      <w:r>
        <w:rPr>
          <w:rFonts w:ascii="SimSun" w:hAnsi="SimSun" w:eastAsia="SimSun"/>
          <w:b w:val="0"/>
          <w:i w:val="0"/>
          <w:color w:val="008200"/>
          <w:sz w:val="18"/>
        </w:rPr>
        <w:t xml:space="preserve"> 不可同时使用</w:t>
      </w:r>
      <w:r>
        <w:br/>
      </w:r>
      <w:r>
        <w:rPr>
          <w:rFonts w:ascii="Consolas" w:hAnsi="Consolas" w:eastAsia="Consolas"/>
          <w:b w:val="0"/>
          <w:i w:val="0"/>
          <w:color w:val="6F6F6F"/>
          <w:sz w:val="18"/>
        </w:rPr>
        <w:t>14.</w:t>
      </w:r>
      <w:r>
        <w:rPr>
          <w:rFonts w:ascii="Consolas" w:hAnsi="Consolas" w:eastAsia="Consolas"/>
          <w:b w:val="0"/>
          <w:i w:val="0"/>
          <w:color w:val="000000"/>
          <w:sz w:val="18"/>
        </w:rPr>
        <w:t xml:space="preserve">BusUnpayDataSyncModel model = </w:t>
      </w:r>
      <w:r>
        <w:rPr>
          <w:rFonts w:ascii="Consolas" w:hAnsi="Consolas" w:eastAsia="Consolas"/>
          <w:b/>
          <w:i w:val="0"/>
          <w:color w:val="006699"/>
          <w:sz w:val="18"/>
        </w:rPr>
        <w:t>new</w:t>
      </w:r>
      <w:r>
        <w:rPr>
          <w:rFonts w:ascii="Consolas" w:hAnsi="Consolas" w:eastAsia="Consolas"/>
          <w:b w:val="0"/>
          <w:i w:val="0"/>
          <w:color w:val="000000"/>
          <w:sz w:val="18"/>
        </w:rPr>
        <w:t xml:space="preserve"> BusUnpayDataSyncModel(); </w:t>
      </w:r>
      <w:r>
        <w:br/>
      </w:r>
      <w:r>
        <w:rPr>
          <w:rFonts w:ascii="Consolas" w:hAnsi="Consolas" w:eastAsia="Consolas"/>
          <w:b w:val="0"/>
          <w:i w:val="0"/>
          <w:color w:val="6F6F6F"/>
          <w:sz w:val="18"/>
        </w:rPr>
        <w:t>15.</w:t>
      </w:r>
      <w:r>
        <w:rPr>
          <w:rFonts w:ascii="Consolas" w:hAnsi="Consolas" w:eastAsia="Consolas"/>
          <w:b w:val="0"/>
          <w:i w:val="0"/>
          <w:color w:val="000000"/>
          <w:sz w:val="18"/>
        </w:rPr>
        <w:t>model.setDeptId(</w:t>
      </w:r>
      <w:r>
        <w:rPr>
          <w:rFonts w:ascii="Consolas" w:hAnsi="Consolas" w:eastAsia="Consolas"/>
          <w:b w:val="0"/>
          <w:i w:val="0"/>
          <w:color w:val="0000FF"/>
          <w:sz w:val="18"/>
        </w:rPr>
        <w:t>"158001"</w:t>
      </w:r>
      <w:r>
        <w:rPr>
          <w:rFonts w:ascii="Consolas" w:hAnsi="Consolas" w:eastAsia="Consolas"/>
          <w:b w:val="0"/>
          <w:i w:val="0"/>
          <w:color w:val="000000"/>
          <w:sz w:val="18"/>
        </w:rPr>
        <w:t xml:space="preserve">); </w:t>
      </w:r>
      <w:r>
        <w:br/>
      </w:r>
      <w:r>
        <w:rPr>
          <w:rFonts w:ascii="Consolas" w:hAnsi="Consolas" w:eastAsia="Consolas"/>
          <w:b w:val="0"/>
          <w:i w:val="0"/>
          <w:color w:val="6F6F6F"/>
          <w:sz w:val="18"/>
        </w:rPr>
        <w:t>16.</w:t>
      </w:r>
      <w:r>
        <w:rPr>
          <w:rFonts w:ascii="Consolas" w:hAnsi="Consolas" w:eastAsia="Consolas"/>
          <w:b w:val="0"/>
          <w:i w:val="0"/>
          <w:color w:val="000000"/>
          <w:sz w:val="18"/>
        </w:rPr>
        <w:t>model.setDocNumber(</w:t>
      </w:r>
      <w:r>
        <w:rPr>
          <w:rFonts w:ascii="Consolas" w:hAnsi="Consolas" w:eastAsia="Consolas"/>
          <w:b w:val="0"/>
          <w:i w:val="0"/>
          <w:color w:val="0000FF"/>
          <w:sz w:val="18"/>
        </w:rPr>
        <w:t>"2019010400001123400234"</w:t>
      </w:r>
      <w:r>
        <w:rPr>
          <w:rFonts w:ascii="Consolas" w:hAnsi="Consolas" w:eastAsia="Consolas"/>
          <w:b w:val="0"/>
          <w:i w:val="0"/>
          <w:color w:val="000000"/>
          <w:sz w:val="18"/>
        </w:rPr>
        <w:t xml:space="preserve">); </w:t>
      </w:r>
      <w:r>
        <w:br/>
      </w:r>
      <w:r>
        <w:rPr>
          <w:rFonts w:ascii="Consolas" w:hAnsi="Consolas" w:eastAsia="Consolas"/>
          <w:b w:val="0"/>
          <w:i w:val="0"/>
          <w:color w:val="6F6F6F"/>
          <w:sz w:val="18"/>
        </w:rPr>
        <w:t>17.</w:t>
      </w:r>
      <w:r>
        <w:rPr>
          <w:rFonts w:ascii="Consolas" w:hAnsi="Consolas" w:eastAsia="Consolas"/>
          <w:b w:val="0"/>
          <w:i w:val="0"/>
          <w:color w:val="008200"/>
          <w:sz w:val="18"/>
        </w:rPr>
        <w:t xml:space="preserve">// </w:t>
      </w:r>
      <w:r>
        <w:rPr>
          <w:rFonts w:ascii="SimSun" w:hAnsi="SimSun" w:eastAsia="SimSun"/>
          <w:b w:val="0"/>
          <w:i w:val="0"/>
          <w:color w:val="008200"/>
          <w:sz w:val="18"/>
        </w:rPr>
        <w:t>省略其他参数</w:t>
      </w:r>
      <w:r>
        <w:br/>
      </w:r>
      <w:r>
        <w:rPr>
          <w:rFonts w:ascii="Consolas" w:hAnsi="Consolas" w:eastAsia="Consolas"/>
          <w:b w:val="0"/>
          <w:i w:val="0"/>
          <w:color w:val="6F6F6F"/>
          <w:sz w:val="18"/>
        </w:rPr>
        <w:t>18.</w:t>
      </w:r>
      <w:r>
        <w:rPr>
          <w:rFonts w:ascii="Consolas" w:hAnsi="Consolas" w:eastAsia="Consolas"/>
          <w:b w:val="0"/>
          <w:i w:val="0"/>
          <w:color w:val="000000"/>
          <w:sz w:val="18"/>
        </w:rPr>
        <w:t xml:space="preserve">request.setBizModel(model); </w:t>
      </w:r>
      <w:r>
        <w:br/>
      </w:r>
      <w:r>
        <w:rPr>
          <w:rFonts w:ascii="Consolas" w:hAnsi="Consolas" w:eastAsia="Consolas"/>
          <w:b w:val="0"/>
          <w:i w:val="0"/>
          <w:color w:val="6F6F6F"/>
          <w:sz w:val="18"/>
        </w:rPr>
        <w:t>19.</w:t>
      </w:r>
      <w:r>
        <w:rPr>
          <w:rFonts w:ascii="Consolas" w:hAnsi="Consolas" w:eastAsia="Consolas"/>
          <w:b w:val="0"/>
          <w:i w:val="0"/>
          <w:color w:val="000000"/>
          <w:sz w:val="18"/>
        </w:rPr>
        <w:t xml:space="preserve">BusUnpayDataSyncResponse response;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52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1143000</wp:posOffset>
            </wp:positionH>
            <wp:positionV relativeFrom="page">
              <wp:posOffset>2641600</wp:posOffset>
            </wp:positionV>
            <wp:extent cx="5295900" cy="6756400"/>
            <wp:wrapNone/>
            <wp:docPr id="116" name="Picture 116"/>
            <wp:cNvGraphicFramePr>
              <a:graphicFrameLocks noChangeAspect="1"/>
            </wp:cNvGraphicFramePr>
            <a:graphic>
              <a:graphicData uri="http://schemas.openxmlformats.org/drawingml/2006/picture">
                <pic:pic>
                  <pic:nvPicPr>
                    <pic:cNvPr id="0" name="image.png"/>
                    <pic:cNvPicPr/>
                  </pic:nvPicPr>
                  <pic:blipFill>
                    <a:blip r:embed="rId69"/>
                    <a:stretch>
                      <a:fillRect/>
                    </a:stretch>
                  </pic:blipFill>
                  <pic:spPr>
                    <a:xfrm>
                      <a:off x="0" y="0"/>
                      <a:ext cx="5295900" cy="67564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15" name="Picture 115"/>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674" w:right="5760" w:firstLine="0"/>
        <w:jc w:val="left"/>
      </w:pPr>
      <w:r>
        <w:rPr>
          <w:rFonts w:ascii="Consolas" w:hAnsi="Consolas" w:eastAsia="Consolas"/>
          <w:b w:val="0"/>
          <w:i w:val="0"/>
          <w:color w:val="6F6F6F"/>
          <w:sz w:val="18"/>
        </w:rPr>
        <w:t>20.</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onsolas" w:hAnsi="Consolas" w:eastAsia="Consolas"/>
          <w:b w:val="0"/>
          <w:i w:val="0"/>
          <w:color w:val="6F6F6F"/>
          <w:sz w:val="18"/>
        </w:rPr>
        <w:t>21.</w:t>
      </w:r>
      <w:r>
        <w:rPr>
          <w:rFonts w:ascii="Consolas" w:hAnsi="Consolas" w:eastAsia="Consolas"/>
          <w:b w:val="0"/>
          <w:i w:val="0"/>
          <w:color w:val="000000"/>
          <w:sz w:val="18"/>
        </w:rPr>
        <w:t>//</w:t>
      </w:r>
      <w:r>
        <w:rPr>
          <w:rFonts w:ascii="SimSun" w:hAnsi="SimSun" w:eastAsia="SimSun"/>
          <w:b w:val="0"/>
          <w:i w:val="0"/>
          <w:color w:val="000000"/>
          <w:sz w:val="18"/>
        </w:rPr>
        <w:t>返回的数据已验签，解密</w:t>
      </w:r>
    </w:p>
    <w:tbl>
      <w:tblPr>
        <w:tblW w:type="auto" w:w="0"/>
        <w:tblLayout w:type="fixed"/>
        <w:tblLook w:firstColumn="1" w:firstRow="1" w:lastColumn="0" w:lastRow="0" w:noHBand="0" w:noVBand="1" w:val="04A0"/>
        <w:tblInd w:w="646.0" w:type="dxa"/>
      </w:tblPr>
      <w:tblGrid>
        <w:gridCol w:w="9026"/>
      </w:tblGrid>
      <w:tr>
        <w:trPr>
          <w:trHeight w:hRule="exact" w:val="312"/>
        </w:trPr>
        <w:tc>
          <w:tcPr>
            <w:tcW w:type="dxa" w:w="8052"/>
            <w:tcBorders/>
            <w:shd w:fill="f9f9f9"/>
            <w:tcMar>
              <w:start w:w="0" w:type="dxa"/>
              <w:end w:w="0" w:type="dxa"/>
            </w:tcMar>
          </w:tcPr>
          <w:p>
            <w:pPr>
              <w:autoSpaceDN w:val="0"/>
              <w:autoSpaceDE w:val="0"/>
              <w:widowControl/>
              <w:spacing w:line="204" w:lineRule="auto" w:before="84" w:after="0"/>
              <w:ind w:left="28" w:right="0" w:firstLine="0"/>
              <w:jc w:val="left"/>
            </w:pPr>
            <w:r>
              <w:rPr>
                <w:rFonts w:ascii="Consolas" w:hAnsi="Consolas" w:eastAsia="Consolas"/>
                <w:b w:val="0"/>
                <w:i w:val="0"/>
                <w:color w:val="6F6F6F"/>
                <w:sz w:val="18"/>
              </w:rPr>
              <w:t>22.</w:t>
            </w:r>
            <w:r>
              <w:rPr>
                <w:rFonts w:ascii="Consolas" w:hAnsi="Consolas" w:eastAsia="Consolas"/>
                <w:b w:val="0"/>
                <w:i w:val="0"/>
                <w:color w:val="000000"/>
                <w:sz w:val="18"/>
              </w:rPr>
              <w:t xml:space="preserve">    response = ippClient.execute(request); </w:t>
            </w:r>
          </w:p>
        </w:tc>
      </w:tr>
    </w:tbl>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23.</w:t>
      </w:r>
      <w:r>
        <w:rPr>
          <w:rFonts w:ascii="Consolas" w:hAnsi="Consolas" w:eastAsia="Consolas"/>
          <w:b w:val="0"/>
          <w:i w:val="0"/>
          <w:color w:val="000000"/>
          <w:sz w:val="18"/>
        </w:rPr>
        <w:t xml:space="preserve">    log.info(JSON.toJSONString(response));</w:t>
      </w:r>
    </w:p>
    <w:tbl>
      <w:tblPr>
        <w:tblW w:type="auto" w:w="0"/>
        <w:tblLayout w:type="fixed"/>
        <w:tblLook w:firstColumn="1" w:firstRow="1" w:lastColumn="0" w:lastRow="0" w:noHBand="0" w:noVBand="1" w:val="04A0"/>
        <w:tblInd w:w="646.0" w:type="dxa"/>
      </w:tblPr>
      <w:tblGrid>
        <w:gridCol w:w="9026"/>
      </w:tblGrid>
      <w:tr>
        <w:trPr>
          <w:trHeight w:hRule="exact" w:val="312"/>
        </w:trPr>
        <w:tc>
          <w:tcPr>
            <w:tcW w:type="dxa" w:w="8052"/>
            <w:tcBorders/>
            <w:shd w:fill="f9f9f9"/>
            <w:tcMar>
              <w:start w:w="0" w:type="dxa"/>
              <w:end w:w="0" w:type="dxa"/>
            </w:tcMar>
          </w:tcPr>
          <w:p>
            <w:pPr>
              <w:autoSpaceDN w:val="0"/>
              <w:autoSpaceDE w:val="0"/>
              <w:widowControl/>
              <w:spacing w:line="204" w:lineRule="auto" w:before="84" w:after="0"/>
              <w:ind w:left="28" w:right="0" w:firstLine="0"/>
              <w:jc w:val="left"/>
            </w:pPr>
            <w:r>
              <w:rPr>
                <w:rFonts w:ascii="Consolas" w:hAnsi="Consolas" w:eastAsia="Consolas"/>
                <w:b w:val="0"/>
                <w:i w:val="0"/>
                <w:color w:val="6F6F6F"/>
                <w:sz w:val="18"/>
              </w:rPr>
              <w:t>24.</w:t>
            </w:r>
            <w:r>
              <w:rPr>
                <w:rFonts w:ascii="Consolas" w:hAnsi="Consolas" w:eastAsia="Consolas"/>
                <w:b w:val="0"/>
                <w:i w:val="0"/>
                <w:color w:val="000000"/>
                <w:sz w:val="18"/>
              </w:rPr>
              <w:t xml:space="preserve">} </w:t>
            </w:r>
            <w:r>
              <w:rPr>
                <w:rFonts w:ascii="Consolas" w:hAnsi="Consolas" w:eastAsia="Consolas"/>
                <w:b/>
                <w:i w:val="0"/>
                <w:color w:val="006699"/>
                <w:sz w:val="18"/>
              </w:rPr>
              <w:t>catch</w:t>
            </w:r>
            <w:r>
              <w:rPr>
                <w:rFonts w:ascii="Consolas" w:hAnsi="Consolas" w:eastAsia="Consolas"/>
                <w:b w:val="0"/>
                <w:i w:val="0"/>
                <w:color w:val="000000"/>
                <w:sz w:val="18"/>
              </w:rPr>
              <w:t xml:space="preserve"> (IppApiException e) { </w:t>
            </w:r>
          </w:p>
        </w:tc>
      </w:tr>
    </w:tbl>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25.</w:t>
      </w:r>
      <w:r>
        <w:rPr>
          <w:rFonts w:ascii="Consolas" w:hAnsi="Consolas" w:eastAsia="Consolas"/>
          <w:b w:val="0"/>
          <w:i w:val="0"/>
          <w:color w:val="000000"/>
          <w:sz w:val="18"/>
        </w:rPr>
        <w:t xml:space="preserve">    e.printStackTrace(); </w:t>
      </w:r>
    </w:p>
    <w:tbl>
      <w:tblPr>
        <w:tblW w:type="auto" w:w="0"/>
        <w:tblLayout w:type="fixed"/>
        <w:tblLook w:firstColumn="1" w:firstRow="1" w:lastColumn="0" w:lastRow="0" w:noHBand="0" w:noVBand="1" w:val="04A0"/>
        <w:tblInd w:w="646.0" w:type="dxa"/>
      </w:tblPr>
      <w:tblGrid>
        <w:gridCol w:w="9026"/>
      </w:tblGrid>
      <w:tr>
        <w:trPr>
          <w:trHeight w:hRule="exact" w:val="312"/>
        </w:trPr>
        <w:tc>
          <w:tcPr>
            <w:tcW w:type="dxa" w:w="8052"/>
            <w:tcBorders/>
            <w:shd w:fill="f9f9f9"/>
            <w:tcMar>
              <w:start w:w="0" w:type="dxa"/>
              <w:end w:w="0" w:type="dxa"/>
            </w:tcMar>
          </w:tcPr>
          <w:p>
            <w:pPr>
              <w:autoSpaceDN w:val="0"/>
              <w:autoSpaceDE w:val="0"/>
              <w:widowControl/>
              <w:spacing w:line="204" w:lineRule="auto" w:before="84" w:after="0"/>
              <w:ind w:left="28" w:right="0" w:firstLine="0"/>
              <w:jc w:val="left"/>
            </w:pPr>
            <w:r>
              <w:rPr>
                <w:rFonts w:ascii="Consolas" w:hAnsi="Consolas" w:eastAsia="Consolas"/>
                <w:b w:val="0"/>
                <w:i w:val="0"/>
                <w:color w:val="6F6F6F"/>
                <w:sz w:val="18"/>
              </w:rPr>
              <w:t>26.</w:t>
            </w:r>
            <w:r>
              <w:rPr>
                <w:rFonts w:ascii="Consolas" w:hAnsi="Consolas" w:eastAsia="Consolas"/>
                <w:b w:val="0"/>
                <w:i w:val="0"/>
                <w:color w:val="000000"/>
                <w:sz w:val="18"/>
              </w:rPr>
              <w:t xml:space="preserve">    log.error(e.getErrMsg()); </w:t>
            </w:r>
          </w:p>
        </w:tc>
      </w:tr>
    </w:tbl>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27.</w:t>
      </w:r>
      <w:r>
        <w:rPr>
          <w:rFonts w:ascii="Consolas" w:hAnsi="Consolas" w:eastAsia="Consolas"/>
          <w:b w:val="0"/>
          <w:i w:val="0"/>
          <w:color w:val="000000"/>
          <w:sz w:val="18"/>
        </w:rPr>
        <w:t>}</w:t>
      </w:r>
    </w:p>
    <w:p>
      <w:pPr>
        <w:autoSpaceDN w:val="0"/>
        <w:autoSpaceDE w:val="0"/>
        <w:widowControl/>
        <w:spacing w:line="276" w:lineRule="auto" w:before="0" w:after="0"/>
        <w:ind w:left="360" w:right="432" w:firstLine="0"/>
        <w:jc w:val="left"/>
      </w:pPr>
      <w:r>
        <w:rPr>
          <w:rFonts w:ascii="SimSun" w:hAnsi="SimSun" w:eastAsia="SimSun"/>
          <w:b w:val="0"/>
          <w:i w:val="0"/>
          <w:color w:val="000000"/>
          <w:sz w:val="24"/>
        </w:rPr>
        <w:t>4.2.1.2</w:t>
      </w:r>
      <w:r>
        <w:rPr>
          <w:rFonts w:ascii="SimSun" w:hAnsi="SimSun" w:eastAsia="SimSun"/>
          <w:b w:val="0"/>
          <w:i w:val="0"/>
          <w:color w:val="000000"/>
          <w:sz w:val="24"/>
        </w:rPr>
        <w:t xml:space="preserve">未使用缴费平台sdk </w:t>
      </w:r>
      <w:r>
        <w:br/>
      </w:r>
      <w:r>
        <w:rPr>
          <w:rFonts w:ascii="SimSun" w:hAnsi="SimSun" w:eastAsia="SimSun"/>
          <w:b w:val="0"/>
          <w:i w:val="0"/>
          <w:color w:val="000000"/>
          <w:sz w:val="22"/>
        </w:rPr>
        <w:t>如果未使用缴费平台 SDK，需要自行实现加密、签名过程。详情请参考</w:t>
      </w:r>
      <w:r>
        <w:rPr>
          <w:rFonts w:ascii="SimSun" w:hAnsi="SimSun" w:eastAsia="SimSun"/>
          <w:b w:val="0"/>
          <w:i w:val="0"/>
          <w:color w:val="0462C1"/>
          <w:sz w:val="22"/>
        </w:rPr>
        <w:t>加密与签名规</w:t>
      </w:r>
      <w:r>
        <w:rPr>
          <w:rFonts w:ascii="SimSun" w:hAnsi="SimSun" w:eastAsia="SimSun"/>
          <w:b w:val="0"/>
          <w:i w:val="0"/>
          <w:color w:val="0462C1"/>
          <w:sz w:val="22"/>
        </w:rPr>
        <w:t>则</w:t>
      </w:r>
      <w:r>
        <w:rPr>
          <w:rFonts w:ascii="SimSun" w:hAnsi="SimSun" w:eastAsia="SimSun"/>
          <w:b w:val="0"/>
          <w:i w:val="0"/>
          <w:color w:val="000000"/>
          <w:sz w:val="22"/>
        </w:rPr>
        <w:t>和</w:t>
      </w:r>
      <w:r>
        <w:rPr>
          <w:rFonts w:ascii="SimSun" w:hAnsi="SimSun" w:eastAsia="SimSun"/>
          <w:b w:val="0"/>
          <w:i w:val="0"/>
          <w:color w:val="0462C1"/>
          <w:sz w:val="22"/>
        </w:rPr>
        <w:t>调用完整流程</w:t>
      </w:r>
    </w:p>
    <w:p>
      <w:pPr>
        <w:autoSpaceDN w:val="0"/>
        <w:autoSpaceDE w:val="0"/>
        <w:widowControl/>
        <w:spacing w:line="276" w:lineRule="auto" w:before="0" w:after="0"/>
        <w:ind w:left="360" w:right="0" w:firstLine="0"/>
        <w:jc w:val="left"/>
      </w:pPr>
      <w:r>
        <w:rPr>
          <w:rFonts w:ascii="Calibri Light" w:hAnsi="Calibri Light" w:eastAsia="Calibri Light"/>
          <w:b w:val="0"/>
          <w:i w:val="0"/>
          <w:color w:val="000000"/>
          <w:sz w:val="24"/>
        </w:rPr>
        <w:t>4.2.2</w:t>
      </w:r>
      <w:r>
        <w:rPr>
          <w:rFonts w:ascii="SimSun" w:hAnsi="SimSun" w:eastAsia="SimSun"/>
          <w:b w:val="0"/>
          <w:i w:val="0"/>
          <w:color w:val="000000"/>
          <w:sz w:val="24"/>
        </w:rPr>
        <w:t>验签、解密示例（</w:t>
      </w:r>
      <w:r>
        <w:rPr>
          <w:rFonts w:ascii="Calibri Light" w:hAnsi="Calibri Light" w:eastAsia="Calibri Light"/>
          <w:b w:val="0"/>
          <w:i w:val="0"/>
          <w:color w:val="000000"/>
          <w:sz w:val="24"/>
        </w:rPr>
        <w:t>JAVA</w:t>
      </w:r>
      <w:r>
        <w:rPr>
          <w:rFonts w:ascii="SimSun" w:hAnsi="SimSun" w:eastAsia="SimSun"/>
          <w:b w:val="0"/>
          <w:i w:val="0"/>
          <w:color w:val="000000"/>
          <w:sz w:val="24"/>
        </w:rPr>
        <w:t>）</w:t>
      </w:r>
    </w:p>
    <w:p>
      <w:pPr>
        <w:autoSpaceDN w:val="0"/>
        <w:autoSpaceDE w:val="0"/>
        <w:widowControl/>
        <w:spacing w:line="276" w:lineRule="auto" w:before="0" w:after="0"/>
        <w:ind w:left="360" w:right="576" w:firstLine="0"/>
        <w:jc w:val="left"/>
      </w:pPr>
      <w:r>
        <w:rPr>
          <w:rFonts w:ascii="SimSun" w:hAnsi="SimSun" w:eastAsia="SimSun"/>
          <w:b w:val="0"/>
          <w:i w:val="0"/>
          <w:color w:val="000000"/>
          <w:sz w:val="24"/>
        </w:rPr>
        <w:t>4.2.2.1</w:t>
      </w:r>
      <w:r>
        <w:rPr>
          <w:rFonts w:ascii="SimSun" w:hAnsi="SimSun" w:eastAsia="SimSun"/>
          <w:b w:val="0"/>
          <w:i w:val="0"/>
          <w:color w:val="000000"/>
          <w:sz w:val="24"/>
        </w:rPr>
        <w:t xml:space="preserve">使用缴费平台sdk </w:t>
      </w:r>
      <w:r>
        <w:br/>
      </w:r>
      <w:r>
        <w:rPr>
          <w:rFonts w:ascii="SimSun" w:hAnsi="SimSun" w:eastAsia="SimSun"/>
          <w:b w:val="0"/>
          <w:i w:val="0"/>
          <w:color w:val="000000"/>
          <w:sz w:val="22"/>
        </w:rPr>
        <w:t>缴费平台</w:t>
      </w:r>
      <w:r>
        <w:rPr>
          <w:rFonts w:ascii="Calibri" w:hAnsi="Calibri" w:eastAsia="Calibri"/>
          <w:b w:val="0"/>
          <w:i w:val="0"/>
          <w:color w:val="000000"/>
          <w:sz w:val="22"/>
        </w:rPr>
        <w:t>sdk</w:t>
      </w:r>
      <w:r>
        <w:rPr>
          <w:rFonts w:ascii="SimSun" w:hAnsi="SimSun" w:eastAsia="SimSun"/>
          <w:b w:val="0"/>
          <w:i w:val="0"/>
          <w:color w:val="000000"/>
          <w:sz w:val="22"/>
        </w:rPr>
        <w:t xml:space="preserve"> 已封装了验签、解密实现，通过</w:t>
      </w:r>
      <w:r>
        <w:rPr>
          <w:rFonts w:ascii="Calibri" w:hAnsi="Calibri" w:eastAsia="Calibri"/>
          <w:b w:val="0"/>
          <w:i w:val="0"/>
          <w:color w:val="000000"/>
          <w:sz w:val="22"/>
        </w:rPr>
        <w:t>sdk</w:t>
      </w:r>
      <w:r>
        <w:rPr>
          <w:rFonts w:ascii="SimSun" w:hAnsi="SimSun" w:eastAsia="SimSun"/>
          <w:b w:val="0"/>
          <w:i w:val="0"/>
          <w:color w:val="000000"/>
          <w:sz w:val="22"/>
        </w:rPr>
        <w:t xml:space="preserve"> 请求后会自动对返回的数据进行验</w:t>
      </w:r>
      <w:r>
        <w:rPr>
          <w:rFonts w:ascii="SimSun" w:hAnsi="SimSun" w:eastAsia="SimSun"/>
          <w:b w:val="0"/>
          <w:i w:val="0"/>
          <w:color w:val="000000"/>
          <w:sz w:val="22"/>
        </w:rPr>
        <w:t>签，解密</w:t>
      </w:r>
      <w:r>
        <w:rPr>
          <w:rFonts w:ascii="Calibri" w:hAnsi="Calibri" w:eastAsia="Calibri"/>
          <w:b w:val="0"/>
          <w:i w:val="0"/>
          <w:color w:val="000000"/>
          <w:sz w:val="22"/>
        </w:rPr>
        <w:t>,</w:t>
      </w:r>
      <w:r>
        <w:rPr>
          <w:rFonts w:ascii="SimSun" w:hAnsi="SimSun" w:eastAsia="SimSun"/>
          <w:b w:val="0"/>
          <w:i w:val="0"/>
          <w:color w:val="000000"/>
          <w:sz w:val="22"/>
        </w:rPr>
        <w:t>业务系统专注业务处理即可。</w:t>
      </w:r>
    </w:p>
    <w:p>
      <w:pPr>
        <w:autoSpaceDN w:val="0"/>
        <w:autoSpaceDE w:val="0"/>
        <w:widowControl/>
        <w:spacing w:line="276" w:lineRule="auto" w:before="0" w:after="0"/>
        <w:ind w:left="360" w:right="1152" w:firstLine="0"/>
        <w:jc w:val="left"/>
      </w:pPr>
      <w:r>
        <w:rPr>
          <w:rFonts w:ascii="SimSun" w:hAnsi="SimSun" w:eastAsia="SimSun"/>
          <w:b w:val="0"/>
          <w:i w:val="0"/>
          <w:color w:val="000000"/>
          <w:sz w:val="22"/>
        </w:rPr>
        <w:t>如果是异步通知，则调用</w:t>
      </w:r>
      <w:r>
        <w:rPr>
          <w:rFonts w:ascii="Calibri" w:hAnsi="Calibri" w:eastAsia="Calibri"/>
          <w:b w:val="0"/>
          <w:i w:val="0"/>
          <w:color w:val="000000"/>
          <w:sz w:val="22"/>
        </w:rPr>
        <w:t>sdk</w:t>
      </w:r>
      <w:r>
        <w:rPr>
          <w:rFonts w:ascii="SimSun" w:hAnsi="SimSun" w:eastAsia="SimSun"/>
          <w:b w:val="0"/>
          <w:i w:val="0"/>
          <w:color w:val="000000"/>
          <w:sz w:val="22"/>
        </w:rPr>
        <w:t xml:space="preserve"> 的</w:t>
      </w:r>
      <w:r>
        <w:rPr>
          <w:rFonts w:ascii="Consolas" w:hAnsi="Consolas" w:eastAsia="Consolas"/>
          <w:b w:val="0"/>
          <w:i w:val="0"/>
          <w:color w:val="000000"/>
          <w:sz w:val="18"/>
        </w:rPr>
        <w:t>IppSignature</w:t>
      </w:r>
      <w:r>
        <w:rPr>
          <w:rFonts w:ascii="Calibri" w:hAnsi="Calibri" w:eastAsia="Calibri"/>
          <w:b w:val="0"/>
          <w:i w:val="0"/>
          <w:color w:val="000000"/>
          <w:sz w:val="22"/>
        </w:rPr>
        <w:t xml:space="preserve">.notifyRsaCheck(Map(String,String) </w:t>
      </w:r>
      <w:r>
        <w:rPr>
          <w:rFonts w:ascii="Calibri" w:hAnsi="Calibri" w:eastAsia="Calibri"/>
          <w:b w:val="0"/>
          <w:i w:val="0"/>
          <w:color w:val="000000"/>
          <w:sz w:val="22"/>
        </w:rPr>
        <w:t>params,String publicKey)</w:t>
      </w:r>
      <w:r>
        <w:rPr>
          <w:rFonts w:ascii="SimSun" w:hAnsi="SimSun" w:eastAsia="SimSun"/>
          <w:b w:val="0"/>
          <w:i w:val="0"/>
          <w:color w:val="000000"/>
          <w:sz w:val="22"/>
        </w:rPr>
        <w:t>方法进行验签、解密</w:t>
      </w:r>
      <w:r>
        <w:rPr>
          <w:rFonts w:ascii="Calibri" w:hAnsi="Calibri" w:eastAsia="Calibri"/>
          <w:b w:val="0"/>
          <w:i w:val="0"/>
          <w:color w:val="000000"/>
          <w:sz w:val="22"/>
        </w:rPr>
        <w:t xml:space="preserve">: </w:t>
      </w:r>
    </w:p>
    <w:p>
      <w:pPr>
        <w:autoSpaceDN w:val="0"/>
        <w:tabs>
          <w:tab w:pos="1034" w:val="left"/>
        </w:tabs>
        <w:autoSpaceDE w:val="0"/>
        <w:widowControl/>
        <w:spacing w:line="276" w:lineRule="auto" w:before="0" w:after="0"/>
        <w:ind w:left="674" w:right="144" w:firstLine="0"/>
        <w:jc w:val="left"/>
      </w:pPr>
      <w:r>
        <w:rPr>
          <w:rFonts w:ascii="Consolas" w:hAnsi="Consolas" w:eastAsia="Consolas"/>
          <w:b w:val="0"/>
          <w:i w:val="0"/>
          <w:color w:val="6F6F6F"/>
          <w:sz w:val="18"/>
        </w:rPr>
        <w:t>13.</w:t>
      </w:r>
      <w:r>
        <w:rPr>
          <w:rFonts w:ascii="Consolas" w:hAnsi="Consolas" w:eastAsia="Consolas"/>
          <w:b w:val="0"/>
          <w:i w:val="0"/>
          <w:color w:val="008200"/>
          <w:sz w:val="18"/>
        </w:rPr>
        <w:t>//</w:t>
      </w:r>
      <w:r>
        <w:rPr>
          <w:rFonts w:ascii="SimSun" w:hAnsi="SimSun" w:eastAsia="SimSun"/>
          <w:b w:val="0"/>
          <w:i w:val="0"/>
          <w:color w:val="008200"/>
          <w:sz w:val="18"/>
        </w:rPr>
        <w:t>异步回调的数据</w:t>
      </w:r>
      <w:r>
        <w:br/>
      </w:r>
      <w:r>
        <w:rPr>
          <w:rFonts w:ascii="Consolas" w:hAnsi="Consolas" w:eastAsia="Consolas"/>
          <w:b w:val="0"/>
          <w:i w:val="0"/>
          <w:color w:val="6F6F6F"/>
          <w:sz w:val="18"/>
        </w:rPr>
        <w:t>14.</w:t>
      </w:r>
      <w:r>
        <w:rPr>
          <w:rFonts w:ascii="Consolas" w:hAnsi="Consolas" w:eastAsia="Consolas"/>
          <w:b w:val="0"/>
          <w:i w:val="0"/>
          <w:color w:val="000000"/>
          <w:sz w:val="18"/>
        </w:rPr>
        <w:t xml:space="preserve">Map&lt;String, String&gt; recMap = </w:t>
      </w:r>
      <w:r>
        <w:rPr>
          <w:rFonts w:ascii="Consolas" w:hAnsi="Consolas" w:eastAsia="Consolas"/>
          <w:b/>
          <w:i w:val="0"/>
          <w:color w:val="006699"/>
          <w:sz w:val="18"/>
        </w:rPr>
        <w:t>new</w:t>
      </w:r>
      <w:r>
        <w:rPr>
          <w:rFonts w:ascii="Consolas" w:hAnsi="Consolas" w:eastAsia="Consolas"/>
          <w:b w:val="0"/>
          <w:i w:val="0"/>
          <w:color w:val="000000"/>
          <w:sz w:val="18"/>
        </w:rPr>
        <w:t xml:space="preserve"> HashMap&lt;String, String&gt;(); </w:t>
      </w:r>
      <w:r>
        <w:br/>
      </w:r>
      <w:r>
        <w:rPr>
          <w:rFonts w:ascii="Consolas" w:hAnsi="Consolas" w:eastAsia="Consolas"/>
          <w:b w:val="0"/>
          <w:i w:val="0"/>
          <w:color w:val="6F6F6F"/>
          <w:sz w:val="18"/>
        </w:rPr>
        <w:t>15.</w:t>
      </w:r>
      <w:r>
        <w:rPr>
          <w:rFonts w:ascii="Consolas" w:hAnsi="Consolas" w:eastAsia="Consolas"/>
          <w:b w:val="0"/>
          <w:i w:val="0"/>
          <w:color w:val="000000"/>
          <w:sz w:val="18"/>
        </w:rPr>
        <w:t xml:space="preserve">String ippPublicKey = </w:t>
      </w:r>
      <w:r>
        <w:rPr>
          <w:rFonts w:ascii="Consolas" w:hAnsi="Consolas" w:eastAsia="Consolas"/>
          <w:b w:val="0"/>
          <w:i w:val="0"/>
          <w:color w:val="0000FF"/>
          <w:sz w:val="18"/>
        </w:rPr>
        <w:t>"</w:t>
      </w:r>
      <w:r>
        <w:rPr>
          <w:rFonts w:ascii="SimSun" w:hAnsi="SimSun" w:eastAsia="SimSun"/>
          <w:b w:val="0"/>
          <w:i w:val="0"/>
          <w:color w:val="0000FF"/>
          <w:sz w:val="18"/>
        </w:rPr>
        <w:t>缴费平台公钥</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16.</w:t>
      </w:r>
      <w:r>
        <w:rPr>
          <w:rFonts w:ascii="Consolas" w:hAnsi="Consolas" w:eastAsia="Consolas"/>
          <w:b w:val="0"/>
          <w:i w:val="0"/>
          <w:color w:val="000000"/>
          <w:sz w:val="18"/>
        </w:rPr>
        <w:t xml:space="preserve">String appPublicKey = </w:t>
      </w:r>
      <w:r>
        <w:rPr>
          <w:rFonts w:ascii="Consolas" w:hAnsi="Consolas" w:eastAsia="Consolas"/>
          <w:b w:val="0"/>
          <w:i w:val="0"/>
          <w:color w:val="0000FF"/>
          <w:sz w:val="18"/>
        </w:rPr>
        <w:t>"</w:t>
      </w:r>
      <w:r>
        <w:rPr>
          <w:rFonts w:ascii="SimSun" w:hAnsi="SimSun" w:eastAsia="SimSun"/>
          <w:b w:val="0"/>
          <w:i w:val="0"/>
          <w:color w:val="0000FF"/>
          <w:sz w:val="18"/>
        </w:rPr>
        <w:t>业务系统私钥</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17.</w:t>
      </w:r>
      <w:r>
        <w:rPr>
          <w:rFonts w:ascii="Consolas" w:hAnsi="Consolas" w:eastAsia="Consolas"/>
          <w:b w:val="0"/>
          <w:i w:val="0"/>
          <w:color w:val="000000"/>
          <w:sz w:val="18"/>
        </w:rPr>
        <w:t xml:space="preserve">String enKey= </w:t>
      </w:r>
      <w:r>
        <w:rPr>
          <w:rFonts w:ascii="Consolas" w:hAnsi="Consolas" w:eastAsia="Consolas"/>
          <w:b w:val="0"/>
          <w:i w:val="0"/>
          <w:color w:val="0000FF"/>
          <w:sz w:val="18"/>
        </w:rPr>
        <w:t>"</w:t>
      </w:r>
      <w:r>
        <w:rPr>
          <w:rFonts w:ascii="SimSun" w:hAnsi="SimSun" w:eastAsia="SimSun"/>
          <w:b w:val="0"/>
          <w:i w:val="0"/>
          <w:color w:val="0000FF"/>
          <w:sz w:val="18"/>
        </w:rPr>
        <w:t>加密秘钥</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18.</w:t>
      </w:r>
      <w:r>
        <w:rPr>
          <w:rFonts w:ascii="Consolas" w:hAnsi="Consolas" w:eastAsia="Consolas"/>
          <w:b w:val="0"/>
          <w:i w:val="0"/>
          <w:color w:val="000000"/>
          <w:sz w:val="18"/>
        </w:rPr>
        <w:t xml:space="preserve">String signType = </w:t>
      </w:r>
      <w:r>
        <w:rPr>
          <w:rFonts w:ascii="Consolas" w:hAnsi="Consolas" w:eastAsia="Consolas"/>
          <w:b w:val="0"/>
          <w:i w:val="0"/>
          <w:color w:val="0000FF"/>
          <w:sz w:val="18"/>
        </w:rPr>
        <w:t>"</w:t>
      </w:r>
      <w:r>
        <w:rPr>
          <w:rFonts w:ascii="SimSun" w:hAnsi="SimSun" w:eastAsia="SimSun"/>
          <w:b w:val="0"/>
          <w:i w:val="0"/>
          <w:color w:val="0000FF"/>
          <w:sz w:val="18"/>
        </w:rPr>
        <w:t>签名方式</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19.</w:t>
      </w:r>
      <w:r>
        <w:rPr>
          <w:rFonts w:ascii="Consolas" w:hAnsi="Consolas" w:eastAsia="Consolas"/>
          <w:b w:val="0"/>
          <w:i w:val="0"/>
          <w:color w:val="000000"/>
          <w:sz w:val="18"/>
        </w:rPr>
        <w:t xml:space="preserve">String encryptType = </w:t>
      </w:r>
      <w:r>
        <w:rPr>
          <w:rFonts w:ascii="Consolas" w:hAnsi="Consolas" w:eastAsia="Consolas"/>
          <w:b w:val="0"/>
          <w:i w:val="0"/>
          <w:color w:val="0000FF"/>
          <w:sz w:val="18"/>
        </w:rPr>
        <w:t>"</w:t>
      </w:r>
      <w:r>
        <w:rPr>
          <w:rFonts w:ascii="SimSun" w:hAnsi="SimSun" w:eastAsia="SimSun"/>
          <w:b w:val="0"/>
          <w:i w:val="0"/>
          <w:color w:val="0000FF"/>
          <w:sz w:val="18"/>
        </w:rPr>
        <w:t>加密方式</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20.</w:t>
      </w:r>
      <w:r>
        <w:rPr>
          <w:rFonts w:ascii="Consolas" w:hAnsi="Consolas" w:eastAsia="Consolas"/>
          <w:b w:val="0"/>
          <w:i w:val="0"/>
          <w:color w:val="000000"/>
          <w:sz w:val="18"/>
        </w:rPr>
        <w:t xml:space="preserve">String data; </w:t>
      </w:r>
      <w:r>
        <w:br/>
      </w:r>
      <w:r>
        <w:rPr>
          <w:rFonts w:ascii="Consolas" w:hAnsi="Consolas" w:eastAsia="Consolas"/>
          <w:b w:val="0"/>
          <w:i w:val="0"/>
          <w:color w:val="6F6F6F"/>
          <w:sz w:val="18"/>
        </w:rPr>
        <w:t>21.</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onsolas" w:hAnsi="Consolas" w:eastAsia="Consolas"/>
          <w:b w:val="0"/>
          <w:i w:val="0"/>
          <w:color w:val="6F6F6F"/>
          <w:sz w:val="18"/>
        </w:rPr>
        <w:t>22.</w:t>
      </w:r>
      <w:r>
        <w:rPr>
          <w:rFonts w:ascii="Consolas" w:hAnsi="Consolas" w:eastAsia="Consolas"/>
          <w:b w:val="0"/>
          <w:i w:val="0"/>
          <w:color w:val="008200"/>
          <w:sz w:val="18"/>
        </w:rPr>
        <w:t>//</w:t>
      </w:r>
      <w:r>
        <w:rPr>
          <w:rFonts w:ascii="SimSun" w:hAnsi="SimSun" w:eastAsia="SimSun"/>
          <w:b w:val="0"/>
          <w:i w:val="0"/>
          <w:color w:val="008200"/>
          <w:sz w:val="18"/>
        </w:rPr>
        <w:t>验签并解密</w:t>
      </w:r>
      <w:r>
        <w:br/>
      </w:r>
      <w:r>
        <w:rPr>
          <w:rFonts w:ascii="Consolas" w:hAnsi="Consolas" w:eastAsia="Consolas"/>
          <w:b w:val="0"/>
          <w:i w:val="0"/>
          <w:color w:val="6F6F6F"/>
          <w:sz w:val="18"/>
        </w:rPr>
        <w:t>23.</w:t>
      </w:r>
      <w:r>
        <w:rPr>
          <w:rFonts w:ascii="Consolas" w:hAnsi="Consolas" w:eastAsia="Consolas"/>
          <w:b w:val="0"/>
          <w:i w:val="0"/>
          <w:color w:val="000000"/>
          <w:sz w:val="18"/>
        </w:rPr>
        <w:t xml:space="preserve">    data = IppSignature.notifyRsaCheck(recMap, ippPublicKey, enKey, signType, </w:t>
      </w:r>
      <w:r>
        <w:tab/>
      </w:r>
      <w:r>
        <w:rPr>
          <w:rFonts w:ascii="Consolas" w:hAnsi="Consolas" w:eastAsia="Consolas"/>
          <w:b w:val="0"/>
          <w:i w:val="0"/>
          <w:color w:val="000000"/>
          <w:sz w:val="18"/>
        </w:rPr>
        <w:t xml:space="preserve">encryptType); </w:t>
      </w:r>
      <w:r>
        <w:br/>
      </w:r>
      <w:r>
        <w:rPr>
          <w:rFonts w:ascii="Consolas" w:hAnsi="Consolas" w:eastAsia="Consolas"/>
          <w:b w:val="0"/>
          <w:i w:val="0"/>
          <w:color w:val="6F6F6F"/>
          <w:sz w:val="18"/>
        </w:rPr>
        <w:t>24.</w:t>
      </w:r>
      <w:r>
        <w:rPr>
          <w:rFonts w:ascii="Consolas" w:hAnsi="Consolas" w:eastAsia="Consolas"/>
          <w:b w:val="0"/>
          <w:i w:val="0"/>
          <w:color w:val="000000"/>
          <w:sz w:val="18"/>
        </w:rPr>
        <w:t xml:space="preserve">} </w:t>
      </w:r>
      <w:r>
        <w:rPr>
          <w:rFonts w:ascii="Consolas" w:hAnsi="Consolas" w:eastAsia="Consolas"/>
          <w:b/>
          <w:i w:val="0"/>
          <w:color w:val="006699"/>
          <w:sz w:val="18"/>
        </w:rPr>
        <w:t>catch</w:t>
      </w:r>
      <w:r>
        <w:rPr>
          <w:rFonts w:ascii="Consolas" w:hAnsi="Consolas" w:eastAsia="Consolas"/>
          <w:b w:val="0"/>
          <w:i w:val="0"/>
          <w:color w:val="000000"/>
          <w:sz w:val="18"/>
        </w:rPr>
        <w:t xml:space="preserve"> (IppApiException e) { </w:t>
      </w:r>
      <w:r>
        <w:br/>
      </w:r>
      <w:r>
        <w:rPr>
          <w:rFonts w:ascii="Consolas" w:hAnsi="Consolas" w:eastAsia="Consolas"/>
          <w:b w:val="0"/>
          <w:i w:val="0"/>
          <w:color w:val="6F6F6F"/>
          <w:sz w:val="18"/>
        </w:rPr>
        <w:t>25.</w:t>
      </w:r>
      <w:r>
        <w:rPr>
          <w:rFonts w:ascii="Consolas" w:hAnsi="Consolas" w:eastAsia="Consolas"/>
          <w:b w:val="0"/>
          <w:i w:val="0"/>
          <w:color w:val="000000"/>
          <w:sz w:val="18"/>
        </w:rPr>
        <w:t xml:space="preserve">    e.printStackTrace(); </w:t>
      </w:r>
      <w:r>
        <w:br/>
      </w:r>
      <w:r>
        <w:rPr>
          <w:rFonts w:ascii="Consolas" w:hAnsi="Consolas" w:eastAsia="Consolas"/>
          <w:b w:val="0"/>
          <w:i w:val="0"/>
          <w:color w:val="6F6F6F"/>
          <w:sz w:val="18"/>
        </w:rPr>
        <w:t>26.</w:t>
      </w:r>
      <w:r>
        <w:rPr>
          <w:rFonts w:ascii="Consolas" w:hAnsi="Consolas" w:eastAsia="Consolas"/>
          <w:b w:val="0"/>
          <w:i w:val="0"/>
          <w:color w:val="000000"/>
          <w:sz w:val="18"/>
        </w:rPr>
        <w:t xml:space="preserve">} </w:t>
      </w:r>
      <w:r>
        <w:br/>
      </w:r>
      <w:r>
        <w:rPr>
          <w:rFonts w:ascii="Consolas" w:hAnsi="Consolas" w:eastAsia="Consolas"/>
          <w:b w:val="0"/>
          <w:i w:val="0"/>
          <w:color w:val="6F6F6F"/>
          <w:sz w:val="18"/>
        </w:rPr>
        <w:t>27.</w:t>
      </w:r>
      <w:r>
        <w:rPr>
          <w:rFonts w:ascii="Consolas" w:hAnsi="Consolas" w:eastAsia="Consolas"/>
          <w:b w:val="0"/>
          <w:i w:val="0"/>
          <w:color w:val="008200"/>
          <w:sz w:val="18"/>
        </w:rPr>
        <w:t>//</w:t>
      </w:r>
      <w:r>
        <w:rPr>
          <w:rFonts w:ascii="SimSun" w:hAnsi="SimSun" w:eastAsia="SimSun"/>
          <w:b w:val="0"/>
          <w:i w:val="0"/>
          <w:color w:val="008200"/>
          <w:sz w:val="18"/>
        </w:rPr>
        <w:t>处理业务</w:t>
      </w:r>
      <w:r>
        <w:rPr>
          <w:rFonts w:ascii="Consolas" w:hAnsi="Consolas" w:eastAsia="Consolas"/>
          <w:b w:val="0"/>
          <w:i w:val="0"/>
          <w:color w:val="008200"/>
          <w:sz w:val="18"/>
        </w:rPr>
        <w:t>...</w:t>
      </w:r>
    </w:p>
    <w:p>
      <w:pPr>
        <w:autoSpaceDN w:val="0"/>
        <w:tabs>
          <w:tab w:pos="1034" w:val="left"/>
        </w:tabs>
        <w:autoSpaceDE w:val="0"/>
        <w:widowControl/>
        <w:spacing w:line="276" w:lineRule="auto" w:before="0" w:after="0"/>
        <w:ind w:left="674" w:right="288" w:firstLine="0"/>
        <w:jc w:val="left"/>
      </w:pPr>
      <w:r>
        <w:rPr>
          <w:rFonts w:ascii="Consolas" w:hAnsi="Consolas" w:eastAsia="Consolas"/>
          <w:b w:val="0"/>
          <w:i w:val="0"/>
          <w:color w:val="6F6F6F"/>
          <w:sz w:val="18"/>
        </w:rPr>
        <w:t>28.</w:t>
      </w:r>
      <w:r>
        <w:rPr>
          <w:rFonts w:ascii="Consolas" w:hAnsi="Consolas" w:eastAsia="Consolas"/>
          <w:b w:val="0"/>
          <w:i w:val="0"/>
          <w:color w:val="008200"/>
          <w:sz w:val="18"/>
        </w:rPr>
        <w:t>//</w:t>
      </w:r>
      <w:r>
        <w:rPr>
          <w:rFonts w:ascii="SimSun" w:hAnsi="SimSun" w:eastAsia="SimSun"/>
          <w:b w:val="0"/>
          <w:i w:val="0"/>
          <w:color w:val="008200"/>
          <w:sz w:val="18"/>
        </w:rPr>
        <w:t>封装返回给缴费平台的数据</w:t>
      </w:r>
      <w:r>
        <w:br/>
      </w:r>
      <w:r>
        <w:rPr>
          <w:rFonts w:ascii="Consolas" w:hAnsi="Consolas" w:eastAsia="Consolas"/>
          <w:b w:val="0"/>
          <w:i w:val="0"/>
          <w:color w:val="6F6F6F"/>
          <w:sz w:val="18"/>
        </w:rPr>
        <w:t>29.</w:t>
      </w:r>
      <w:r>
        <w:rPr>
          <w:rFonts w:ascii="Consolas" w:hAnsi="Consolas" w:eastAsia="Consolas"/>
          <w:b w:val="0"/>
          <w:i w:val="0"/>
          <w:color w:val="000000"/>
          <w:sz w:val="18"/>
        </w:rPr>
        <w:t xml:space="preserve">String params = </w:t>
      </w:r>
      <w:r>
        <w:rPr>
          <w:rFonts w:ascii="Consolas" w:hAnsi="Consolas" w:eastAsia="Consolas"/>
          <w:b w:val="0"/>
          <w:i w:val="0"/>
          <w:color w:val="0000FF"/>
          <w:sz w:val="18"/>
        </w:rPr>
        <w:t>"</w:t>
      </w:r>
      <w:r>
        <w:rPr>
          <w:rFonts w:ascii="SimSun" w:hAnsi="SimSun" w:eastAsia="SimSun"/>
          <w:b w:val="0"/>
          <w:i w:val="0"/>
          <w:color w:val="0000FF"/>
          <w:sz w:val="18"/>
        </w:rPr>
        <w:t>返回给缴费平台的数据</w:t>
      </w:r>
      <w:r>
        <w:rPr>
          <w:rFonts w:ascii="Consolas" w:hAnsi="Consolas" w:eastAsia="Consolas"/>
          <w:b w:val="0"/>
          <w:i w:val="0"/>
          <w:color w:val="0000FF"/>
          <w:sz w:val="18"/>
        </w:rPr>
        <w:t>"</w:t>
      </w:r>
      <w:r>
        <w:rPr>
          <w:rFonts w:ascii="Consolas" w:hAnsi="Consolas" w:eastAsia="Consolas"/>
          <w:b w:val="0"/>
          <w:i w:val="0"/>
          <w:color w:val="000000"/>
          <w:sz w:val="18"/>
        </w:rPr>
        <w:t xml:space="preserve">; </w:t>
      </w:r>
      <w:r>
        <w:br/>
      </w:r>
      <w:r>
        <w:rPr>
          <w:rFonts w:ascii="Consolas" w:hAnsi="Consolas" w:eastAsia="Consolas"/>
          <w:b w:val="0"/>
          <w:i w:val="0"/>
          <w:color w:val="6F6F6F"/>
          <w:sz w:val="18"/>
        </w:rPr>
        <w:t>30.</w:t>
      </w:r>
      <w:r>
        <w:rPr>
          <w:rFonts w:ascii="Consolas" w:hAnsi="Consolas" w:eastAsia="Consolas"/>
          <w:b/>
          <w:i w:val="0"/>
          <w:color w:val="006699"/>
          <w:sz w:val="18"/>
        </w:rPr>
        <w:t>try</w:t>
      </w:r>
      <w:r>
        <w:rPr>
          <w:rFonts w:ascii="Consolas" w:hAnsi="Consolas" w:eastAsia="Consolas"/>
          <w:b w:val="0"/>
          <w:i w:val="0"/>
          <w:color w:val="000000"/>
          <w:sz w:val="18"/>
        </w:rPr>
        <w:t xml:space="preserve"> { </w:t>
      </w:r>
      <w:r>
        <w:br/>
      </w:r>
      <w:r>
        <w:rPr>
          <w:rFonts w:ascii="Consolas" w:hAnsi="Consolas" w:eastAsia="Consolas"/>
          <w:b w:val="0"/>
          <w:i w:val="0"/>
          <w:color w:val="6F6F6F"/>
          <w:sz w:val="18"/>
        </w:rPr>
        <w:t>31.</w:t>
      </w:r>
      <w:r>
        <w:rPr>
          <w:rFonts w:ascii="Consolas" w:hAnsi="Consolas" w:eastAsia="Consolas"/>
          <w:b w:val="0"/>
          <w:i w:val="0"/>
          <w:color w:val="000000"/>
          <w:sz w:val="18"/>
        </w:rPr>
        <w:t xml:space="preserve">    Map&lt;String,String&gt; map = IppSignature.notifyRsaSign(params,appPrivateKey, </w:t>
      </w:r>
      <w:r>
        <w:tab/>
      </w:r>
      <w:r>
        <w:rPr>
          <w:rFonts w:ascii="Consolas" w:hAnsi="Consolas" w:eastAsia="Consolas"/>
          <w:b w:val="0"/>
          <w:i w:val="0"/>
          <w:color w:val="000000"/>
          <w:sz w:val="18"/>
        </w:rPr>
        <w:t xml:space="preserve">enKey, signType, encryptType); </w:t>
      </w:r>
      <w:r>
        <w:br/>
      </w:r>
      <w:r>
        <w:rPr>
          <w:rFonts w:ascii="Consolas" w:hAnsi="Consolas" w:eastAsia="Consolas"/>
          <w:b w:val="0"/>
          <w:i w:val="0"/>
          <w:color w:val="6F6F6F"/>
          <w:sz w:val="18"/>
        </w:rPr>
        <w:t>32.</w:t>
      </w:r>
      <w:r>
        <w:rPr>
          <w:rFonts w:ascii="Consolas" w:hAnsi="Consolas" w:eastAsia="Consolas"/>
          <w:b/>
          <w:i w:val="0"/>
          <w:color w:val="006699"/>
          <w:sz w:val="18"/>
        </w:rPr>
        <w:t>return</w:t>
      </w:r>
      <w:r>
        <w:rPr>
          <w:rFonts w:ascii="Consolas" w:hAnsi="Consolas" w:eastAsia="Consolas"/>
          <w:b w:val="0"/>
          <w:i w:val="0"/>
          <w:color w:val="000000"/>
          <w:sz w:val="18"/>
        </w:rPr>
        <w:t xml:space="preserve"> map; </w:t>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53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r>
        <w:drawing>
          <wp:anchor xmlns:a="http://schemas.openxmlformats.org/drawingml/2006/main" xmlns:pic="http://schemas.openxmlformats.org/drawingml/2006/picture" distT="0" distB="0" distL="0" distR="0" simplePos="0" relativeHeight="0" behindDoc="1" locked="0" layoutInCell="1" allowOverlap="1">
            <wp:simplePos x="0" y="0"/>
            <wp:positionH relativeFrom="page">
              <wp:posOffset>1117600</wp:posOffset>
            </wp:positionH>
            <wp:positionV relativeFrom="page">
              <wp:posOffset>2578100</wp:posOffset>
            </wp:positionV>
            <wp:extent cx="5321300" cy="5397500"/>
            <wp:wrapNone/>
            <wp:docPr id="118" name="Picture 118"/>
            <wp:cNvGraphicFramePr>
              <a:graphicFrameLocks noChangeAspect="1"/>
            </wp:cNvGraphicFramePr>
            <a:graphic>
              <a:graphicData uri="http://schemas.openxmlformats.org/drawingml/2006/picture">
                <pic:pic>
                  <pic:nvPicPr>
                    <pic:cNvPr id="0" name="image.png"/>
                    <pic:cNvPicPr/>
                  </pic:nvPicPr>
                  <pic:blipFill>
                    <a:blip r:embed="rId70"/>
                    <a:stretch>
                      <a:fillRect/>
                    </a:stretch>
                  </pic:blipFill>
                  <pic:spPr>
                    <a:xfrm>
                      <a:off x="0" y="0"/>
                      <a:ext cx="5321300" cy="5397500"/>
                    </a:xfrm>
                    <a:prstGeom prst="rect"/>
                  </pic:spPr>
                </pic:pic>
              </a:graphicData>
            </a:graphic>
          </wp:anchor>
        </w:drawing>
      </w: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17" name="Picture 117"/>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33.</w:t>
      </w:r>
      <w:r>
        <w:rPr>
          <w:rFonts w:ascii="Consolas" w:hAnsi="Consolas" w:eastAsia="Consolas"/>
          <w:b w:val="0"/>
          <w:i w:val="0"/>
          <w:color w:val="000000"/>
          <w:sz w:val="18"/>
        </w:rPr>
        <w:t xml:space="preserve">} </w:t>
      </w:r>
      <w:r>
        <w:rPr>
          <w:rFonts w:ascii="Consolas" w:hAnsi="Consolas" w:eastAsia="Consolas"/>
          <w:b/>
          <w:i w:val="0"/>
          <w:color w:val="006699"/>
          <w:sz w:val="18"/>
        </w:rPr>
        <w:t>catch</w:t>
      </w:r>
      <w:r>
        <w:rPr>
          <w:rFonts w:ascii="Consolas" w:hAnsi="Consolas" w:eastAsia="Consolas"/>
          <w:b w:val="0"/>
          <w:i w:val="0"/>
          <w:color w:val="000000"/>
          <w:sz w:val="18"/>
        </w:rPr>
        <w:t xml:space="preserve"> (IppApiException e) { </w:t>
      </w:r>
    </w:p>
    <w:tbl>
      <w:tblPr>
        <w:tblW w:type="auto" w:w="0"/>
        <w:tblLayout w:type="fixed"/>
        <w:tblLook w:firstColumn="1" w:firstRow="1" w:lastColumn="0" w:lastRow="0" w:noHBand="0" w:noVBand="1" w:val="04A0"/>
        <w:tblInd w:w="646.0" w:type="dxa"/>
      </w:tblPr>
      <w:tblGrid>
        <w:gridCol w:w="9026"/>
      </w:tblGrid>
      <w:tr>
        <w:trPr>
          <w:trHeight w:hRule="exact" w:val="312"/>
        </w:trPr>
        <w:tc>
          <w:tcPr>
            <w:tcW w:type="dxa" w:w="8052"/>
            <w:tcBorders/>
            <w:shd w:fill="f9f9f9"/>
            <w:tcMar>
              <w:start w:w="0" w:type="dxa"/>
              <w:end w:w="0" w:type="dxa"/>
            </w:tcMar>
          </w:tcPr>
          <w:p>
            <w:pPr>
              <w:autoSpaceDN w:val="0"/>
              <w:autoSpaceDE w:val="0"/>
              <w:widowControl/>
              <w:spacing w:line="204" w:lineRule="auto" w:before="84" w:after="0"/>
              <w:ind w:left="28" w:right="0" w:firstLine="0"/>
              <w:jc w:val="left"/>
            </w:pPr>
            <w:r>
              <w:rPr>
                <w:rFonts w:ascii="Consolas" w:hAnsi="Consolas" w:eastAsia="Consolas"/>
                <w:b w:val="0"/>
                <w:i w:val="0"/>
                <w:color w:val="6F6F6F"/>
                <w:sz w:val="18"/>
              </w:rPr>
              <w:t>34.</w:t>
            </w:r>
            <w:r>
              <w:rPr>
                <w:rFonts w:ascii="Consolas" w:hAnsi="Consolas" w:eastAsia="Consolas"/>
                <w:b w:val="0"/>
                <w:i w:val="0"/>
                <w:color w:val="000000"/>
                <w:sz w:val="18"/>
              </w:rPr>
              <w:t xml:space="preserve">    e.printStackTrace(); </w:t>
            </w:r>
          </w:p>
        </w:tc>
      </w:tr>
    </w:tbl>
    <w:p>
      <w:pPr>
        <w:autoSpaceDN w:val="0"/>
        <w:autoSpaceDE w:val="0"/>
        <w:widowControl/>
        <w:spacing w:line="276" w:lineRule="auto" w:before="0" w:after="0"/>
        <w:ind w:left="674" w:right="0" w:firstLine="0"/>
        <w:jc w:val="left"/>
      </w:pPr>
      <w:r>
        <w:rPr>
          <w:rFonts w:ascii="Consolas" w:hAnsi="Consolas" w:eastAsia="Consolas"/>
          <w:b w:val="0"/>
          <w:i w:val="0"/>
          <w:color w:val="6F6F6F"/>
          <w:sz w:val="18"/>
        </w:rPr>
        <w:t>35.</w:t>
      </w:r>
      <w:r>
        <w:rPr>
          <w:rFonts w:ascii="Consolas" w:hAnsi="Consolas" w:eastAsia="Consolas"/>
          <w:b w:val="0"/>
          <w:i w:val="0"/>
          <w:color w:val="000000"/>
          <w:sz w:val="18"/>
        </w:rPr>
        <w:t xml:space="preserve">} </w:t>
      </w:r>
    </w:p>
    <w:p>
      <w:pPr>
        <w:autoSpaceDN w:val="0"/>
        <w:autoSpaceDE w:val="0"/>
        <w:widowControl/>
        <w:spacing w:line="276" w:lineRule="auto" w:before="0" w:after="0"/>
        <w:ind w:left="360" w:right="864" w:firstLine="0"/>
        <w:jc w:val="left"/>
      </w:pPr>
      <w:r>
        <w:rPr>
          <w:rFonts w:ascii="SimSun" w:hAnsi="SimSun" w:eastAsia="SimSun"/>
          <w:b w:val="0"/>
          <w:i w:val="0"/>
          <w:color w:val="000000"/>
          <w:sz w:val="24"/>
        </w:rPr>
        <w:t>4.2.2.2</w:t>
      </w:r>
      <w:r>
        <w:rPr>
          <w:rFonts w:ascii="SimSun" w:hAnsi="SimSun" w:eastAsia="SimSun"/>
          <w:b w:val="0"/>
          <w:i w:val="0"/>
          <w:color w:val="000000"/>
          <w:sz w:val="24"/>
        </w:rPr>
        <w:t xml:space="preserve">未使用缴费平台sdk </w:t>
      </w:r>
      <w:r>
        <w:br/>
      </w:r>
      <w:r>
        <w:rPr>
          <w:rFonts w:ascii="SimSun" w:hAnsi="SimSun" w:eastAsia="SimSun"/>
          <w:b w:val="0"/>
          <w:i w:val="0"/>
          <w:color w:val="000000"/>
          <w:sz w:val="22"/>
        </w:rPr>
        <w:t>如果未使用缴费平台 SDK，需要自行实现验签过程。详情请参考</w:t>
      </w:r>
      <w:r>
        <w:rPr>
          <w:rFonts w:ascii="SimSun" w:hAnsi="SimSun" w:eastAsia="SimSun"/>
          <w:b w:val="0"/>
          <w:i w:val="0"/>
          <w:color w:val="0462C1"/>
          <w:sz w:val="22"/>
        </w:rPr>
        <w:t>加密与签名规则</w:t>
      </w:r>
    </w:p>
    <w:p>
      <w:pPr>
        <w:autoSpaceDN w:val="0"/>
        <w:autoSpaceDE w:val="0"/>
        <w:widowControl/>
        <w:spacing w:line="276" w:lineRule="auto" w:before="0" w:after="0"/>
        <w:ind w:left="360" w:right="0" w:firstLine="0"/>
        <w:jc w:val="left"/>
      </w:pPr>
      <w:r>
        <w:rPr>
          <w:rFonts w:ascii="SimSun" w:hAnsi="SimSun" w:eastAsia="SimSun"/>
          <w:b w:val="0"/>
          <w:i w:val="0"/>
          <w:color w:val="000000"/>
          <w:sz w:val="36"/>
        </w:rPr>
        <w:t xml:space="preserve">附录1：交易方式编码 </w:t>
      </w:r>
    </w:p>
    <w:tbl>
      <w:tblPr>
        <w:tblW w:type="auto" w:w="0"/>
        <w:tblLayout w:type="fixed"/>
        <w:tblLook w:firstColumn="1" w:firstRow="1" w:lastColumn="0" w:lastRow="0" w:noHBand="0" w:noVBand="1" w:val="04A0"/>
        <w:tblInd w:w="360.0" w:type="dxa"/>
      </w:tblPr>
      <w:tblGrid>
        <w:gridCol w:w="2256"/>
        <w:gridCol w:w="2256"/>
        <w:gridCol w:w="2256"/>
        <w:gridCol w:w="2256"/>
      </w:tblGrid>
      <w:tr>
        <w:trPr>
          <w:trHeight w:hRule="exact" w:val="650"/>
        </w:trPr>
        <w:tc>
          <w:tcPr>
            <w:tcW w:type="dxa" w:w="740"/>
            <w:tcBorders/>
            <w:tcMar>
              <w:start w:w="0" w:type="dxa"/>
              <w:end w:w="0" w:type="dxa"/>
            </w:tcMar>
          </w:tcPr>
          <w:p>
            <w:pPr>
              <w:autoSpaceDN w:val="0"/>
              <w:autoSpaceDE w:val="0"/>
              <w:widowControl/>
              <w:spacing w:line="185" w:lineRule="auto" w:before="382" w:after="0"/>
              <w:ind w:left="0" w:right="46" w:firstLine="0"/>
              <w:jc w:val="right"/>
            </w:pPr>
            <w:r>
              <w:rPr>
                <w:rFonts w:ascii="SimSun" w:hAnsi="SimSun" w:eastAsia="SimSun"/>
                <w:b w:val="0"/>
                <w:i w:val="0"/>
                <w:color w:val="000000"/>
                <w:sz w:val="22"/>
              </w:rPr>
              <w:t xml:space="preserve">01 </w:t>
            </w:r>
          </w:p>
        </w:tc>
        <w:tc>
          <w:tcPr>
            <w:tcW w:type="dxa" w:w="90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74" w:right="0" w:firstLine="0"/>
              <w:jc w:val="left"/>
            </w:pPr>
            <w:r>
              <w:rPr>
                <w:rFonts w:ascii="SimSun" w:hAnsi="SimSun" w:eastAsia="SimSun"/>
                <w:b w:val="0"/>
                <w:i w:val="0"/>
                <w:color w:val="000000"/>
                <w:sz w:val="22"/>
              </w:rPr>
              <w:t xml:space="preserve">编码 </w:t>
            </w:r>
          </w:p>
        </w:tc>
        <w:tc>
          <w:tcPr>
            <w:tcW w:type="dxa" w:w="1440"/>
            <w:tcBorders/>
            <w:tcMar>
              <w:start w:w="0" w:type="dxa"/>
              <w:end w:w="0" w:type="dxa"/>
            </w:tcMar>
          </w:tcPr>
          <w:p>
            <w:pPr>
              <w:autoSpaceDN w:val="0"/>
              <w:autoSpaceDE w:val="0"/>
              <w:widowControl/>
              <w:spacing w:line="185" w:lineRule="auto" w:before="382" w:after="0"/>
              <w:ind w:left="0" w:right="0" w:firstLine="0"/>
              <w:jc w:val="center"/>
            </w:pPr>
            <w:r>
              <w:rPr>
                <w:rFonts w:ascii="SimSun" w:hAnsi="SimSun" w:eastAsia="SimSun"/>
                <w:b w:val="0"/>
                <w:i w:val="0"/>
                <w:color w:val="000000"/>
                <w:sz w:val="22"/>
              </w:rPr>
              <w:t>POS 刷卡</w:t>
            </w:r>
          </w:p>
        </w:tc>
        <w:tc>
          <w:tcPr>
            <w:tcW w:type="dxa" w:w="3180"/>
            <w:vMerge w:val="restart"/>
            <w:tcBorders/>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Mar>
              <w:start w:w="0" w:type="dxa"/>
              <w:end w:w="0" w:type="dxa"/>
            </w:tcMar>
          </w:tcPr>
          <w:p>
            <w:pPr>
              <w:autoSpaceDN w:val="0"/>
              <w:autoSpaceDE w:val="0"/>
              <w:widowControl/>
              <w:spacing w:line="185" w:lineRule="auto" w:before="60" w:after="0"/>
              <w:ind w:left="358" w:right="0" w:firstLine="0"/>
              <w:jc w:val="left"/>
            </w:pPr>
            <w:r>
              <w:rPr>
                <w:rFonts w:ascii="SimSun" w:hAnsi="SimSun" w:eastAsia="SimSun"/>
                <w:b w:val="0"/>
                <w:i w:val="0"/>
                <w:color w:val="000000"/>
                <w:sz w:val="22"/>
              </w:rPr>
              <w:t>名称</w:t>
            </w:r>
          </w:p>
        </w:tc>
      </w:tr>
      <w:tr>
        <w:trPr>
          <w:trHeight w:hRule="exact" w:val="320"/>
        </w:trPr>
        <w:tc>
          <w:tcPr>
            <w:tcW w:type="dxa" w:w="740"/>
            <w:tcBorders/>
            <w:tcMar>
              <w:start w:w="0" w:type="dxa"/>
              <w:end w:w="0" w:type="dxa"/>
            </w:tcMar>
          </w:tcPr>
          <w:p>
            <w:pPr>
              <w:autoSpaceDN w:val="0"/>
              <w:autoSpaceDE w:val="0"/>
              <w:widowControl/>
              <w:spacing w:line="185" w:lineRule="auto" w:before="54" w:after="0"/>
              <w:ind w:left="0" w:right="46" w:firstLine="0"/>
              <w:jc w:val="right"/>
            </w:pPr>
            <w:r>
              <w:rPr>
                <w:rFonts w:ascii="SimSun" w:hAnsi="SimSun" w:eastAsia="SimSun"/>
                <w:b w:val="0"/>
                <w:i w:val="0"/>
                <w:color w:val="000000"/>
                <w:sz w:val="22"/>
              </w:rPr>
              <w:t xml:space="preserve">02 </w:t>
            </w:r>
          </w:p>
        </w:tc>
        <w:tc>
          <w:tcPr>
            <w:tcW w:type="dxa" w:w="2256"/>
            <w:vMerge/>
            <w:tcBorders/>
          </w:tcPr>
          <w:p/>
        </w:tc>
        <w:tc>
          <w:tcPr>
            <w:tcW w:type="dxa" w:w="1440"/>
            <w:tcBorders/>
            <w:tcMar>
              <w:start w:w="0" w:type="dxa"/>
              <w:end w:w="0" w:type="dxa"/>
            </w:tcMar>
          </w:tcPr>
          <w:p>
            <w:pPr>
              <w:autoSpaceDN w:val="0"/>
              <w:autoSpaceDE w:val="0"/>
              <w:widowControl/>
              <w:spacing w:line="185" w:lineRule="auto" w:before="54" w:after="0"/>
              <w:ind w:left="282" w:right="0" w:firstLine="0"/>
              <w:jc w:val="left"/>
            </w:pPr>
            <w:r>
              <w:rPr>
                <w:rFonts w:ascii="SimSun" w:hAnsi="SimSun" w:eastAsia="SimSun"/>
                <w:b w:val="0"/>
                <w:i w:val="0"/>
                <w:color w:val="000000"/>
                <w:sz w:val="22"/>
              </w:rPr>
              <w:t>柜台</w:t>
            </w:r>
          </w:p>
        </w:tc>
        <w:tc>
          <w:tcPr>
            <w:tcW w:type="dxa" w:w="2256"/>
            <w:vMerge/>
            <w:tcBorders/>
          </w:tcPr>
          <w:p/>
        </w:tc>
      </w:tr>
      <w:tr>
        <w:trPr>
          <w:trHeight w:hRule="exact" w:val="320"/>
        </w:trPr>
        <w:tc>
          <w:tcPr>
            <w:tcW w:type="dxa" w:w="740"/>
            <w:tcBorders/>
            <w:tcMar>
              <w:start w:w="0" w:type="dxa"/>
              <w:end w:w="0" w:type="dxa"/>
            </w:tcMar>
          </w:tcPr>
          <w:p>
            <w:pPr>
              <w:autoSpaceDN w:val="0"/>
              <w:autoSpaceDE w:val="0"/>
              <w:widowControl/>
              <w:spacing w:line="185" w:lineRule="auto" w:before="58" w:after="0"/>
              <w:ind w:left="0" w:right="46" w:firstLine="0"/>
              <w:jc w:val="right"/>
            </w:pPr>
            <w:r>
              <w:rPr>
                <w:rFonts w:ascii="SimSun" w:hAnsi="SimSun" w:eastAsia="SimSun"/>
                <w:b w:val="0"/>
                <w:i w:val="0"/>
                <w:color w:val="000000"/>
                <w:sz w:val="22"/>
              </w:rPr>
              <w:t xml:space="preserve">03 </w:t>
            </w:r>
          </w:p>
        </w:tc>
        <w:tc>
          <w:tcPr>
            <w:tcW w:type="dxa" w:w="2256"/>
            <w:vMerge/>
            <w:tcBorders/>
          </w:tcPr>
          <w:p/>
        </w:tc>
        <w:tc>
          <w:tcPr>
            <w:tcW w:type="dxa" w:w="1440"/>
            <w:tcBorders/>
            <w:tcMar>
              <w:start w:w="0" w:type="dxa"/>
              <w:end w:w="0" w:type="dxa"/>
            </w:tcMar>
          </w:tcPr>
          <w:p>
            <w:pPr>
              <w:autoSpaceDN w:val="0"/>
              <w:autoSpaceDE w:val="0"/>
              <w:widowControl/>
              <w:spacing w:line="185" w:lineRule="auto" w:before="58" w:after="0"/>
              <w:ind w:left="282" w:right="0" w:firstLine="0"/>
              <w:jc w:val="left"/>
            </w:pPr>
            <w:r>
              <w:rPr>
                <w:rFonts w:ascii="SimSun" w:hAnsi="SimSun" w:eastAsia="SimSun"/>
                <w:b w:val="0"/>
                <w:i w:val="0"/>
                <w:color w:val="000000"/>
                <w:sz w:val="22"/>
              </w:rPr>
              <w:t>微信</w:t>
            </w:r>
          </w:p>
        </w:tc>
        <w:tc>
          <w:tcPr>
            <w:tcW w:type="dxa" w:w="2256"/>
            <w:vMerge/>
            <w:tcBorders/>
          </w:tcPr>
          <w:p/>
        </w:tc>
      </w:tr>
      <w:tr>
        <w:trPr>
          <w:trHeight w:hRule="exact" w:val="320"/>
        </w:trPr>
        <w:tc>
          <w:tcPr>
            <w:tcW w:type="dxa" w:w="740"/>
            <w:tcBorders/>
            <w:tcMar>
              <w:start w:w="0" w:type="dxa"/>
              <w:end w:w="0" w:type="dxa"/>
            </w:tcMar>
          </w:tcPr>
          <w:p>
            <w:pPr>
              <w:autoSpaceDN w:val="0"/>
              <w:autoSpaceDE w:val="0"/>
              <w:widowControl/>
              <w:spacing w:line="185" w:lineRule="auto" w:before="60" w:after="0"/>
              <w:ind w:left="0" w:right="46" w:firstLine="0"/>
              <w:jc w:val="right"/>
            </w:pPr>
            <w:r>
              <w:rPr>
                <w:rFonts w:ascii="SimSun" w:hAnsi="SimSun" w:eastAsia="SimSun"/>
                <w:b w:val="0"/>
                <w:i w:val="0"/>
                <w:color w:val="000000"/>
                <w:sz w:val="22"/>
              </w:rPr>
              <w:t xml:space="preserve">04 </w:t>
            </w:r>
          </w:p>
        </w:tc>
        <w:tc>
          <w:tcPr>
            <w:tcW w:type="dxa" w:w="2256"/>
            <w:vMerge/>
            <w:tcBorders/>
          </w:tcPr>
          <w:p/>
        </w:tc>
        <w:tc>
          <w:tcPr>
            <w:tcW w:type="dxa" w:w="1440"/>
            <w:tcBorders/>
            <w:tcMar>
              <w:start w:w="0" w:type="dxa"/>
              <w:end w:w="0" w:type="dxa"/>
            </w:tcMar>
          </w:tcPr>
          <w:p>
            <w:pPr>
              <w:autoSpaceDN w:val="0"/>
              <w:autoSpaceDE w:val="0"/>
              <w:widowControl/>
              <w:spacing w:line="185" w:lineRule="auto" w:before="60" w:after="0"/>
              <w:ind w:left="282" w:right="0" w:firstLine="0"/>
              <w:jc w:val="left"/>
            </w:pPr>
            <w:r>
              <w:rPr>
                <w:rFonts w:ascii="SimSun" w:hAnsi="SimSun" w:eastAsia="SimSun"/>
                <w:b w:val="0"/>
                <w:i w:val="0"/>
                <w:color w:val="000000"/>
                <w:sz w:val="22"/>
              </w:rPr>
              <w:t>APP</w:t>
            </w:r>
          </w:p>
        </w:tc>
        <w:tc>
          <w:tcPr>
            <w:tcW w:type="dxa" w:w="2256"/>
            <w:vMerge/>
            <w:tcBorders/>
          </w:tcPr>
          <w:p/>
        </w:tc>
      </w:tr>
      <w:tr>
        <w:trPr>
          <w:trHeight w:hRule="exact" w:val="320"/>
        </w:trPr>
        <w:tc>
          <w:tcPr>
            <w:tcW w:type="dxa" w:w="740"/>
            <w:tcBorders/>
            <w:tcMar>
              <w:start w:w="0" w:type="dxa"/>
              <w:end w:w="0" w:type="dxa"/>
            </w:tcMar>
          </w:tcPr>
          <w:p>
            <w:pPr>
              <w:autoSpaceDN w:val="0"/>
              <w:autoSpaceDE w:val="0"/>
              <w:widowControl/>
              <w:spacing w:line="185" w:lineRule="auto" w:before="60" w:after="0"/>
              <w:ind w:left="0" w:right="46" w:firstLine="0"/>
              <w:jc w:val="right"/>
            </w:pPr>
            <w:r>
              <w:rPr>
                <w:rFonts w:ascii="SimSun" w:hAnsi="SimSun" w:eastAsia="SimSun"/>
                <w:b w:val="0"/>
                <w:i w:val="0"/>
                <w:color w:val="000000"/>
                <w:sz w:val="22"/>
              </w:rPr>
              <w:t xml:space="preserve">05 </w:t>
            </w:r>
          </w:p>
        </w:tc>
        <w:tc>
          <w:tcPr>
            <w:tcW w:type="dxa" w:w="2256"/>
            <w:vMerge/>
            <w:tcBorders/>
          </w:tcPr>
          <w:p/>
        </w:tc>
        <w:tc>
          <w:tcPr>
            <w:tcW w:type="dxa" w:w="1440"/>
            <w:tcBorders/>
            <w:tcMar>
              <w:start w:w="0" w:type="dxa"/>
              <w:end w:w="0" w:type="dxa"/>
            </w:tcMar>
          </w:tcPr>
          <w:p>
            <w:pPr>
              <w:autoSpaceDN w:val="0"/>
              <w:autoSpaceDE w:val="0"/>
              <w:widowControl/>
              <w:spacing w:line="185" w:lineRule="auto" w:before="60" w:after="0"/>
              <w:ind w:left="282" w:right="0" w:firstLine="0"/>
              <w:jc w:val="left"/>
            </w:pPr>
            <w:r>
              <w:rPr>
                <w:rFonts w:ascii="SimSun" w:hAnsi="SimSun" w:eastAsia="SimSun"/>
                <w:b w:val="0"/>
                <w:i w:val="0"/>
                <w:color w:val="000000"/>
                <w:sz w:val="22"/>
              </w:rPr>
              <w:t>现金</w:t>
            </w:r>
          </w:p>
        </w:tc>
        <w:tc>
          <w:tcPr>
            <w:tcW w:type="dxa" w:w="2256"/>
            <w:vMerge/>
            <w:tcBorders/>
          </w:tcPr>
          <w:p/>
        </w:tc>
      </w:tr>
      <w:tr>
        <w:trPr>
          <w:trHeight w:hRule="exact" w:val="320"/>
        </w:trPr>
        <w:tc>
          <w:tcPr>
            <w:tcW w:type="dxa" w:w="740"/>
            <w:tcBorders/>
            <w:tcMar>
              <w:start w:w="0" w:type="dxa"/>
              <w:end w:w="0" w:type="dxa"/>
            </w:tcMar>
          </w:tcPr>
          <w:p>
            <w:pPr>
              <w:autoSpaceDN w:val="0"/>
              <w:autoSpaceDE w:val="0"/>
              <w:widowControl/>
              <w:spacing w:line="185" w:lineRule="auto" w:before="62" w:after="0"/>
              <w:ind w:left="0" w:right="46" w:firstLine="0"/>
              <w:jc w:val="right"/>
            </w:pPr>
            <w:r>
              <w:rPr>
                <w:rFonts w:ascii="SimSun" w:hAnsi="SimSun" w:eastAsia="SimSun"/>
                <w:b w:val="0"/>
                <w:i w:val="0"/>
                <w:color w:val="000000"/>
                <w:sz w:val="22"/>
              </w:rPr>
              <w:t xml:space="preserve">06 </w:t>
            </w:r>
          </w:p>
        </w:tc>
        <w:tc>
          <w:tcPr>
            <w:tcW w:type="dxa" w:w="2256"/>
            <w:vMerge/>
            <w:tcBorders/>
          </w:tcPr>
          <w:p/>
        </w:tc>
        <w:tc>
          <w:tcPr>
            <w:tcW w:type="dxa" w:w="1440"/>
            <w:tcBorders/>
            <w:tcMar>
              <w:start w:w="0" w:type="dxa"/>
              <w:end w:w="0" w:type="dxa"/>
            </w:tcMar>
          </w:tcPr>
          <w:p>
            <w:pPr>
              <w:autoSpaceDN w:val="0"/>
              <w:autoSpaceDE w:val="0"/>
              <w:widowControl/>
              <w:spacing w:line="185" w:lineRule="auto" w:before="62" w:after="0"/>
              <w:ind w:left="282" w:right="0" w:firstLine="0"/>
              <w:jc w:val="left"/>
            </w:pPr>
            <w:r>
              <w:rPr>
                <w:rFonts w:ascii="SimSun" w:hAnsi="SimSun" w:eastAsia="SimSun"/>
                <w:b w:val="0"/>
                <w:i w:val="0"/>
                <w:color w:val="000000"/>
                <w:sz w:val="22"/>
              </w:rPr>
              <w:t xml:space="preserve">支付宝 </w:t>
            </w:r>
          </w:p>
        </w:tc>
        <w:tc>
          <w:tcPr>
            <w:tcW w:type="dxa" w:w="2256"/>
            <w:vMerge/>
            <w:tcBorders/>
          </w:tcPr>
          <w:p/>
        </w:tc>
      </w:tr>
      <w:tr>
        <w:trPr>
          <w:trHeight w:hRule="exact" w:val="344"/>
        </w:trPr>
        <w:tc>
          <w:tcPr>
            <w:tcW w:type="dxa" w:w="740"/>
            <w:tcBorders/>
            <w:tcMar>
              <w:start w:w="0" w:type="dxa"/>
              <w:end w:w="0" w:type="dxa"/>
            </w:tcMar>
          </w:tcPr>
          <w:p>
            <w:pPr>
              <w:autoSpaceDN w:val="0"/>
              <w:autoSpaceDE w:val="0"/>
              <w:widowControl/>
              <w:spacing w:line="185" w:lineRule="auto" w:before="64" w:after="0"/>
              <w:ind w:left="0" w:right="46" w:firstLine="0"/>
              <w:jc w:val="right"/>
            </w:pPr>
            <w:r>
              <w:rPr>
                <w:rFonts w:ascii="SimSun" w:hAnsi="SimSun" w:eastAsia="SimSun"/>
                <w:b w:val="0"/>
                <w:i w:val="0"/>
                <w:color w:val="000000"/>
                <w:sz w:val="22"/>
              </w:rPr>
              <w:t xml:space="preserve">07 </w:t>
            </w:r>
          </w:p>
        </w:tc>
        <w:tc>
          <w:tcPr>
            <w:tcW w:type="dxa" w:w="2256"/>
            <w:vMerge/>
            <w:tcBorders/>
          </w:tcPr>
          <w:p/>
        </w:tc>
        <w:tc>
          <w:tcPr>
            <w:tcW w:type="dxa" w:w="1440"/>
            <w:tcBorders/>
            <w:tcMar>
              <w:start w:w="0" w:type="dxa"/>
              <w:end w:w="0" w:type="dxa"/>
            </w:tcMar>
          </w:tcPr>
          <w:p>
            <w:pPr>
              <w:autoSpaceDN w:val="0"/>
              <w:autoSpaceDE w:val="0"/>
              <w:widowControl/>
              <w:spacing w:line="185" w:lineRule="auto" w:before="64" w:after="0"/>
              <w:ind w:left="282" w:right="0" w:firstLine="0"/>
              <w:jc w:val="left"/>
            </w:pPr>
            <w:r>
              <w:rPr>
                <w:rFonts w:ascii="SimSun" w:hAnsi="SimSun" w:eastAsia="SimSun"/>
                <w:b w:val="0"/>
                <w:i w:val="0"/>
                <w:color w:val="000000"/>
                <w:sz w:val="22"/>
              </w:rPr>
              <w:t xml:space="preserve">银联 </w:t>
            </w:r>
          </w:p>
        </w:tc>
        <w:tc>
          <w:tcPr>
            <w:tcW w:type="dxa" w:w="2256"/>
            <w:vMerge/>
            <w:tcBorders/>
          </w:tcPr>
          <w:p/>
        </w:tc>
      </w:tr>
    </w:tbl>
    <w:p>
      <w:pPr>
        <w:autoSpaceDN w:val="0"/>
        <w:autoSpaceDE w:val="0"/>
        <w:widowControl/>
        <w:spacing w:line="276" w:lineRule="auto" w:before="0" w:after="0"/>
        <w:ind w:left="360" w:right="0" w:firstLine="0"/>
        <w:jc w:val="left"/>
      </w:pPr>
      <w:r>
        <w:rPr>
          <w:rFonts w:ascii="SimSun" w:hAnsi="SimSun" w:eastAsia="SimSun"/>
          <w:b w:val="0"/>
          <w:i w:val="0"/>
          <w:color w:val="000000"/>
          <w:sz w:val="36"/>
        </w:rPr>
        <w:t xml:space="preserve">附录2：数据格式 </w:t>
      </w:r>
    </w:p>
    <w:p>
      <w:pPr>
        <w:autoSpaceDN w:val="0"/>
        <w:autoSpaceDE w:val="0"/>
        <w:widowControl/>
        <w:spacing w:line="276" w:lineRule="auto" w:before="0" w:after="0"/>
        <w:ind w:left="360" w:right="1152" w:firstLine="0"/>
        <w:jc w:val="left"/>
      </w:pPr>
      <w:r>
        <w:rPr>
          <w:rFonts w:ascii="SimSun" w:hAnsi="SimSun" w:eastAsia="SimSun"/>
          <w:b w:val="0"/>
          <w:i w:val="0"/>
          <w:color w:val="000000"/>
          <w:sz w:val="22"/>
        </w:rPr>
        <w:t>日期：固定使用</w:t>
      </w:r>
      <w:r>
        <w:rPr>
          <w:rFonts w:ascii="Calibri" w:hAnsi="Calibri" w:eastAsia="Calibri"/>
          <w:b w:val="0"/>
          <w:i w:val="0"/>
          <w:color w:val="000000"/>
          <w:sz w:val="22"/>
        </w:rPr>
        <w:t>yyyy-MM-dd</w:t>
      </w:r>
      <w:r>
        <w:rPr>
          <w:rFonts w:ascii="SimSun" w:hAnsi="SimSun" w:eastAsia="SimSun"/>
          <w:b w:val="0"/>
          <w:i w:val="0"/>
          <w:color w:val="000000"/>
          <w:sz w:val="22"/>
        </w:rPr>
        <w:t xml:space="preserve"> 格式（</w:t>
      </w:r>
      <w:r>
        <w:rPr>
          <w:rFonts w:ascii="Calibri" w:hAnsi="Calibri" w:eastAsia="Calibri"/>
          <w:b w:val="0"/>
          <w:i w:val="0"/>
          <w:color w:val="000000"/>
          <w:sz w:val="22"/>
        </w:rPr>
        <w:t>10</w:t>
      </w:r>
      <w:r>
        <w:rPr>
          <w:rFonts w:ascii="SimSun" w:hAnsi="SimSun" w:eastAsia="SimSun"/>
          <w:b w:val="0"/>
          <w:i w:val="0"/>
          <w:color w:val="000000"/>
          <w:sz w:val="22"/>
        </w:rPr>
        <w:t xml:space="preserve"> 位）</w:t>
      </w:r>
      <w:r>
        <w:br/>
      </w:r>
      <w:r>
        <w:rPr>
          <w:rFonts w:ascii="SimSun" w:hAnsi="SimSun" w:eastAsia="SimSun"/>
          <w:b w:val="0"/>
          <w:i w:val="0"/>
          <w:color w:val="000000"/>
          <w:sz w:val="22"/>
        </w:rPr>
        <w:t>日期时间：固定使用</w:t>
      </w:r>
      <w:r>
        <w:rPr>
          <w:rFonts w:ascii="Calibri" w:hAnsi="Calibri" w:eastAsia="Calibri"/>
          <w:b w:val="0"/>
          <w:i w:val="0"/>
          <w:color w:val="000000"/>
          <w:sz w:val="22"/>
        </w:rPr>
        <w:t xml:space="preserve">yyyy-MM-dd HH-mm-ss </w:t>
      </w:r>
      <w:r>
        <w:rPr>
          <w:rFonts w:ascii="SimSun" w:hAnsi="SimSun" w:eastAsia="SimSun"/>
          <w:b w:val="0"/>
          <w:i w:val="0"/>
          <w:color w:val="000000"/>
          <w:sz w:val="22"/>
        </w:rPr>
        <w:t>格式</w:t>
      </w:r>
      <w:r>
        <w:rPr>
          <w:rFonts w:ascii="Calibri" w:hAnsi="Calibri" w:eastAsia="Calibri"/>
          <w:b w:val="0"/>
          <w:i w:val="0"/>
          <w:color w:val="000000"/>
          <w:sz w:val="22"/>
        </w:rPr>
        <w:t>(19</w:t>
      </w:r>
      <w:r>
        <w:rPr>
          <w:rFonts w:ascii="SimSun" w:hAnsi="SimSun" w:eastAsia="SimSun"/>
          <w:b w:val="0"/>
          <w:i w:val="0"/>
          <w:color w:val="000000"/>
          <w:sz w:val="22"/>
        </w:rPr>
        <w:t xml:space="preserve"> 位</w:t>
      </w:r>
      <w:r>
        <w:rPr>
          <w:rFonts w:ascii="Calibri" w:hAnsi="Calibri" w:eastAsia="Calibri"/>
          <w:b w:val="0"/>
          <w:i w:val="0"/>
          <w:color w:val="000000"/>
          <w:sz w:val="22"/>
        </w:rPr>
        <w:t xml:space="preserve">) </w:t>
      </w:r>
      <w:r>
        <w:br/>
      </w:r>
      <w:r>
        <w:rPr>
          <w:rFonts w:ascii="SimSun" w:hAnsi="SimSun" w:eastAsia="SimSun"/>
          <w:b w:val="0"/>
          <w:i w:val="0"/>
          <w:color w:val="000000"/>
          <w:sz w:val="22"/>
        </w:rPr>
        <w:t>金额：有小数则保留小数，没有以</w:t>
      </w:r>
      <w:r>
        <w:rPr>
          <w:rFonts w:ascii="Calibri" w:hAnsi="Calibri" w:eastAsia="Calibri"/>
          <w:b w:val="0"/>
          <w:i w:val="0"/>
          <w:color w:val="000000"/>
          <w:sz w:val="22"/>
        </w:rPr>
        <w:t>0</w:t>
      </w:r>
      <w:r>
        <w:rPr>
          <w:rFonts w:ascii="SimSun" w:hAnsi="SimSun" w:eastAsia="SimSun"/>
          <w:b w:val="0"/>
          <w:i w:val="0"/>
          <w:color w:val="000000"/>
          <w:sz w:val="22"/>
        </w:rPr>
        <w:t xml:space="preserve"> 填充，最大保留</w:t>
      </w:r>
      <w:r>
        <w:rPr>
          <w:rFonts w:ascii="Calibri" w:hAnsi="Calibri" w:eastAsia="Calibri"/>
          <w:b w:val="0"/>
          <w:i w:val="0"/>
          <w:color w:val="000000"/>
          <w:sz w:val="22"/>
        </w:rPr>
        <w:t>2</w:t>
      </w:r>
      <w:r>
        <w:rPr>
          <w:rFonts w:ascii="SimSun" w:hAnsi="SimSun" w:eastAsia="SimSun"/>
          <w:b w:val="0"/>
          <w:i w:val="0"/>
          <w:color w:val="000000"/>
          <w:sz w:val="22"/>
        </w:rPr>
        <w:t xml:space="preserve"> 位小数，不带千位符。</w:t>
      </w:r>
    </w:p>
    <w:p>
      <w:pPr>
        <w:autoSpaceDN w:val="0"/>
        <w:autoSpaceDE w:val="0"/>
        <w:widowControl/>
        <w:spacing w:line="276" w:lineRule="auto" w:before="0" w:after="0"/>
        <w:ind w:left="360" w:right="4896" w:firstLine="0"/>
        <w:jc w:val="left"/>
      </w:pPr>
      <w:r>
        <w:rPr>
          <w:rFonts w:ascii="SimSun" w:hAnsi="SimSun" w:eastAsia="SimSun"/>
          <w:b w:val="0"/>
          <w:i w:val="0"/>
          <w:color w:val="000000"/>
          <w:sz w:val="22"/>
        </w:rPr>
        <w:t>例：</w:t>
      </w:r>
      <w:r>
        <w:rPr>
          <w:rFonts w:ascii="Calibri" w:hAnsi="Calibri" w:eastAsia="Calibri"/>
          <w:b w:val="0"/>
          <w:i w:val="0"/>
          <w:color w:val="000000"/>
          <w:sz w:val="22"/>
        </w:rPr>
        <w:t>0.01</w:t>
      </w:r>
      <w:r>
        <w:rPr>
          <w:rFonts w:ascii="SimSun" w:hAnsi="SimSun" w:eastAsia="SimSun"/>
          <w:b w:val="0"/>
          <w:i w:val="0"/>
          <w:color w:val="000000"/>
          <w:sz w:val="22"/>
        </w:rPr>
        <w:t>，</w:t>
      </w:r>
      <w:r>
        <w:rPr>
          <w:rFonts w:ascii="Calibri" w:hAnsi="Calibri" w:eastAsia="Calibri"/>
          <w:b w:val="0"/>
          <w:i w:val="0"/>
          <w:color w:val="000000"/>
          <w:sz w:val="22"/>
        </w:rPr>
        <w:t>100.00</w:t>
      </w:r>
      <w:r>
        <w:rPr>
          <w:rFonts w:ascii="SimSun" w:hAnsi="SimSun" w:eastAsia="SimSun"/>
          <w:b w:val="0"/>
          <w:i w:val="0"/>
          <w:color w:val="000000"/>
          <w:sz w:val="22"/>
        </w:rPr>
        <w:t>，</w:t>
      </w:r>
      <w:r>
        <w:rPr>
          <w:rFonts w:ascii="Calibri" w:hAnsi="Calibri" w:eastAsia="Calibri"/>
          <w:b w:val="0"/>
          <w:i w:val="0"/>
          <w:color w:val="000000"/>
          <w:sz w:val="22"/>
        </w:rPr>
        <w:t xml:space="preserve">999.99 </w:t>
      </w:r>
      <w:r>
        <w:br/>
      </w:r>
      <w:r>
        <w:rPr>
          <w:rFonts w:ascii="SimSun" w:hAnsi="SimSun" w:eastAsia="SimSun"/>
          <w:b w:val="0"/>
          <w:i w:val="0"/>
          <w:color w:val="000000"/>
          <w:sz w:val="36"/>
        </w:rPr>
        <w:t xml:space="preserve">附录3：业务类别编码 </w:t>
      </w:r>
    </w:p>
    <w:tbl>
      <w:tblPr>
        <w:tblW w:type="auto" w:w="0"/>
        <w:tblLayout w:type="fixed"/>
        <w:tblLook w:firstColumn="1" w:firstRow="1" w:lastColumn="0" w:lastRow="0" w:noHBand="0" w:noVBand="1" w:val="04A0"/>
        <w:tblInd w:w="360.0" w:type="dxa"/>
      </w:tblPr>
      <w:tblGrid>
        <w:gridCol w:w="2256"/>
        <w:gridCol w:w="2256"/>
        <w:gridCol w:w="2256"/>
        <w:gridCol w:w="2256"/>
      </w:tblGrid>
      <w:tr>
        <w:trPr>
          <w:trHeight w:hRule="exact" w:val="642"/>
        </w:trPr>
        <w:tc>
          <w:tcPr>
            <w:tcW w:type="dxa" w:w="680"/>
            <w:tcBorders/>
            <w:tcMar>
              <w:start w:w="0" w:type="dxa"/>
              <w:end w:w="0" w:type="dxa"/>
            </w:tcMar>
          </w:tcPr>
          <w:p>
            <w:pPr>
              <w:autoSpaceDN w:val="0"/>
              <w:autoSpaceDE w:val="0"/>
              <w:widowControl/>
              <w:spacing w:line="185" w:lineRule="auto" w:before="380" w:after="0"/>
              <w:ind w:left="0" w:right="96" w:firstLine="0"/>
              <w:jc w:val="right"/>
            </w:pPr>
            <w:r>
              <w:rPr>
                <w:rFonts w:ascii="SimSun" w:hAnsi="SimSun" w:eastAsia="SimSun"/>
                <w:b w:val="0"/>
                <w:i w:val="0"/>
                <w:color w:val="000000"/>
                <w:sz w:val="22"/>
              </w:rPr>
              <w:t xml:space="preserve">1 </w:t>
            </w:r>
          </w:p>
        </w:tc>
        <w:tc>
          <w:tcPr>
            <w:tcW w:type="dxa" w:w="960"/>
            <w:vMerge w:val="restart"/>
            <w:tcBorders/>
            <w:tcMar>
              <w:start w:w="0" w:type="dxa"/>
              <w:end w:w="0" w:type="dxa"/>
            </w:tcMar>
            <w:tcMar>
              <w:start w:w="0" w:type="dxa"/>
              <w:end w:w="0" w:type="dxa"/>
            </w:tcMar>
          </w:tcPr>
          <w:p>
            <w:pPr>
              <w:autoSpaceDN w:val="0"/>
              <w:autoSpaceDE w:val="0"/>
              <w:widowControl/>
              <w:spacing w:line="185" w:lineRule="auto" w:before="60" w:after="0"/>
              <w:ind w:left="134" w:right="0" w:firstLine="0"/>
              <w:jc w:val="left"/>
            </w:pPr>
            <w:r>
              <w:rPr>
                <w:rFonts w:ascii="SimSun" w:hAnsi="SimSun" w:eastAsia="SimSun"/>
                <w:b w:val="0"/>
                <w:i w:val="0"/>
                <w:color w:val="000000"/>
                <w:sz w:val="22"/>
              </w:rPr>
              <w:t xml:space="preserve">编码 </w:t>
            </w:r>
          </w:p>
        </w:tc>
        <w:tc>
          <w:tcPr>
            <w:tcW w:type="dxa" w:w="1480"/>
            <w:tcBorders/>
            <w:tcMar>
              <w:start w:w="0" w:type="dxa"/>
              <w:end w:w="0" w:type="dxa"/>
            </w:tcMar>
          </w:tcPr>
          <w:p>
            <w:pPr>
              <w:autoSpaceDN w:val="0"/>
              <w:autoSpaceDE w:val="0"/>
              <w:widowControl/>
              <w:spacing w:line="185" w:lineRule="auto" w:before="380" w:after="0"/>
              <w:ind w:left="0" w:right="0" w:firstLine="0"/>
              <w:jc w:val="center"/>
            </w:pPr>
            <w:r>
              <w:rPr>
                <w:rFonts w:ascii="SimSun" w:hAnsi="SimSun" w:eastAsia="SimSun"/>
                <w:b w:val="0"/>
                <w:i w:val="0"/>
                <w:color w:val="000000"/>
                <w:sz w:val="22"/>
              </w:rPr>
              <w:t>教育业务</w:t>
            </w:r>
          </w:p>
        </w:tc>
        <w:tc>
          <w:tcPr>
            <w:tcW w:type="dxa" w:w="3140"/>
            <w:vMerge w:val="restart"/>
            <w:tcBorders/>
            <w:tcMar>
              <w:start w:w="0" w:type="dxa"/>
              <w:end w:w="0" w:type="dxa"/>
            </w:tcMar>
            <w:tcMar>
              <w:start w:w="0" w:type="dxa"/>
              <w:end w:w="0" w:type="dxa"/>
            </w:tcMar>
          </w:tcPr>
          <w:p>
            <w:pPr>
              <w:autoSpaceDN w:val="0"/>
              <w:autoSpaceDE w:val="0"/>
              <w:widowControl/>
              <w:spacing w:line="185" w:lineRule="auto" w:before="60" w:after="0"/>
              <w:ind w:left="318" w:right="0" w:firstLine="0"/>
              <w:jc w:val="left"/>
            </w:pPr>
            <w:r>
              <w:rPr>
                <w:rFonts w:ascii="SimSun" w:hAnsi="SimSun" w:eastAsia="SimSun"/>
                <w:b w:val="0"/>
                <w:i w:val="0"/>
                <w:color w:val="000000"/>
                <w:sz w:val="22"/>
              </w:rPr>
              <w:t>名称</w:t>
            </w:r>
          </w:p>
        </w:tc>
      </w:tr>
      <w:tr>
        <w:trPr>
          <w:trHeight w:hRule="exact" w:val="342"/>
        </w:trPr>
        <w:tc>
          <w:tcPr>
            <w:tcW w:type="dxa" w:w="680"/>
            <w:tcBorders/>
            <w:tcMar>
              <w:start w:w="0" w:type="dxa"/>
              <w:end w:w="0" w:type="dxa"/>
            </w:tcMar>
          </w:tcPr>
          <w:p>
            <w:pPr>
              <w:autoSpaceDN w:val="0"/>
              <w:autoSpaceDE w:val="0"/>
              <w:widowControl/>
              <w:spacing w:line="185" w:lineRule="auto" w:before="60" w:after="0"/>
              <w:ind w:left="0" w:right="96" w:firstLine="0"/>
              <w:jc w:val="right"/>
            </w:pPr>
            <w:r>
              <w:rPr>
                <w:rFonts w:ascii="SimSun" w:hAnsi="SimSun" w:eastAsia="SimSun"/>
                <w:b w:val="0"/>
                <w:i w:val="0"/>
                <w:color w:val="000000"/>
                <w:sz w:val="22"/>
              </w:rPr>
              <w:t xml:space="preserve">2 </w:t>
            </w:r>
          </w:p>
        </w:tc>
        <w:tc>
          <w:tcPr>
            <w:tcW w:type="dxa" w:w="2256"/>
            <w:vMerge/>
            <w:tcBorders/>
          </w:tcPr>
          <w:p/>
        </w:tc>
        <w:tc>
          <w:tcPr>
            <w:tcW w:type="dxa" w:w="1480"/>
            <w:tcBorders/>
            <w:tcMar>
              <w:start w:w="0" w:type="dxa"/>
              <w:end w:w="0" w:type="dxa"/>
            </w:tcMar>
          </w:tcPr>
          <w:p>
            <w:pPr>
              <w:autoSpaceDN w:val="0"/>
              <w:autoSpaceDE w:val="0"/>
              <w:widowControl/>
              <w:spacing w:line="185" w:lineRule="auto" w:before="60" w:after="0"/>
              <w:ind w:left="0" w:right="0" w:firstLine="0"/>
              <w:jc w:val="center"/>
            </w:pPr>
            <w:r>
              <w:rPr>
                <w:rFonts w:ascii="SimSun" w:hAnsi="SimSun" w:eastAsia="SimSun"/>
                <w:b w:val="0"/>
                <w:i w:val="0"/>
                <w:color w:val="000000"/>
                <w:sz w:val="22"/>
              </w:rPr>
              <w:t>通用业务</w:t>
            </w:r>
          </w:p>
        </w:tc>
        <w:tc>
          <w:tcPr>
            <w:tcW w:type="dxa" w:w="2256"/>
            <w:vMerge/>
            <w:tcBorders/>
          </w:tcPr>
          <w:p/>
        </w:tc>
      </w:tr>
    </w:tbl>
    <w:p>
      <w:pPr>
        <w:autoSpaceDN w:val="0"/>
        <w:autoSpaceDE w:val="0"/>
        <w:widowControl/>
        <w:spacing w:line="276" w:lineRule="auto" w:before="0" w:after="0"/>
        <w:ind w:left="360" w:right="0" w:firstLine="0"/>
        <w:jc w:val="left"/>
      </w:pPr>
      <w:r>
        <w:rPr>
          <w:rFonts w:ascii="SimSun" w:hAnsi="SimSun" w:eastAsia="SimSun"/>
          <w:b w:val="0"/>
          <w:i w:val="0"/>
          <w:color w:val="000000"/>
          <w:sz w:val="36"/>
        </w:rPr>
        <w:t>附录</w:t>
      </w:r>
      <w:r>
        <w:rPr>
          <w:rFonts w:ascii="Calibri Light" w:hAnsi="Calibri Light" w:eastAsia="Calibri Light"/>
          <w:b w:val="0"/>
          <w:i w:val="0"/>
          <w:color w:val="000000"/>
          <w:sz w:val="36"/>
        </w:rPr>
        <w:t>4</w:t>
      </w:r>
      <w:r>
        <w:rPr>
          <w:rFonts w:ascii="SimSun" w:hAnsi="SimSun" w:eastAsia="SimSun"/>
          <w:b w:val="0"/>
          <w:i w:val="0"/>
          <w:color w:val="000000"/>
          <w:sz w:val="36"/>
        </w:rPr>
        <w:t>：资金性质编码</w:t>
      </w:r>
    </w:p>
    <w:tbl>
      <w:tblPr>
        <w:tblW w:type="auto" w:w="0"/>
        <w:tblLayout w:type="fixed"/>
        <w:tblLook w:firstColumn="1" w:firstRow="1" w:lastColumn="0" w:lastRow="0" w:noHBand="0" w:noVBand="1" w:val="04A0"/>
        <w:tblInd w:w="616.0" w:type="dxa"/>
      </w:tblPr>
      <w:tblGrid>
        <w:gridCol w:w="4513"/>
        <w:gridCol w:w="4513"/>
      </w:tblGrid>
      <w:tr>
        <w:trPr>
          <w:trHeight w:hRule="exact" w:val="324"/>
        </w:trPr>
        <w:tc>
          <w:tcPr>
            <w:tcW w:type="dxa" w:w="1560"/>
            <w:tcBorders>
              <w:start w:sz="4.0" w:val="single" w:color="#000000"/>
              <w:top w:sz="4.0"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46" w:after="0"/>
              <w:ind w:left="0" w:right="448" w:firstLine="0"/>
              <w:jc w:val="right"/>
            </w:pPr>
            <w:r>
              <w:rPr>
                <w:rFonts w:ascii="SimSun" w:hAnsi="SimSun" w:eastAsia="SimSun"/>
                <w:b w:val="0"/>
                <w:i w:val="0"/>
                <w:color w:val="000000"/>
                <w:sz w:val="22"/>
              </w:rPr>
              <w:t xml:space="preserve">编码 </w:t>
            </w:r>
          </w:p>
        </w:tc>
        <w:tc>
          <w:tcPr>
            <w:tcW w:type="dxa" w:w="3692"/>
            <w:tcBorders>
              <w:start w:sz="4.0" w:val="single" w:color="#000000"/>
              <w:top w:sz="4.0" w:val="single" w:color="#000000"/>
              <w:end w:sz="4.0" w:val="single" w:color="#000000"/>
              <w:bottom w:sz="4.0" w:val="single" w:color="#000000"/>
            </w:tcBorders>
            <w:shd w:fill="d5d5d5"/>
            <w:tcMar>
              <w:start w:w="0" w:type="dxa"/>
              <w:end w:w="0" w:type="dxa"/>
            </w:tcMar>
          </w:tcPr>
          <w:p>
            <w:pPr>
              <w:autoSpaceDN w:val="0"/>
              <w:autoSpaceDE w:val="0"/>
              <w:widowControl/>
              <w:spacing w:line="185" w:lineRule="auto" w:before="46" w:after="0"/>
              <w:ind w:left="0" w:right="0" w:firstLine="0"/>
              <w:jc w:val="center"/>
            </w:pPr>
            <w:r>
              <w:rPr>
                <w:rFonts w:ascii="SimSun" w:hAnsi="SimSun" w:eastAsia="SimSun"/>
                <w:b w:val="0"/>
                <w:i w:val="0"/>
                <w:color w:val="000000"/>
                <w:sz w:val="22"/>
              </w:rPr>
              <w:t>名称</w:t>
            </w:r>
          </w:p>
        </w:tc>
      </w:tr>
      <w:tr>
        <w:trPr>
          <w:trHeight w:hRule="exact" w:val="322"/>
        </w:trPr>
        <w:tc>
          <w:tcPr>
            <w:tcW w:type="dxa" w:w="156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6" w:after="0"/>
              <w:ind w:left="102" w:right="0" w:firstLine="0"/>
              <w:jc w:val="left"/>
            </w:pPr>
            <w:r>
              <w:rPr>
                <w:rFonts w:ascii="SimSun" w:hAnsi="SimSun" w:eastAsia="SimSun"/>
                <w:b w:val="0"/>
                <w:i w:val="0"/>
                <w:color w:val="000000"/>
                <w:sz w:val="22"/>
              </w:rPr>
              <w:t xml:space="preserve">1 </w:t>
            </w:r>
          </w:p>
        </w:tc>
        <w:tc>
          <w:tcPr>
            <w:tcW w:type="dxa" w:w="36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6" w:after="0"/>
              <w:ind w:left="104" w:right="0" w:firstLine="0"/>
              <w:jc w:val="left"/>
            </w:pPr>
            <w:r>
              <w:rPr>
                <w:rFonts w:ascii="SimSun" w:hAnsi="SimSun" w:eastAsia="SimSun"/>
                <w:b w:val="0"/>
                <w:i w:val="0"/>
                <w:color w:val="000000"/>
                <w:sz w:val="22"/>
              </w:rPr>
              <w:t>非税</w:t>
            </w:r>
          </w:p>
        </w:tc>
      </w:tr>
    </w:tbl>
    <w:p>
      <w:pPr>
        <w:autoSpaceDN w:val="0"/>
        <w:autoSpaceDE w:val="0"/>
        <w:widowControl/>
        <w:spacing w:line="276" w:lineRule="auto" w:before="0" w:after="0"/>
        <w:ind w:left="0" w:right="0"/>
      </w:pP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54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p>
      <w:pPr>
        <w:autoSpaceDN w:val="0"/>
        <w:autoSpaceDE w:val="0"/>
        <w:widowControl/>
        <w:spacing w:line="276" w:lineRule="auto" w:before="0" w:after="0"/>
        <w:ind w:left="0" w:right="0"/>
      </w:pPr>
    </w:p>
    <w:p>
      <w:pPr>
        <w:spacing w:before="0" w:after="0" w:line="276" w:lineRule="auto"/>
        <w:sectPr>
          <w:pgSz w:w="11906" w:h="16838"/>
          <w:pgMar w:top="424" w:right="1440" w:bottom="686" w:left="1440" w:header="720" w:footer="720" w:gutter="0"/>
          <w:cols/>
          <w:docGrid w:linePitch="360"/>
        </w:sectPr>
      </w:pPr>
    </w:p>
    <w:p>
      <w:pPr>
        <w:autoSpaceDN w:val="0"/>
        <w:autoSpaceDE w:val="0"/>
        <w:widowControl/>
        <w:spacing w:line="276" w:lineRule="auto" w:before="0" w:after="0"/>
        <w:ind w:left="0" w:right="0"/>
      </w:pPr>
    </w:p>
    <w:p>
      <w:pPr>
        <w:autoSpaceDN w:val="0"/>
        <w:autoSpaceDE w:val="0"/>
        <w:widowControl/>
        <w:spacing w:line="276" w:lineRule="auto" w:before="0" w:after="0"/>
        <w:ind w:left="570" w:right="0" w:firstLine="0"/>
        <w:jc w:val="left"/>
      </w:pPr>
      <w:r>
        <w:drawing>
          <wp:inline xmlns:a="http://schemas.openxmlformats.org/drawingml/2006/main" xmlns:pic="http://schemas.openxmlformats.org/drawingml/2006/picture">
            <wp:extent cx="822960" cy="274319"/>
            <wp:docPr id="119" name="Picture 119"/>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822960" cy="274319"/>
                    </a:xfrm>
                    <a:prstGeom prst="rect"/>
                  </pic:spPr>
                </pic:pic>
              </a:graphicData>
            </a:graphic>
          </wp:inline>
        </w:drawing>
      </w:r>
    </w:p>
    <w:tbl>
      <w:tblPr>
        <w:tblW w:type="auto" w:w="0"/>
        <w:tblLayout w:type="fixed"/>
        <w:tblLook w:firstColumn="1" w:firstRow="1" w:lastColumn="0" w:lastRow="0" w:noHBand="0" w:noVBand="1" w:val="04A0"/>
        <w:tblInd w:w="616.0" w:type="dxa"/>
      </w:tblPr>
      <w:tblGrid>
        <w:gridCol w:w="4513"/>
        <w:gridCol w:w="4513"/>
      </w:tblGrid>
      <w:tr>
        <w:trPr>
          <w:trHeight w:hRule="exact" w:val="320"/>
        </w:trPr>
        <w:tc>
          <w:tcPr>
            <w:tcW w:type="dxa" w:w="156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4" w:after="0"/>
              <w:ind w:left="102" w:right="0" w:firstLine="0"/>
              <w:jc w:val="left"/>
            </w:pPr>
            <w:r>
              <w:rPr>
                <w:rFonts w:ascii="SimSun" w:hAnsi="SimSun" w:eastAsia="SimSun"/>
                <w:b w:val="0"/>
                <w:i w:val="0"/>
                <w:color w:val="000000"/>
                <w:sz w:val="22"/>
              </w:rPr>
              <w:t xml:space="preserve">2 </w:t>
            </w:r>
          </w:p>
        </w:tc>
        <w:tc>
          <w:tcPr>
            <w:tcW w:type="dxa" w:w="36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4" w:after="0"/>
              <w:ind w:left="104" w:right="0" w:firstLine="0"/>
              <w:jc w:val="left"/>
            </w:pPr>
            <w:r>
              <w:rPr>
                <w:rFonts w:ascii="SimSun" w:hAnsi="SimSun" w:eastAsia="SimSun"/>
                <w:b w:val="0"/>
                <w:i w:val="0"/>
                <w:color w:val="000000"/>
                <w:sz w:val="22"/>
              </w:rPr>
              <w:t>往来</w:t>
            </w:r>
          </w:p>
        </w:tc>
      </w:tr>
      <w:tr>
        <w:trPr>
          <w:trHeight w:hRule="exact" w:val="322"/>
        </w:trPr>
        <w:tc>
          <w:tcPr>
            <w:tcW w:type="dxa" w:w="156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6" w:after="0"/>
              <w:ind w:left="102" w:right="0" w:firstLine="0"/>
              <w:jc w:val="left"/>
            </w:pPr>
            <w:r>
              <w:rPr>
                <w:rFonts w:ascii="SimSun" w:hAnsi="SimSun" w:eastAsia="SimSun"/>
                <w:b w:val="0"/>
                <w:i w:val="0"/>
                <w:color w:val="000000"/>
                <w:sz w:val="22"/>
              </w:rPr>
              <w:t xml:space="preserve">3 </w:t>
            </w:r>
          </w:p>
        </w:tc>
        <w:tc>
          <w:tcPr>
            <w:tcW w:type="dxa" w:w="36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6" w:after="0"/>
              <w:ind w:left="104" w:right="0" w:firstLine="0"/>
              <w:jc w:val="left"/>
            </w:pPr>
            <w:r>
              <w:rPr>
                <w:rFonts w:ascii="SimSun" w:hAnsi="SimSun" w:eastAsia="SimSun"/>
                <w:b w:val="0"/>
                <w:i w:val="0"/>
                <w:color w:val="000000"/>
                <w:sz w:val="22"/>
              </w:rPr>
              <w:t xml:space="preserve">义教 </w:t>
            </w:r>
          </w:p>
        </w:tc>
      </w:tr>
      <w:tr>
        <w:trPr>
          <w:trHeight w:hRule="exact" w:val="324"/>
        </w:trPr>
        <w:tc>
          <w:tcPr>
            <w:tcW w:type="dxa" w:w="156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8" w:after="0"/>
              <w:ind w:left="102" w:right="0" w:firstLine="0"/>
              <w:jc w:val="left"/>
            </w:pPr>
            <w:r>
              <w:rPr>
                <w:rFonts w:ascii="SimSun" w:hAnsi="SimSun" w:eastAsia="SimSun"/>
                <w:b w:val="0"/>
                <w:i w:val="0"/>
                <w:color w:val="000000"/>
                <w:sz w:val="22"/>
              </w:rPr>
              <w:t xml:space="preserve">4 </w:t>
            </w:r>
          </w:p>
        </w:tc>
        <w:tc>
          <w:tcPr>
            <w:tcW w:type="dxa" w:w="36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8" w:after="0"/>
              <w:ind w:left="104" w:right="0" w:firstLine="0"/>
              <w:jc w:val="left"/>
            </w:pPr>
            <w:r>
              <w:rPr>
                <w:rFonts w:ascii="SimSun" w:hAnsi="SimSun" w:eastAsia="SimSun"/>
                <w:b w:val="0"/>
                <w:i w:val="0"/>
                <w:color w:val="000000"/>
                <w:sz w:val="22"/>
              </w:rPr>
              <w:t xml:space="preserve">捐赠 </w:t>
            </w:r>
          </w:p>
        </w:tc>
      </w:tr>
      <w:tr>
        <w:trPr>
          <w:trHeight w:hRule="exact" w:val="320"/>
        </w:trPr>
        <w:tc>
          <w:tcPr>
            <w:tcW w:type="dxa" w:w="1560"/>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42" w:after="0"/>
              <w:ind w:left="102" w:right="0" w:firstLine="0"/>
              <w:jc w:val="left"/>
            </w:pPr>
            <w:r>
              <w:rPr>
                <w:rFonts w:ascii="SimSun" w:hAnsi="SimSun" w:eastAsia="SimSun"/>
                <w:b w:val="0"/>
                <w:i w:val="0"/>
                <w:color w:val="000000"/>
                <w:sz w:val="22"/>
              </w:rPr>
              <w:t xml:space="preserve">5 </w:t>
            </w:r>
          </w:p>
        </w:tc>
        <w:tc>
          <w:tcPr>
            <w:tcW w:type="dxa" w:w="3692"/>
            <w:tcBorders>
              <w:start w:sz="4.0" w:val="single" w:color="#000000"/>
              <w:top w:sz="4.0" w:val="single" w:color="#000000"/>
              <w:end w:sz="4.0" w:val="single" w:color="#000000"/>
              <w:bottom w:sz="3.199999999999818" w:val="single" w:color="#000000"/>
            </w:tcBorders>
            <w:tcMar>
              <w:start w:w="0" w:type="dxa"/>
              <w:end w:w="0" w:type="dxa"/>
            </w:tcMar>
          </w:tcPr>
          <w:p>
            <w:pPr>
              <w:autoSpaceDN w:val="0"/>
              <w:autoSpaceDE w:val="0"/>
              <w:widowControl/>
              <w:spacing w:line="185" w:lineRule="auto" w:before="42" w:after="0"/>
              <w:ind w:left="104" w:right="0" w:firstLine="0"/>
              <w:jc w:val="left"/>
            </w:pPr>
            <w:r>
              <w:rPr>
                <w:rFonts w:ascii="SimSun" w:hAnsi="SimSun" w:eastAsia="SimSun"/>
                <w:b w:val="0"/>
                <w:i w:val="0"/>
                <w:color w:val="000000"/>
                <w:sz w:val="22"/>
              </w:rPr>
              <w:t xml:space="preserve">民办 </w:t>
            </w:r>
          </w:p>
        </w:tc>
      </w:tr>
      <w:tr>
        <w:trPr>
          <w:trHeight w:hRule="exact" w:val="324"/>
        </w:trPr>
        <w:tc>
          <w:tcPr>
            <w:tcW w:type="dxa" w:w="1560"/>
            <w:tcBorders>
              <w:start w:sz="4.0" w:val="single" w:color="#000000"/>
              <w:top w:sz="3.199999999999818" w:val="single" w:color="#000000"/>
              <w:end w:sz="4.0" w:val="single" w:color="#000000"/>
              <w:bottom w:sz="3.2000000000000455" w:val="single" w:color="#000000"/>
            </w:tcBorders>
            <w:tcMar>
              <w:start w:w="0" w:type="dxa"/>
              <w:end w:w="0" w:type="dxa"/>
            </w:tcMar>
          </w:tcPr>
          <w:p>
            <w:pPr>
              <w:autoSpaceDN w:val="0"/>
              <w:autoSpaceDE w:val="0"/>
              <w:widowControl/>
              <w:spacing w:line="185" w:lineRule="auto" w:before="48" w:after="0"/>
              <w:ind w:left="102" w:right="0" w:firstLine="0"/>
              <w:jc w:val="left"/>
            </w:pPr>
            <w:r>
              <w:rPr>
                <w:rFonts w:ascii="SimSun" w:hAnsi="SimSun" w:eastAsia="SimSun"/>
                <w:b w:val="0"/>
                <w:i w:val="0"/>
                <w:color w:val="000000"/>
                <w:sz w:val="22"/>
              </w:rPr>
              <w:t xml:space="preserve">6 </w:t>
            </w:r>
          </w:p>
        </w:tc>
        <w:tc>
          <w:tcPr>
            <w:tcW w:type="dxa" w:w="3692"/>
            <w:tcBorders>
              <w:start w:sz="4.0" w:val="single" w:color="#000000"/>
              <w:top w:sz="3.199999999999818" w:val="single" w:color="#000000"/>
              <w:end w:sz="4.0" w:val="single" w:color="#000000"/>
              <w:bottom w:sz="3.2000000000000455" w:val="single" w:color="#000000"/>
            </w:tcBorders>
            <w:tcMar>
              <w:start w:w="0" w:type="dxa"/>
              <w:end w:w="0" w:type="dxa"/>
            </w:tcMar>
          </w:tcPr>
          <w:p>
            <w:pPr>
              <w:autoSpaceDN w:val="0"/>
              <w:autoSpaceDE w:val="0"/>
              <w:widowControl/>
              <w:spacing w:line="185" w:lineRule="auto" w:before="48" w:after="0"/>
              <w:ind w:left="104" w:right="0" w:firstLine="0"/>
              <w:jc w:val="left"/>
            </w:pPr>
            <w:r>
              <w:rPr>
                <w:rFonts w:ascii="SimSun" w:hAnsi="SimSun" w:eastAsia="SimSun"/>
                <w:b w:val="0"/>
                <w:i w:val="0"/>
                <w:color w:val="000000"/>
                <w:sz w:val="22"/>
              </w:rPr>
              <w:t xml:space="preserve">停车收费 </w:t>
            </w:r>
          </w:p>
        </w:tc>
      </w:tr>
      <w:tr>
        <w:trPr>
          <w:trHeight w:hRule="exact" w:val="322"/>
        </w:trPr>
        <w:tc>
          <w:tcPr>
            <w:tcW w:type="dxa" w:w="1560"/>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5" w:lineRule="auto" w:before="46" w:after="0"/>
              <w:ind w:left="102" w:right="0" w:firstLine="0"/>
              <w:jc w:val="left"/>
            </w:pPr>
            <w:r>
              <w:rPr>
                <w:rFonts w:ascii="SimSun" w:hAnsi="SimSun" w:eastAsia="SimSun"/>
                <w:b w:val="0"/>
                <w:i w:val="0"/>
                <w:color w:val="000000"/>
                <w:sz w:val="22"/>
              </w:rPr>
              <w:t xml:space="preserve">7 </w:t>
            </w:r>
          </w:p>
        </w:tc>
        <w:tc>
          <w:tcPr>
            <w:tcW w:type="dxa" w:w="3692"/>
            <w:tcBorders>
              <w:start w:sz="4.0" w:val="single" w:color="#000000"/>
              <w:top w:sz="3.2000000000000455" w:val="single" w:color="#000000"/>
              <w:end w:sz="4.0" w:val="single" w:color="#000000"/>
              <w:bottom w:sz="4.0" w:val="single" w:color="#000000"/>
            </w:tcBorders>
            <w:tcMar>
              <w:start w:w="0" w:type="dxa"/>
              <w:end w:w="0" w:type="dxa"/>
            </w:tcMar>
          </w:tcPr>
          <w:p>
            <w:pPr>
              <w:autoSpaceDN w:val="0"/>
              <w:autoSpaceDE w:val="0"/>
              <w:widowControl/>
              <w:spacing w:line="185" w:lineRule="auto" w:before="46" w:after="0"/>
              <w:ind w:left="104" w:right="0" w:firstLine="0"/>
              <w:jc w:val="left"/>
            </w:pPr>
            <w:r>
              <w:rPr>
                <w:rFonts w:ascii="SimSun" w:hAnsi="SimSun" w:eastAsia="SimSun"/>
                <w:b w:val="0"/>
                <w:i w:val="0"/>
                <w:color w:val="000000"/>
                <w:sz w:val="22"/>
              </w:rPr>
              <w:t xml:space="preserve">其他 </w:t>
            </w:r>
          </w:p>
        </w:tc>
      </w:tr>
      <w:tr>
        <w:trPr>
          <w:trHeight w:hRule="exact" w:val="320"/>
        </w:trPr>
        <w:tc>
          <w:tcPr>
            <w:tcW w:type="dxa" w:w="156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4" w:after="0"/>
              <w:ind w:left="102" w:right="0" w:firstLine="0"/>
              <w:jc w:val="left"/>
            </w:pPr>
            <w:r>
              <w:rPr>
                <w:rFonts w:ascii="SimSun" w:hAnsi="SimSun" w:eastAsia="SimSun"/>
                <w:b w:val="0"/>
                <w:i w:val="0"/>
                <w:color w:val="000000"/>
                <w:sz w:val="22"/>
              </w:rPr>
              <w:t xml:space="preserve">8 </w:t>
            </w:r>
          </w:p>
        </w:tc>
        <w:tc>
          <w:tcPr>
            <w:tcW w:type="dxa" w:w="36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4" w:after="0"/>
              <w:ind w:left="104" w:right="0" w:firstLine="0"/>
              <w:jc w:val="left"/>
            </w:pPr>
            <w:r>
              <w:rPr>
                <w:rFonts w:ascii="SimSun" w:hAnsi="SimSun" w:eastAsia="SimSun"/>
                <w:b w:val="0"/>
                <w:i w:val="0"/>
                <w:color w:val="000000"/>
                <w:sz w:val="22"/>
              </w:rPr>
              <w:t xml:space="preserve">税务 </w:t>
            </w:r>
          </w:p>
        </w:tc>
      </w:tr>
      <w:tr>
        <w:trPr>
          <w:trHeight w:hRule="exact" w:val="322"/>
        </w:trPr>
        <w:tc>
          <w:tcPr>
            <w:tcW w:type="dxa" w:w="1560"/>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6" w:after="0"/>
              <w:ind w:left="102" w:right="0" w:firstLine="0"/>
              <w:jc w:val="left"/>
            </w:pPr>
            <w:r>
              <w:rPr>
                <w:rFonts w:ascii="SimSun" w:hAnsi="SimSun" w:eastAsia="SimSun"/>
                <w:b w:val="0"/>
                <w:i w:val="0"/>
                <w:color w:val="000000"/>
                <w:sz w:val="22"/>
              </w:rPr>
              <w:t xml:space="preserve">9 </w:t>
            </w:r>
          </w:p>
        </w:tc>
        <w:tc>
          <w:tcPr>
            <w:tcW w:type="dxa" w:w="3692"/>
            <w:tcBorders>
              <w:start w:sz="4.0" w:val="single" w:color="#000000"/>
              <w:top w:sz="4.0" w:val="single" w:color="#000000"/>
              <w:end w:sz="4.0" w:val="single" w:color="#000000"/>
              <w:bottom w:sz="4.0" w:val="single" w:color="#000000"/>
            </w:tcBorders>
            <w:tcMar>
              <w:start w:w="0" w:type="dxa"/>
              <w:end w:w="0" w:type="dxa"/>
            </w:tcMar>
          </w:tcPr>
          <w:p>
            <w:pPr>
              <w:autoSpaceDN w:val="0"/>
              <w:autoSpaceDE w:val="0"/>
              <w:widowControl/>
              <w:spacing w:line="185" w:lineRule="auto" w:before="46" w:after="0"/>
              <w:ind w:left="104" w:right="0" w:firstLine="0"/>
              <w:jc w:val="left"/>
            </w:pPr>
            <w:r>
              <w:rPr>
                <w:rFonts w:ascii="SimSun" w:hAnsi="SimSun" w:eastAsia="SimSun"/>
                <w:b w:val="0"/>
                <w:i w:val="0"/>
                <w:color w:val="000000"/>
                <w:sz w:val="22"/>
              </w:rPr>
              <w:t xml:space="preserve">伙食费 </w:t>
            </w:r>
          </w:p>
        </w:tc>
      </w:tr>
    </w:tbl>
    <w:p>
      <w:pPr>
        <w:autoSpaceDN w:val="0"/>
        <w:autoSpaceDE w:val="0"/>
        <w:widowControl/>
        <w:spacing w:line="276" w:lineRule="auto" w:before="0" w:after="0"/>
        <w:ind w:left="0" w:right="0" w:firstLine="0"/>
        <w:jc w:val="center"/>
      </w:pPr>
      <w:r>
        <w:drawing>
          <wp:inline xmlns:a="http://schemas.openxmlformats.org/drawingml/2006/main" xmlns:pic="http://schemas.openxmlformats.org/drawingml/2006/picture">
            <wp:extent cx="5054600" cy="5118100"/>
            <wp:docPr id="120" name="Picture 120"/>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054600" cy="5118100"/>
                    </a:xfrm>
                    <a:prstGeom prst="rect"/>
                  </pic:spPr>
                </pic:pic>
              </a:graphicData>
            </a:graphic>
          </wp:inline>
        </w:drawing>
      </w:r>
    </w:p>
    <w:tbl>
      <w:tblPr>
        <w:tblW w:type="auto" w:w="0"/>
        <w:tblLayout w:type="fixed"/>
        <w:tblLook w:firstColumn="1" w:firstRow="1" w:lastColumn="0" w:lastRow="0" w:noHBand="0" w:noVBand="1" w:val="04A0"/>
        <w:tblInd w:w="360.0" w:type="dxa"/>
      </w:tblPr>
      <w:tblGrid>
        <w:gridCol w:w="4513"/>
        <w:gridCol w:w="4513"/>
      </w:tblGrid>
      <w:tr>
        <w:trPr>
          <w:trHeight w:hRule="exact" w:val="324"/>
        </w:trPr>
        <w:tc>
          <w:tcPr>
            <w:tcW w:type="dxa" w:w="7982"/>
            <w:tcBorders>
              <w:top w:sz="3.199999999999818" w:val="single" w:color="#000000"/>
              <w:bottom w:sz="6.399999999999636" w:val="single" w:color="#000000"/>
            </w:tcBorders>
            <w:tcMar>
              <w:start w:w="0" w:type="dxa"/>
              <w:end w:w="0" w:type="dxa"/>
            </w:tcMar>
          </w:tcPr>
          <w:p>
            <w:pPr>
              <w:autoSpaceDN w:val="0"/>
              <w:autoSpaceDE w:val="0"/>
              <w:widowControl/>
              <w:spacing w:line="185" w:lineRule="auto" w:before="100" w:after="0"/>
              <w:ind w:left="0" w:right="624" w:firstLine="0"/>
              <w:jc w:val="right"/>
            </w:pPr>
            <w:r>
              <w:rPr>
                <w:rFonts w:ascii="SimSun" w:hAnsi="SimSun" w:eastAsia="SimSun"/>
                <w:b w:val="0"/>
                <w:i w:val="0"/>
                <w:color w:val="000000"/>
                <w:sz w:val="18"/>
              </w:rPr>
              <w:t>北京博思致新互联网科技有限责任公司</w:t>
            </w:r>
          </w:p>
        </w:tc>
        <w:tc>
          <w:tcPr>
            <w:tcW w:type="dxa" w:w="260"/>
            <w:tcBorders>
              <w:top w:sz="3.199999999999818" w:val="single" w:color="#000000"/>
              <w:bottom w:sz="6.399999999999636" w:val="single" w:color="#000000"/>
            </w:tcBorders>
            <w:shd w:fill="c45811"/>
            <w:tcMar>
              <w:start w:w="0" w:type="dxa"/>
              <w:end w:w="0" w:type="dxa"/>
            </w:tcMar>
          </w:tcPr>
          <w:p>
            <w:pPr>
              <w:autoSpaceDN w:val="0"/>
              <w:autoSpaceDE w:val="0"/>
              <w:widowControl/>
              <w:spacing w:line="197" w:lineRule="auto" w:before="110" w:after="0"/>
              <w:ind w:left="0" w:right="0" w:firstLine="0"/>
              <w:jc w:val="center"/>
            </w:pPr>
            <w:r>
              <w:rPr>
                <w:rFonts w:ascii="Calibri" w:hAnsi="Calibri" w:eastAsia="Calibri"/>
                <w:b w:val="0"/>
                <w:i w:val="0"/>
                <w:color w:val="FFFFFF"/>
                <w:sz w:val="18"/>
              </w:rPr>
              <w:t xml:space="preserve">55 </w:t>
            </w:r>
          </w:p>
        </w:tc>
      </w:tr>
      <w:tr>
        <w:trPr>
          <w:trHeight w:hRule="exact" w:val="220"/>
        </w:trPr>
        <w:tc>
          <w:tcPr>
            <w:tcW w:type="dxa" w:w="7982"/>
            <w:tcBorders>
              <w:top w:sz="6.399999999999636" w:val="single" w:color="#000000"/>
            </w:tcBorders>
            <w:tcMar>
              <w:start w:w="0" w:type="dxa"/>
              <w:end w:w="0" w:type="dxa"/>
            </w:tcMar>
          </w:tcPr>
          <w:p/>
        </w:tc>
        <w:tc>
          <w:tcPr>
            <w:tcW w:type="dxa" w:w="260"/>
            <w:tcBorders>
              <w:top w:sz="6.399999999999636" w:val="single" w:color="#000000"/>
            </w:tcBorders>
            <w:shd w:fill="c45811"/>
            <w:tcMar>
              <w:start w:w="0" w:type="dxa"/>
              <w:end w:w="0" w:type="dxa"/>
            </w:tcMar>
          </w:tcPr>
          <w:p/>
        </w:tc>
      </w:tr>
    </w:tbl>
    <w:p>
      <w:pPr>
        <w:autoSpaceDN w:val="0"/>
        <w:autoSpaceDE w:val="0"/>
        <w:widowControl/>
        <w:spacing w:line="276" w:lineRule="auto" w:before="0" w:after="0"/>
        <w:ind w:left="0" w:right="0"/>
      </w:pPr>
    </w:p>
    <w:sectPr w:rsidR="00FC693F" w:rsidRPr="0006063C" w:rsidSect="00034616">
      <w:pgSz w:w="11906" w:h="16838"/>
      <w:pgMar w:top="424" w:right="1440" w:bottom="686" w:left="1440" w:header="720" w:footer="720"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